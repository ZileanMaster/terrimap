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KỸ THUẬT DỰ ÁN</w:t>
      </w:r>
    </w:p>
    <w:p>
      <w:pPr>
        <w:jc w:val="center"/>
      </w:pPr>
      <w:r>
        <w:rPr>
          <w:b/>
          <w:color w:val="312E81"/>
          <w:sz w:val="36"/>
        </w:rPr>
        <w:t>TerriMap — Hệ thống Quản lý Vùng Thương Mại</w:t>
      </w:r>
    </w:p>
    <w:p/>
    <w:tbl>
      <w:tblPr>
        <w:tblStyle w:val="TableGrid"/>
        <w:tblW w:type="auto" w:w="0"/>
        <w:tblLook w:firstColumn="1" w:firstRow="1" w:lastColumn="0" w:lastRow="0" w:noHBand="0" w:noVBand="1" w:val="04A0"/>
      </w:tblPr>
      <w:tblGrid>
        <w:gridCol w:w="4320"/>
        <w:gridCol w:w="4320"/>
      </w:tblGrid>
      <w:tr>
        <w:tc>
          <w:tcPr>
            <w:tcW w:type="dxa" w:w="4320"/>
          </w:tcPr>
          <w:p>
            <w:r>
              <w:t>Tên dự án</w:t>
            </w:r>
          </w:p>
        </w:tc>
        <w:tc>
          <w:tcPr>
            <w:tcW w:type="dxa" w:w="4320"/>
          </w:tcPr>
          <w:p>
            <w:r>
              <w:t>TerriMap</w:t>
            </w:r>
          </w:p>
        </w:tc>
      </w:tr>
      <w:tr>
        <w:tc>
          <w:tcPr>
            <w:tcW w:type="dxa" w:w="4320"/>
          </w:tcPr>
          <w:p>
            <w:r>
              <w:t>Phiên bản</w:t>
            </w:r>
          </w:p>
        </w:tc>
        <w:tc>
          <w:tcPr>
            <w:tcW w:type="dxa" w:w="4320"/>
          </w:tcPr>
          <w:p>
            <w:r>
              <w:t>1.0.0</w:t>
            </w:r>
          </w:p>
        </w:tc>
      </w:tr>
      <w:tr>
        <w:tc>
          <w:tcPr>
            <w:tcW w:type="dxa" w:w="4320"/>
          </w:tcPr>
          <w:p>
            <w:r>
              <w:t>URL triển khai</w:t>
            </w:r>
          </w:p>
        </w:tc>
        <w:tc>
          <w:tcPr>
            <w:tcW w:type="dxa" w:w="4320"/>
          </w:tcPr>
          <w:p>
            <w:r>
              <w:t>https://terrimap.vercel.app</w:t>
            </w:r>
          </w:p>
        </w:tc>
      </w:tr>
      <w:tr>
        <w:tc>
          <w:tcPr>
            <w:tcW w:type="dxa" w:w="4320"/>
          </w:tcPr>
          <w:p>
            <w:r>
              <w:t>Repository</w:t>
            </w:r>
          </w:p>
        </w:tc>
        <w:tc>
          <w:tcPr>
            <w:tcW w:type="dxa" w:w="4320"/>
          </w:tcPr>
          <w:p>
            <w:r>
              <w:t>github.com/thiendominh0-star/my_project</w:t>
            </w:r>
          </w:p>
        </w:tc>
      </w:tr>
      <w:tr>
        <w:tc>
          <w:tcPr>
            <w:tcW w:type="dxa" w:w="4320"/>
          </w:tcPr>
          <w:p>
            <w:r>
              <w:t>Ngày báo cáo</w:t>
            </w:r>
          </w:p>
        </w:tc>
        <w:tc>
          <w:tcPr>
            <w:tcW w:type="dxa" w:w="4320"/>
          </w:tcPr>
          <w:p>
            <w:r>
              <w:t>19/05/2026</w:t>
            </w:r>
          </w:p>
        </w:tc>
      </w:tr>
      <w:tr>
        <w:tc>
          <w:tcPr>
            <w:tcW w:type="dxa" w:w="4320"/>
          </w:tcPr>
          <w:p>
            <w:r>
              <w:t>Công nghệ chính</w:t>
            </w:r>
          </w:p>
        </w:tc>
        <w:tc>
          <w:tcPr>
            <w:tcW w:type="dxa" w:w="4320"/>
          </w:tcPr>
          <w:p>
            <w:r>
              <w:t>React + TypeScript + Supabase + Leaflet</w:t>
            </w:r>
          </w:p>
        </w:tc>
      </w:tr>
    </w:tbl>
    <w:p>
      <w:r>
        <w:br w:type="page"/>
      </w:r>
    </w:p>
    <w:p>
      <w:pPr>
        <w:pStyle w:val="Heading1"/>
      </w:pPr>
      <w:r>
        <w:rPr>
          <w:color w:val="312E81"/>
        </w:rPr>
        <w:t>1. TỔNG QUAN DỰ ÁN</w:t>
      </w:r>
    </w:p>
    <w:p>
      <w:r>
        <w:t>TerriMap là ứng dụng web quản lý vùng thương mại (Commercial Territory Design) cho phép doanh nghiệp phân chia, tối ưu hóa và quản lý các khu vực kinh doanh trên bản đồ địa lý Việt Nam.</w:t>
      </w:r>
    </w:p>
    <w:p>
      <w:r>
        <w:t>Hệ thống hỗ trợ phân quyền 3 cấp (Admin - Điều phối - Nhân viên), tích hợp thuật toán phân chia tự động, và quản lý khu vực động theo 34 tỉnh thành Việt Nam sau sáp nhập 2025.</w:t>
      </w:r>
    </w:p>
    <w:p>
      <w:pPr>
        <w:pStyle w:val="Heading2"/>
      </w:pPr>
      <w:r>
        <w:t>1.1. Mục tiêu</w:t>
      </w:r>
    </w:p>
    <w:p>
      <w:pPr>
        <w:pStyle w:val="ListBullet"/>
      </w:pPr>
      <w:r>
        <w:t>Cho phép Admin phân chia lãnh thổ bán hàng thành các vùng (zones) trên bản đồ thực</w:t>
      </w:r>
    </w:p>
    <w:p>
      <w:pPr>
        <w:pStyle w:val="ListBullet"/>
      </w:pPr>
      <w:r>
        <w:t>Tự động tối ưu phân công Sales Agent vào các vùng bằng thuật toán AI</w:t>
      </w:r>
    </w:p>
    <w:p>
      <w:pPr>
        <w:pStyle w:val="ListBullet"/>
      </w:pPr>
      <w:r>
        <w:t>Quản lý phân quyền đa dự án: 1 tài khoản có thể là Admin dự án này, Sales dự án khác</w:t>
      </w:r>
    </w:p>
    <w:p>
      <w:pPr>
        <w:pStyle w:val="ListBullet"/>
      </w:pPr>
      <w:r>
        <w:t>Hỗ trợ tìm kiếm và điều hướng bản đồ theo 34 tỉnh thành sau sáp nhập</w:t>
      </w:r>
    </w:p>
    <w:p>
      <w:pPr>
        <w:pStyle w:val="ListBullet"/>
      </w:pPr>
      <w:r>
        <w:t>Xuất dữ liệu và lịch sử phiên bản (snapshot)</w:t>
      </w:r>
    </w:p>
    <w:p>
      <w:pPr>
        <w:pStyle w:val="Heading2"/>
      </w:pPr>
      <w:r>
        <w:t>1.2. Trạng thái dự án</w:t>
      </w:r>
    </w:p>
    <w:tbl>
      <w:tblPr>
        <w:tblStyle w:val="TableGrid"/>
        <w:tblW w:type="auto" w:w="0"/>
        <w:tblLook w:firstColumn="1" w:firstRow="1" w:lastColumn="0" w:lastRow="0" w:noHBand="0" w:noVBand="1" w:val="04A0"/>
      </w:tblPr>
      <w:tblGrid>
        <w:gridCol w:w="4320"/>
        <w:gridCol w:w="4320"/>
      </w:tblGrid>
      <w:tr>
        <w:tc>
          <w:tcPr>
            <w:tcW w:type="dxa" w:w="4320"/>
          </w:tcPr>
          <w:p>
            <w:r>
              <w:rPr>
                <w:b/>
              </w:rPr>
              <w:t>Hạng mục</w:t>
            </w:r>
          </w:p>
        </w:tc>
        <w:tc>
          <w:tcPr>
            <w:tcW w:type="dxa" w:w="4320"/>
          </w:tcPr>
          <w:p>
            <w:r>
              <w:rPr>
                <w:b/>
              </w:rPr>
              <w:t>Trạng thái</w:t>
            </w:r>
          </w:p>
        </w:tc>
      </w:tr>
      <w:tr>
        <w:tc>
          <w:tcPr>
            <w:tcW w:type="dxa" w:w="4320"/>
          </w:tcPr>
          <w:p>
            <w:r>
              <w:t>Build</w:t>
            </w:r>
          </w:p>
        </w:tc>
        <w:tc>
          <w:tcPr>
            <w:tcW w:type="dxa" w:w="4320"/>
          </w:tcPr>
          <w:p>
            <w:r>
              <w:t>✅ Thành công — 0 lỗi</w:t>
            </w:r>
          </w:p>
        </w:tc>
      </w:tr>
      <w:tr>
        <w:tc>
          <w:tcPr>
            <w:tcW w:type="dxa" w:w="4320"/>
          </w:tcPr>
          <w:p>
            <w:r>
              <w:t>Tests</w:t>
            </w:r>
          </w:p>
        </w:tc>
        <w:tc>
          <w:tcPr>
            <w:tcW w:type="dxa" w:w="4320"/>
          </w:tcPr>
          <w:p>
            <w:r>
              <w:t>✅ 371/371 passed</w:t>
            </w:r>
          </w:p>
        </w:tc>
      </w:tr>
      <w:tr>
        <w:tc>
          <w:tcPr>
            <w:tcW w:type="dxa" w:w="4320"/>
          </w:tcPr>
          <w:p>
            <w:r>
              <w:t>Deploy</w:t>
            </w:r>
          </w:p>
        </w:tc>
        <w:tc>
          <w:tcPr>
            <w:tcW w:type="dxa" w:w="4320"/>
          </w:tcPr>
          <w:p>
            <w:r>
              <w:t>✅ Live tại terrimap.vercel.app</w:t>
            </w:r>
          </w:p>
        </w:tc>
      </w:tr>
      <w:tr>
        <w:tc>
          <w:tcPr>
            <w:tcW w:type="dxa" w:w="4320"/>
          </w:tcPr>
          <w:p>
            <w:r>
              <w:t>TypeScript (src/)</w:t>
            </w:r>
          </w:p>
        </w:tc>
        <w:tc>
          <w:tcPr>
            <w:tcW w:type="dxa" w:w="4320"/>
          </w:tcPr>
          <w:p>
            <w:r>
              <w:t>✅ Sạch</w:t>
            </w:r>
          </w:p>
        </w:tc>
      </w:tr>
      <w:tr>
        <w:tc>
          <w:tcPr>
            <w:tcW w:type="dxa" w:w="4320"/>
          </w:tcPr>
          <w:p>
            <w:r>
              <w:t>Database</w:t>
            </w:r>
          </w:p>
        </w:tc>
        <w:tc>
          <w:tcPr>
            <w:tcW w:type="dxa" w:w="4320"/>
          </w:tcPr>
          <w:p>
            <w:r>
              <w:t>Supabase PostgreSQL</w:t>
            </w:r>
          </w:p>
        </w:tc>
      </w:tr>
    </w:tbl>
    <w:p>
      <w:r>
        <w:br w:type="page"/>
      </w:r>
    </w:p>
    <w:p>
      <w:pPr>
        <w:pStyle w:val="Heading1"/>
      </w:pPr>
      <w:r>
        <w:rPr>
          <w:color w:val="312E81"/>
        </w:rPr>
        <w:t>2. KIẾN TRÚC HỆ THỐNG</w:t>
      </w:r>
    </w:p>
    <w:p>
      <w:pPr>
        <w:pStyle w:val="Heading2"/>
      </w:pPr>
      <w:r>
        <w:t>2.1. Tech Stack</w:t>
      </w:r>
    </w:p>
    <w:tbl>
      <w:tblPr>
        <w:tblStyle w:val="TableGrid"/>
        <w:tblW w:type="auto" w:w="0"/>
        <w:tblLook w:firstColumn="1" w:firstRow="1" w:lastColumn="0" w:lastRow="0" w:noHBand="0" w:noVBand="1" w:val="04A0"/>
      </w:tblPr>
      <w:tblGrid>
        <w:gridCol w:w="4320"/>
        <w:gridCol w:w="4320"/>
      </w:tblGrid>
      <w:tr>
        <w:tc>
          <w:tcPr>
            <w:tcW w:type="dxa" w:w="4320"/>
          </w:tcPr>
          <w:p>
            <w:r>
              <w:rPr>
                <w:b/>
              </w:rPr>
              <w:t>Thành phần</w:t>
            </w:r>
          </w:p>
        </w:tc>
        <w:tc>
          <w:tcPr>
            <w:tcW w:type="dxa" w:w="4320"/>
          </w:tcPr>
          <w:p>
            <w:r>
              <w:rPr>
                <w:b/>
              </w:rPr>
              <w:t>Công nghệ</w:t>
            </w:r>
          </w:p>
        </w:tc>
      </w:tr>
      <w:tr>
        <w:tc>
          <w:tcPr>
            <w:tcW w:type="dxa" w:w="4320"/>
          </w:tcPr>
          <w:p>
            <w:r>
              <w:t>Frontend Framework</w:t>
            </w:r>
          </w:p>
        </w:tc>
        <w:tc>
          <w:tcPr>
            <w:tcW w:type="dxa" w:w="4320"/>
          </w:tcPr>
          <w:p>
            <w:r>
              <w:t>React 18 + TypeScript</w:t>
            </w:r>
          </w:p>
        </w:tc>
      </w:tr>
      <w:tr>
        <w:tc>
          <w:tcPr>
            <w:tcW w:type="dxa" w:w="4320"/>
          </w:tcPr>
          <w:p>
            <w:r>
              <w:t>Build Tool</w:t>
            </w:r>
          </w:p>
        </w:tc>
        <w:tc>
          <w:tcPr>
            <w:tcW w:type="dxa" w:w="4320"/>
          </w:tcPr>
          <w:p>
            <w:r>
              <w:t>Vite 8</w:t>
            </w:r>
          </w:p>
        </w:tc>
      </w:tr>
      <w:tr>
        <w:tc>
          <w:tcPr>
            <w:tcW w:type="dxa" w:w="4320"/>
          </w:tcPr>
          <w:p>
            <w:r>
              <w:t>State Management</w:t>
            </w:r>
          </w:p>
        </w:tc>
        <w:tc>
          <w:tcPr>
            <w:tcW w:type="dxa" w:w="4320"/>
          </w:tcPr>
          <w:p>
            <w:r>
              <w:t>Zustand</w:t>
            </w:r>
          </w:p>
        </w:tc>
      </w:tr>
      <w:tr>
        <w:tc>
          <w:tcPr>
            <w:tcW w:type="dxa" w:w="4320"/>
          </w:tcPr>
          <w:p>
            <w:r>
              <w:t>Map Library</w:t>
            </w:r>
          </w:p>
        </w:tc>
        <w:tc>
          <w:tcPr>
            <w:tcW w:type="dxa" w:w="4320"/>
          </w:tcPr>
          <w:p>
            <w:r>
              <w:t>Leaflet + react-leaflet</w:t>
            </w:r>
          </w:p>
        </w:tc>
      </w:tr>
      <w:tr>
        <w:tc>
          <w:tcPr>
            <w:tcW w:type="dxa" w:w="4320"/>
          </w:tcPr>
          <w:p>
            <w:r>
              <w:t>Backend / Auth / DB</w:t>
            </w:r>
          </w:p>
        </w:tc>
        <w:tc>
          <w:tcPr>
            <w:tcW w:type="dxa" w:w="4320"/>
          </w:tcPr>
          <w:p>
            <w:r>
              <w:t>Supabase (PostgreSQL + Auth + RLS)</w:t>
            </w:r>
          </w:p>
        </w:tc>
      </w:tr>
      <w:tr>
        <w:tc>
          <w:tcPr>
            <w:tcW w:type="dxa" w:w="4320"/>
          </w:tcPr>
          <w:p>
            <w:r>
              <w:t>Hosting</w:t>
            </w:r>
          </w:p>
        </w:tc>
        <w:tc>
          <w:tcPr>
            <w:tcW w:type="dxa" w:w="4320"/>
          </w:tcPr>
          <w:p>
            <w:r>
              <w:t>Vercel</w:t>
            </w:r>
          </w:p>
        </w:tc>
      </w:tr>
      <w:tr>
        <w:tc>
          <w:tcPr>
            <w:tcW w:type="dxa" w:w="4320"/>
          </w:tcPr>
          <w:p>
            <w:r>
              <w:t>Testing</w:t>
            </w:r>
          </w:p>
        </w:tc>
        <w:tc>
          <w:tcPr>
            <w:tcW w:type="dxa" w:w="4320"/>
          </w:tcPr>
          <w:p>
            <w:r>
              <w:t>Vitest + Playwright</w:t>
            </w:r>
          </w:p>
        </w:tc>
      </w:tr>
      <w:tr>
        <w:tc>
          <w:tcPr>
            <w:tcW w:type="dxa" w:w="4320"/>
          </w:tcPr>
          <w:p>
            <w:r>
              <w:t>Data Fetching</w:t>
            </w:r>
          </w:p>
        </w:tc>
        <w:tc>
          <w:tcPr>
            <w:tcW w:type="dxa" w:w="4320"/>
          </w:tcPr>
          <w:p>
            <w:r>
              <w:t>TanStack Query</w:t>
            </w:r>
          </w:p>
        </w:tc>
      </w:tr>
      <w:tr>
        <w:tc>
          <w:tcPr>
            <w:tcW w:type="dxa" w:w="4320"/>
          </w:tcPr>
          <w:p>
            <w:r>
              <w:t>Draw Tools</w:t>
            </w:r>
          </w:p>
        </w:tc>
        <w:tc>
          <w:tcPr>
            <w:tcW w:type="dxa" w:w="4320"/>
          </w:tcPr>
          <w:p>
            <w:r>
              <w:t>Leaflet.draw</w:t>
            </w:r>
          </w:p>
        </w:tc>
      </w:tr>
      <w:tr>
        <w:tc>
          <w:tcPr>
            <w:tcW w:type="dxa" w:w="4320"/>
          </w:tcPr>
          <w:p>
            <w:r>
              <w:t>Clustering</w:t>
            </w:r>
          </w:p>
        </w:tc>
        <w:tc>
          <w:tcPr>
            <w:tcW w:type="dxa" w:w="4320"/>
          </w:tcPr>
          <w:p>
            <w:r>
              <w:t>Leaflet.markercluster</w:t>
            </w:r>
          </w:p>
        </w:tc>
      </w:tr>
    </w:tbl>
    <w:p>
      <w:pPr>
        <w:pStyle w:val="Heading2"/>
      </w:pPr>
      <w:r>
        <w:t>2.2. Cấu trúc thư mục</w:t>
      </w:r>
    </w:p>
    <w:p>
      <w:pPr>
        <w:pStyle w:val="NoSpacing"/>
      </w:pPr>
      <w:r>
        <w:rPr>
          <w:rFonts w:ascii="Courier New" w:hAnsi="Courier New"/>
        </w:rPr>
        <w:t>my_project/</w:t>
        <w:br/>
        <w:t>├── src/</w:t>
        <w:br/>
        <w:t>│   ├── App.tsx              # Root component, Auth Guard</w:t>
        <w:br/>
        <w:t>│   ├── pages/               # AdminPage, CoordinatorPage, SalesPage</w:t>
        <w:br/>
        <w:t>│   ├── components/</w:t>
        <w:br/>
        <w:t>│   │   ├── admin/           # MemberManager, RegionManager</w:t>
        <w:br/>
        <w:t>│   │   ├── map/             # TerritoryMap, DrawingToolbar, ZoneInfoPanel</w:t>
        <w:br/>
        <w:t>│   │   ├── algorithm/       # AlgorithmSelector, ResultMetrics</w:t>
        <w:br/>
        <w:t>│   │   ├── layout/          # TopBar, Sidebar, RightPanel</w:t>
        <w:br/>
        <w:t>│   │   ├── snapshot/        # SnapshotManager</w:t>
        <w:br/>
        <w:t>│   │   └── agent/           # AgentManager</w:t>
        <w:br/>
        <w:t>│   ├── store/               # Zustand stores</w:t>
        <w:br/>
        <w:t>│   ├── services/            # db.ts (Supabase calls)</w:t>
        <w:br/>
        <w:t>│   ├── data/                # provinces.ts, regions.ts</w:t>
        <w:br/>
        <w:t>│   ├── hooks/               # useSAWorker</w:t>
        <w:br/>
        <w:t>│   └── workers/             # sa-worker (Web Worker)</w:t>
        <w:br/>
        <w:t>├── facades/                 # viewmodels.ts (shared types)</w:t>
        <w:br/>
        <w:t>├── tests/                   # 371 unit/integration tests</w:t>
        <w:br/>
        <w:t>└── vercel.json</w:t>
      </w:r>
    </w:p>
    <w:p>
      <w:pPr>
        <w:pStyle w:val="Heading2"/>
      </w:pPr>
      <w:r>
        <w:t>2.3. Luồng dữ liệu</w:t>
      </w:r>
    </w:p>
    <w:p>
      <w:r>
        <w:t>1. App khởi động → initAuth() → kiểm tra Supabase session</w:t>
      </w:r>
    </w:p>
    <w:p>
      <w:r>
        <w:t>2. Nếu online: đăng nhập Supabase Auth → loadProfile() → loadProjects()</w:t>
      </w:r>
    </w:p>
    <w:p>
      <w:r>
        <w:t>3. Chọn project → selectProject() → load membership (role)</w:t>
      </w:r>
    </w:p>
    <w:p>
      <w:r>
        <w:t>4. Role xác định page render: Admin / Coordinator / Sales</w:t>
      </w:r>
    </w:p>
    <w:p>
      <w:r>
        <w:t>5. DataStore.init(projectId) → load zones, assignments, agents, regions từ DB song song</w:t>
      </w:r>
    </w:p>
    <w:p>
      <w:r>
        <w:t>6. Mọi thao tác (vẽ vùng, phân công, thêm thành viên) → optimistic update store → await DB write</w:t>
      </w:r>
    </w:p>
    <w:p>
      <w:r>
        <w:br w:type="page"/>
      </w:r>
    </w:p>
    <w:p>
      <w:pPr>
        <w:pStyle w:val="Heading1"/>
      </w:pPr>
      <w:r>
        <w:rPr>
          <w:color w:val="312E81"/>
        </w:rPr>
        <w:t>3. HỆ THỐNG PHÂN QUYỀN</w:t>
      </w:r>
    </w:p>
    <w:p>
      <w:pPr>
        <w:pStyle w:val="Heading2"/>
      </w:pPr>
      <w:r>
        <w:t>3.1. Cấu trúc role</w:t>
      </w:r>
    </w:p>
    <w:p>
      <w:r>
        <w:t>Mỗi tài khoản có thể có role khác nhau trong từng dự án. Một người có thể là Admin ở dự án A và Sales ở dự án B.</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Quyền hạn</w:t>
            </w:r>
          </w:p>
        </w:tc>
      </w:tr>
      <w:tr>
        <w:tc>
          <w:tcPr>
            <w:tcW w:type="dxa" w:w="4320"/>
          </w:tcPr>
          <w:p>
            <w:r>
              <w:t>admin</w:t>
            </w:r>
          </w:p>
        </w:tc>
        <w:tc>
          <w:tcPr>
            <w:tcW w:type="dxa" w:w="4320"/>
          </w:tcPr>
          <w:p>
            <w:r>
              <w:t>Toàn quyền: quản lý vùng, thành viên, khu vực, chạy thuật toán, xuất dữ liệu</w:t>
            </w:r>
          </w:p>
        </w:tc>
      </w:tr>
      <w:tr>
        <w:tc>
          <w:tcPr>
            <w:tcW w:type="dxa" w:w="4320"/>
          </w:tcPr>
          <w:p>
            <w:r>
              <w:t>coordinator</w:t>
            </w:r>
          </w:p>
        </w:tc>
        <w:tc>
          <w:tcPr>
            <w:tcW w:type="dxa" w:w="4320"/>
          </w:tcPr>
          <w:p>
            <w:r>
              <w:t>Xem và nhập số liệu cho vùng thuộc khu vực được phân công</w:t>
            </w:r>
          </w:p>
        </w:tc>
      </w:tr>
      <w:tr>
        <w:tc>
          <w:tcPr>
            <w:tcW w:type="dxa" w:w="4320"/>
          </w:tcPr>
          <w:p>
            <w:r>
              <w:t>sales</w:t>
            </w:r>
          </w:p>
        </w:tc>
        <w:tc>
          <w:tcPr>
            <w:tcW w:type="dxa" w:w="4320"/>
          </w:tcPr>
          <w:p>
            <w:r>
              <w:t>Xem danh sách vùng được giao</w:t>
            </w:r>
          </w:p>
        </w:tc>
      </w:tr>
    </w:tbl>
    <w:p>
      <w:pPr>
        <w:pStyle w:val="Heading2"/>
      </w:pPr>
      <w:r>
        <w:t>3.2. Hierarchy mời thành viên</w:t>
      </w:r>
    </w:p>
    <w:p>
      <w:r>
        <w:t>Admin → có thể mời/phân quyền: admin, coordinator, sales</w:t>
      </w:r>
    </w:p>
    <w:p>
      <w:r>
        <w:t>Coordinator → có thể mời: sales</w:t>
      </w:r>
    </w:p>
    <w:p>
      <w:r>
        <w:t>Sales → không có quyền mời</w:t>
      </w:r>
    </w:p>
    <w:p>
      <w:r>
        <w:t>Bảo vệ: Luôn phải có ít nhất 1 admin. Không thể tự xóa/hạ quyền admin cuối cùng.</w:t>
      </w:r>
    </w:p>
    <w:p>
      <w:pPr>
        <w:pStyle w:val="Heading2"/>
      </w:pPr>
      <w:r>
        <w:t>3.3. Cơ chế invite (authStore.inviteMember)</w:t>
      </w:r>
    </w:p>
    <w:p>
      <w:pPr>
        <w:pStyle w:val="ListBullet"/>
      </w:pPr>
      <w:r>
        <w:t>Tìm profile bằng email qua Supabase RPC: lookup_profile_by_email() — bypass RLS</w:t>
      </w:r>
    </w:p>
    <w:p>
      <w:pPr>
        <w:pStyle w:val="ListBullet"/>
      </w:pPr>
      <w:r>
        <w:t>Nếu không tìm thấy: báo lỗi "Tài khoản chưa đăng ký"</w:t>
      </w:r>
    </w:p>
    <w:p>
      <w:pPr>
        <w:pStyle w:val="ListBullet"/>
      </w:pPr>
      <w:r>
        <w:t>Nếu đã là member: báo lỗi "Đã là thành viên"</w:t>
      </w:r>
    </w:p>
    <w:p>
      <w:pPr>
        <w:pStyle w:val="ListBullet"/>
      </w:pPr>
      <w:r>
        <w:t>Insert vào project_members với role được chỉ định</w:t>
      </w:r>
    </w:p>
    <w:p>
      <w:pPr>
        <w:pStyle w:val="Heading2"/>
      </w:pPr>
      <w:r>
        <w:t>3.4. Database tables liên quan</w:t>
      </w:r>
    </w:p>
    <w:tbl>
      <w:tblPr>
        <w:tblStyle w:val="TableGrid"/>
        <w:tblW w:type="auto" w:w="0"/>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Columns chính</w:t>
            </w:r>
          </w:p>
        </w:tc>
      </w:tr>
      <w:tr>
        <w:tc>
          <w:tcPr>
            <w:tcW w:type="dxa" w:w="4320"/>
          </w:tcPr>
          <w:p>
            <w:r>
              <w:t>profiles</w:t>
            </w:r>
          </w:p>
        </w:tc>
        <w:tc>
          <w:tcPr>
            <w:tcW w:type="dxa" w:w="4320"/>
          </w:tcPr>
          <w:p>
            <w:r>
              <w:t>id, email, full_name, avatar_url</w:t>
            </w:r>
          </w:p>
        </w:tc>
      </w:tr>
      <w:tr>
        <w:tc>
          <w:tcPr>
            <w:tcW w:type="dxa" w:w="4320"/>
          </w:tcPr>
          <w:p>
            <w:r>
              <w:t>projects</w:t>
            </w:r>
          </w:p>
        </w:tc>
        <w:tc>
          <w:tcPr>
            <w:tcW w:type="dxa" w:w="4320"/>
          </w:tcPr>
          <w:p>
            <w:r>
              <w:t>id, name, description, owner_id</w:t>
            </w:r>
          </w:p>
        </w:tc>
      </w:tr>
      <w:tr>
        <w:tc>
          <w:tcPr>
            <w:tcW w:type="dxa" w:w="4320"/>
          </w:tcPr>
          <w:p>
            <w:r>
              <w:t>project_members</w:t>
            </w:r>
          </w:p>
        </w:tc>
        <w:tc>
          <w:tcPr>
            <w:tcW w:type="dxa" w:w="4320"/>
          </w:tcPr>
          <w:p>
            <w:r>
              <w:t>id, project_id, user_id, role, region_id, joined_at</w:t>
            </w:r>
          </w:p>
        </w:tc>
      </w:tr>
    </w:tbl>
    <w:p>
      <w:r>
        <w:br w:type="page"/>
      </w:r>
    </w:p>
    <w:p>
      <w:pPr>
        <w:pStyle w:val="Heading1"/>
      </w:pPr>
      <w:r>
        <w:rPr>
          <w:color w:val="312E81"/>
        </w:rPr>
        <w:t>4. QUẢN LÝ KHU VỰC (REGION MANAGEMENT)</w:t>
      </w:r>
    </w:p>
    <w:p>
      <w:pPr>
        <w:pStyle w:val="Heading2"/>
      </w:pPr>
      <w:r>
        <w:t>4.1. Tổng quan</w:t>
      </w:r>
    </w:p>
    <w:p>
      <w:r>
        <w:t>RegionManager cho phép Admin tạo/xóa khu vực địa lý tự do, không còn hardcode 3 khu vực cố định (Hà Nội/Huế/HCM). Tích hợp tìm kiếm 34 tỉnh thành và fly-to bản đồ.</w:t>
      </w:r>
    </w:p>
    <w:p>
      <w:pPr>
        <w:pStyle w:val="Heading2"/>
      </w:pPr>
      <w:r>
        <w:t>4.2. Danh sách 34 tỉnh thành (sau sáp nhập 2025)</w:t>
      </w:r>
    </w:p>
    <w:tbl>
      <w:tblPr>
        <w:tblStyle w:val="TableGrid"/>
        <w:tblW w:type="auto" w:w="0"/>
        <w:tblLook w:firstColumn="1" w:firstRow="1" w:lastColumn="0" w:lastRow="0" w:noHBand="0" w:noVBand="1" w:val="04A0"/>
      </w:tblPr>
      <w:tblGrid>
        <w:gridCol w:w="4320"/>
        <w:gridCol w:w="4320"/>
      </w:tblGrid>
      <w:tr>
        <w:tc>
          <w:tcPr>
            <w:tcW w:type="dxa" w:w="4320"/>
          </w:tcPr>
          <w:p>
            <w:r>
              <w:rPr>
                <w:b/>
              </w:rPr>
              <w:t>Tỉnh/Thành</w:t>
            </w:r>
          </w:p>
        </w:tc>
        <w:tc>
          <w:tcPr>
            <w:tcW w:type="dxa" w:w="4320"/>
          </w:tcPr>
          <w:p>
            <w:r>
              <w:rPr>
                <w:b/>
              </w:rPr>
              <w:t>Tọa độ (lat, lng)</w:t>
            </w:r>
          </w:p>
        </w:tc>
      </w:tr>
      <w:tr>
        <w:tc>
          <w:tcPr>
            <w:tcW w:type="dxa" w:w="4320"/>
          </w:tcPr>
          <w:p>
            <w:r>
              <w:t>Hà Nội</w:t>
            </w:r>
          </w:p>
        </w:tc>
        <w:tc>
          <w:tcPr>
            <w:tcW w:type="dxa" w:w="4320"/>
          </w:tcPr>
          <w:p>
            <w:r>
              <w:t>21.0285, 105.8542</w:t>
            </w:r>
          </w:p>
        </w:tc>
      </w:tr>
      <w:tr>
        <w:tc>
          <w:tcPr>
            <w:tcW w:type="dxa" w:w="4320"/>
          </w:tcPr>
          <w:p>
            <w:r>
              <w:t>Hải Phòng</w:t>
            </w:r>
          </w:p>
        </w:tc>
        <w:tc>
          <w:tcPr>
            <w:tcW w:type="dxa" w:w="4320"/>
          </w:tcPr>
          <w:p>
            <w:r>
              <w:t>20.8449, 106.6881</w:t>
            </w:r>
          </w:p>
        </w:tc>
      </w:tr>
      <w:tr>
        <w:tc>
          <w:tcPr>
            <w:tcW w:type="dxa" w:w="4320"/>
          </w:tcPr>
          <w:p>
            <w:r>
              <w:t>Quảng Ninh</w:t>
            </w:r>
          </w:p>
        </w:tc>
        <w:tc>
          <w:tcPr>
            <w:tcW w:type="dxa" w:w="4320"/>
          </w:tcPr>
          <w:p>
            <w:r>
              <w:t>21.0064, 107.2925</w:t>
            </w:r>
          </w:p>
        </w:tc>
      </w:tr>
      <w:tr>
        <w:tc>
          <w:tcPr>
            <w:tcW w:type="dxa" w:w="4320"/>
          </w:tcPr>
          <w:p>
            <w:r>
              <w:t>Cao Bằng</w:t>
            </w:r>
          </w:p>
        </w:tc>
        <w:tc>
          <w:tcPr>
            <w:tcW w:type="dxa" w:w="4320"/>
          </w:tcPr>
          <w:p>
            <w:r>
              <w:t>22.6666, 106.2638</w:t>
            </w:r>
          </w:p>
        </w:tc>
      </w:tr>
      <w:tr>
        <w:tc>
          <w:tcPr>
            <w:tcW w:type="dxa" w:w="4320"/>
          </w:tcPr>
          <w:p>
            <w:r>
              <w:t>Lạng Sơn</w:t>
            </w:r>
          </w:p>
        </w:tc>
        <w:tc>
          <w:tcPr>
            <w:tcW w:type="dxa" w:w="4320"/>
          </w:tcPr>
          <w:p>
            <w:r>
              <w:t>21.8537, 106.7614</w:t>
            </w:r>
          </w:p>
        </w:tc>
      </w:tr>
      <w:tr>
        <w:tc>
          <w:tcPr>
            <w:tcW w:type="dxa" w:w="4320"/>
          </w:tcPr>
          <w:p>
            <w:r>
              <w:t>Điện Biên</w:t>
            </w:r>
          </w:p>
        </w:tc>
        <w:tc>
          <w:tcPr>
            <w:tcW w:type="dxa" w:w="4320"/>
          </w:tcPr>
          <w:p>
            <w:r>
              <w:t>21.3860, 103.0177</w:t>
            </w:r>
          </w:p>
        </w:tc>
      </w:tr>
      <w:tr>
        <w:tc>
          <w:tcPr>
            <w:tcW w:type="dxa" w:w="4320"/>
          </w:tcPr>
          <w:p>
            <w:r>
              <w:t>Sơn La</w:t>
            </w:r>
          </w:p>
        </w:tc>
        <w:tc>
          <w:tcPr>
            <w:tcW w:type="dxa" w:w="4320"/>
          </w:tcPr>
          <w:p>
            <w:r>
              <w:t>21.3256, 103.9140</w:t>
            </w:r>
          </w:p>
        </w:tc>
      </w:tr>
      <w:tr>
        <w:tc>
          <w:tcPr>
            <w:tcW w:type="dxa" w:w="4320"/>
          </w:tcPr>
          <w:p>
            <w:r>
              <w:t>Lai Châu</w:t>
            </w:r>
          </w:p>
        </w:tc>
        <w:tc>
          <w:tcPr>
            <w:tcW w:type="dxa" w:w="4320"/>
          </w:tcPr>
          <w:p>
            <w:r>
              <w:t>22.3964, 103.4580</w:t>
            </w:r>
          </w:p>
        </w:tc>
      </w:tr>
      <w:tr>
        <w:tc>
          <w:tcPr>
            <w:tcW w:type="dxa" w:w="4320"/>
          </w:tcPr>
          <w:p>
            <w:r>
              <w:t>Lào Cai</w:t>
            </w:r>
          </w:p>
        </w:tc>
        <w:tc>
          <w:tcPr>
            <w:tcW w:type="dxa" w:w="4320"/>
          </w:tcPr>
          <w:p>
            <w:r>
              <w:t>22.4856, 103.9754</w:t>
            </w:r>
          </w:p>
        </w:tc>
      </w:tr>
      <w:tr>
        <w:tc>
          <w:tcPr>
            <w:tcW w:type="dxa" w:w="4320"/>
          </w:tcPr>
          <w:p>
            <w:r>
              <w:t>Tuyên Quang</w:t>
            </w:r>
          </w:p>
        </w:tc>
        <w:tc>
          <w:tcPr>
            <w:tcW w:type="dxa" w:w="4320"/>
          </w:tcPr>
          <w:p>
            <w:r>
              <w:t>21.7767, 105.2280</w:t>
            </w:r>
          </w:p>
        </w:tc>
      </w:tr>
      <w:tr>
        <w:tc>
          <w:tcPr>
            <w:tcW w:type="dxa" w:w="4320"/>
          </w:tcPr>
          <w:p>
            <w:r>
              <w:t>Thái Nguyên</w:t>
            </w:r>
          </w:p>
        </w:tc>
        <w:tc>
          <w:tcPr>
            <w:tcW w:type="dxa" w:w="4320"/>
          </w:tcPr>
          <w:p>
            <w:r>
              <w:t>21.5942, 105.8480</w:t>
            </w:r>
          </w:p>
        </w:tc>
      </w:tr>
      <w:tr>
        <w:tc>
          <w:tcPr>
            <w:tcW w:type="dxa" w:w="4320"/>
          </w:tcPr>
          <w:p>
            <w:r>
              <w:t>Phú Thọ</w:t>
            </w:r>
          </w:p>
        </w:tc>
        <w:tc>
          <w:tcPr>
            <w:tcW w:type="dxa" w:w="4320"/>
          </w:tcPr>
          <w:p>
            <w:r>
              <w:t>21.3450, 105.2415</w:t>
            </w:r>
          </w:p>
        </w:tc>
      </w:tr>
      <w:tr>
        <w:tc>
          <w:tcPr>
            <w:tcW w:type="dxa" w:w="4320"/>
          </w:tcPr>
          <w:p>
            <w:r>
              <w:t>Bắc Ninh</w:t>
            </w:r>
          </w:p>
        </w:tc>
        <w:tc>
          <w:tcPr>
            <w:tcW w:type="dxa" w:w="4320"/>
          </w:tcPr>
          <w:p>
            <w:r>
              <w:t>21.1861, 106.0763</w:t>
            </w:r>
          </w:p>
        </w:tc>
      </w:tr>
      <w:tr>
        <w:tc>
          <w:tcPr>
            <w:tcW w:type="dxa" w:w="4320"/>
          </w:tcPr>
          <w:p>
            <w:r>
              <w:t>Ninh Bình</w:t>
            </w:r>
          </w:p>
        </w:tc>
        <w:tc>
          <w:tcPr>
            <w:tcW w:type="dxa" w:w="4320"/>
          </w:tcPr>
          <w:p>
            <w:r>
              <w:t>20.2506, 105.9745</w:t>
            </w:r>
          </w:p>
        </w:tc>
      </w:tr>
      <w:tr>
        <w:tc>
          <w:tcPr>
            <w:tcW w:type="dxa" w:w="4320"/>
          </w:tcPr>
          <w:p>
            <w:r>
              <w:t>Thanh Hóa</w:t>
            </w:r>
          </w:p>
        </w:tc>
        <w:tc>
          <w:tcPr>
            <w:tcW w:type="dxa" w:w="4320"/>
          </w:tcPr>
          <w:p>
            <w:r>
              <w:t>19.8079, 105.7851</w:t>
            </w:r>
          </w:p>
        </w:tc>
      </w:tr>
      <w:tr>
        <w:tc>
          <w:tcPr>
            <w:tcW w:type="dxa" w:w="4320"/>
          </w:tcPr>
          <w:p>
            <w:r>
              <w:t>Nghệ An</w:t>
            </w:r>
          </w:p>
        </w:tc>
        <w:tc>
          <w:tcPr>
            <w:tcW w:type="dxa" w:w="4320"/>
          </w:tcPr>
          <w:p>
            <w:r>
              <w:t>19.2342, 104.9200</w:t>
            </w:r>
          </w:p>
        </w:tc>
      </w:tr>
      <w:tr>
        <w:tc>
          <w:tcPr>
            <w:tcW w:type="dxa" w:w="4320"/>
          </w:tcPr>
          <w:p>
            <w:r>
              <w:t>Hà Tĩnh</w:t>
            </w:r>
          </w:p>
        </w:tc>
        <w:tc>
          <w:tcPr>
            <w:tcW w:type="dxa" w:w="4320"/>
          </w:tcPr>
          <w:p>
            <w:r>
              <w:t>18.3559, 105.8877</w:t>
            </w:r>
          </w:p>
        </w:tc>
      </w:tr>
      <w:tr>
        <w:tc>
          <w:tcPr>
            <w:tcW w:type="dxa" w:w="4320"/>
          </w:tcPr>
          <w:p>
            <w:r>
              <w:t>Quảng Bình</w:t>
            </w:r>
          </w:p>
        </w:tc>
        <w:tc>
          <w:tcPr>
            <w:tcW w:type="dxa" w:w="4320"/>
          </w:tcPr>
          <w:p>
            <w:r>
              <w:t>17.4689, 106.6219</w:t>
            </w:r>
          </w:p>
        </w:tc>
      </w:tr>
      <w:tr>
        <w:tc>
          <w:tcPr>
            <w:tcW w:type="dxa" w:w="4320"/>
          </w:tcPr>
          <w:p>
            <w:r>
              <w:t>Huế</w:t>
            </w:r>
          </w:p>
        </w:tc>
        <w:tc>
          <w:tcPr>
            <w:tcW w:type="dxa" w:w="4320"/>
          </w:tcPr>
          <w:p>
            <w:r>
              <w:t>16.4637, 107.5909</w:t>
            </w:r>
          </w:p>
        </w:tc>
      </w:tr>
      <w:tr>
        <w:tc>
          <w:tcPr>
            <w:tcW w:type="dxa" w:w="4320"/>
          </w:tcPr>
          <w:p>
            <w:r>
              <w:t>Đà Nẵng</w:t>
            </w:r>
          </w:p>
        </w:tc>
        <w:tc>
          <w:tcPr>
            <w:tcW w:type="dxa" w:w="4320"/>
          </w:tcPr>
          <w:p>
            <w:r>
              <w:t>16.0471, 108.2068</w:t>
            </w:r>
          </w:p>
        </w:tc>
      </w:tr>
      <w:tr>
        <w:tc>
          <w:tcPr>
            <w:tcW w:type="dxa" w:w="4320"/>
          </w:tcPr>
          <w:p>
            <w:r>
              <w:t>Quảng Ngãi</w:t>
            </w:r>
          </w:p>
        </w:tc>
        <w:tc>
          <w:tcPr>
            <w:tcW w:type="dxa" w:w="4320"/>
          </w:tcPr>
          <w:p>
            <w:r>
              <w:t>15.1214, 108.8076</w:t>
            </w:r>
          </w:p>
        </w:tc>
      </w:tr>
      <w:tr>
        <w:tc>
          <w:tcPr>
            <w:tcW w:type="dxa" w:w="4320"/>
          </w:tcPr>
          <w:p>
            <w:r>
              <w:t>Phú Yên</w:t>
            </w:r>
          </w:p>
        </w:tc>
        <w:tc>
          <w:tcPr>
            <w:tcW w:type="dxa" w:w="4320"/>
          </w:tcPr>
          <w:p>
            <w:r>
              <w:t>13.0882, 109.0929</w:t>
            </w:r>
          </w:p>
        </w:tc>
      </w:tr>
      <w:tr>
        <w:tc>
          <w:tcPr>
            <w:tcW w:type="dxa" w:w="4320"/>
          </w:tcPr>
          <w:p>
            <w:r>
              <w:t>Lâm Đồng</w:t>
            </w:r>
          </w:p>
        </w:tc>
        <w:tc>
          <w:tcPr>
            <w:tcW w:type="dxa" w:w="4320"/>
          </w:tcPr>
          <w:p>
            <w:r>
              <w:t>11.9465, 108.4420</w:t>
            </w:r>
          </w:p>
        </w:tc>
      </w:tr>
      <w:tr>
        <w:tc>
          <w:tcPr>
            <w:tcW w:type="dxa" w:w="4320"/>
          </w:tcPr>
          <w:p>
            <w:r>
              <w:t>Gia Lai</w:t>
            </w:r>
          </w:p>
        </w:tc>
        <w:tc>
          <w:tcPr>
            <w:tcW w:type="dxa" w:w="4320"/>
          </w:tcPr>
          <w:p>
            <w:r>
              <w:t>13.9816, 108.0000</w:t>
            </w:r>
          </w:p>
        </w:tc>
      </w:tr>
      <w:tr>
        <w:tc>
          <w:tcPr>
            <w:tcW w:type="dxa" w:w="4320"/>
          </w:tcPr>
          <w:p>
            <w:r>
              <w:t>Đắk Lắk</w:t>
            </w:r>
          </w:p>
        </w:tc>
        <w:tc>
          <w:tcPr>
            <w:tcW w:type="dxa" w:w="4320"/>
          </w:tcPr>
          <w:p>
            <w:r>
              <w:t>12.7100, 108.2378</w:t>
            </w:r>
          </w:p>
        </w:tc>
      </w:tr>
      <w:tr>
        <w:tc>
          <w:tcPr>
            <w:tcW w:type="dxa" w:w="4320"/>
          </w:tcPr>
          <w:p>
            <w:r>
              <w:t>Hồ Chí Minh</w:t>
            </w:r>
          </w:p>
        </w:tc>
        <w:tc>
          <w:tcPr>
            <w:tcW w:type="dxa" w:w="4320"/>
          </w:tcPr>
          <w:p>
            <w:r>
              <w:t>10.7769, 106.7009</w:t>
            </w:r>
          </w:p>
        </w:tc>
      </w:tr>
      <w:tr>
        <w:tc>
          <w:tcPr>
            <w:tcW w:type="dxa" w:w="4320"/>
          </w:tcPr>
          <w:p>
            <w:r>
              <w:t>Đồng Nai</w:t>
            </w:r>
          </w:p>
        </w:tc>
        <w:tc>
          <w:tcPr>
            <w:tcW w:type="dxa" w:w="4320"/>
          </w:tcPr>
          <w:p>
            <w:r>
              <w:t>10.9453, 106.8345</w:t>
            </w:r>
          </w:p>
        </w:tc>
      </w:tr>
      <w:tr>
        <w:tc>
          <w:tcPr>
            <w:tcW w:type="dxa" w:w="4320"/>
          </w:tcPr>
          <w:p>
            <w:r>
              <w:t>Long An</w:t>
            </w:r>
          </w:p>
        </w:tc>
        <w:tc>
          <w:tcPr>
            <w:tcW w:type="dxa" w:w="4320"/>
          </w:tcPr>
          <w:p>
            <w:r>
              <w:t>10.6956, 106.2431</w:t>
            </w:r>
          </w:p>
        </w:tc>
      </w:tr>
      <w:tr>
        <w:tc>
          <w:tcPr>
            <w:tcW w:type="dxa" w:w="4320"/>
          </w:tcPr>
          <w:p>
            <w:r>
              <w:t>Đồng Tháp</w:t>
            </w:r>
          </w:p>
        </w:tc>
        <w:tc>
          <w:tcPr>
            <w:tcW w:type="dxa" w:w="4320"/>
          </w:tcPr>
          <w:p>
            <w:r>
              <w:t>10.4938, 105.6882</w:t>
            </w:r>
          </w:p>
        </w:tc>
      </w:tr>
      <w:tr>
        <w:tc>
          <w:tcPr>
            <w:tcW w:type="dxa" w:w="4320"/>
          </w:tcPr>
          <w:p>
            <w:r>
              <w:t>Vĩnh Long</w:t>
            </w:r>
          </w:p>
        </w:tc>
        <w:tc>
          <w:tcPr>
            <w:tcW w:type="dxa" w:w="4320"/>
          </w:tcPr>
          <w:p>
            <w:r>
              <w:t>10.2397, 105.9571</w:t>
            </w:r>
          </w:p>
        </w:tc>
      </w:tr>
      <w:tr>
        <w:tc>
          <w:tcPr>
            <w:tcW w:type="dxa" w:w="4320"/>
          </w:tcPr>
          <w:p>
            <w:r>
              <w:t>Cần Thơ</w:t>
            </w:r>
          </w:p>
        </w:tc>
        <w:tc>
          <w:tcPr>
            <w:tcW w:type="dxa" w:w="4320"/>
          </w:tcPr>
          <w:p>
            <w:r>
              <w:t>10.0452, 105.7469</w:t>
            </w:r>
          </w:p>
        </w:tc>
      </w:tr>
      <w:tr>
        <w:tc>
          <w:tcPr>
            <w:tcW w:type="dxa" w:w="4320"/>
          </w:tcPr>
          <w:p>
            <w:r>
              <w:t>Kiên Giang</w:t>
            </w:r>
          </w:p>
        </w:tc>
        <w:tc>
          <w:tcPr>
            <w:tcW w:type="dxa" w:w="4320"/>
          </w:tcPr>
          <w:p>
            <w:r>
              <w:t>9.8251, 105.1259</w:t>
            </w:r>
          </w:p>
        </w:tc>
      </w:tr>
    </w:tbl>
    <w:p>
      <w:pPr>
        <w:pStyle w:val="Heading2"/>
      </w:pPr>
      <w:r>
        <w:t>4.3. Tính năng chính</w:t>
      </w:r>
    </w:p>
    <w:tbl>
      <w:tblPr>
        <w:tblStyle w:val="TableGrid"/>
        <w:tblW w:type="auto" w:w="0"/>
        <w:tblLook w:firstColumn="1" w:firstRow="1" w:lastColumn="0" w:lastRow="0" w:noHBand="0" w:noVBand="1" w:val="04A0"/>
      </w:tblPr>
      <w:tblGrid>
        <w:gridCol w:w="4320"/>
        <w:gridCol w:w="4320"/>
      </w:tblGrid>
      <w:tr>
        <w:tc>
          <w:tcPr>
            <w:tcW w:type="dxa" w:w="4320"/>
          </w:tcPr>
          <w:p>
            <w:r>
              <w:rPr>
                <w:b/>
              </w:rPr>
              <w:t>Tính năng</w:t>
            </w:r>
          </w:p>
        </w:tc>
        <w:tc>
          <w:tcPr>
            <w:tcW w:type="dxa" w:w="4320"/>
          </w:tcPr>
          <w:p>
            <w:r>
              <w:rPr>
                <w:b/>
              </w:rPr>
              <w:t>Mô tả</w:t>
            </w:r>
          </w:p>
        </w:tc>
      </w:tr>
      <w:tr>
        <w:tc>
          <w:tcPr>
            <w:tcW w:type="dxa" w:w="4320"/>
          </w:tcPr>
          <w:p>
            <w:r>
              <w:t>Tìm kiếm tỉnh thành</w:t>
            </w:r>
          </w:p>
        </w:tc>
        <w:tc>
          <w:tcPr>
            <w:tcW w:type="dxa" w:w="4320"/>
          </w:tcPr>
          <w:p>
            <w:r>
              <w:t>Autocomplete 34 tỉnh, click → map fly đến tỉnh</w:t>
            </w:r>
          </w:p>
        </w:tc>
      </w:tr>
      <w:tr>
        <w:tc>
          <w:tcPr>
            <w:tcW w:type="dxa" w:w="4320"/>
          </w:tcPr>
          <w:p>
            <w:r>
              <w:t>Tạo khu vực</w:t>
            </w:r>
          </w:p>
        </w:tc>
        <w:tc>
          <w:tcPr>
            <w:tcW w:type="dxa" w:w="4320"/>
          </w:tcPr>
          <w:p>
            <w:r>
              <w:t>Đặt tên, lưu tại vị trí bản đồ đang nhìn</w:t>
            </w:r>
          </w:p>
        </w:tc>
      </w:tr>
      <w:tr>
        <w:tc>
          <w:tcPr>
            <w:tcW w:type="dxa" w:w="4320"/>
          </w:tcPr>
          <w:p>
            <w:r>
              <w:t>Xóa khu vực</w:t>
            </w:r>
          </w:p>
        </w:tc>
        <w:tc>
          <w:tcPr>
            <w:tcW w:type="dxa" w:w="4320"/>
          </w:tcPr>
          <w:p>
            <w:r>
              <w:t>Có guard: phải chuyển zones sang khu vực khác trước</w:t>
            </w:r>
          </w:p>
        </w:tc>
      </w:tr>
      <w:tr>
        <w:tc>
          <w:tcPr>
            <w:tcW w:type="dxa" w:w="4320"/>
          </w:tcPr>
          <w:p>
            <w:r>
              <w:t>Gán coordinator</w:t>
            </w:r>
          </w:p>
        </w:tc>
        <w:tc>
          <w:tcPr>
            <w:tcW w:type="dxa" w:w="4320"/>
          </w:tcPr>
          <w:p>
            <w:r>
              <w:t>Dropdown inline khi chọn khu vực</w:t>
            </w:r>
          </w:p>
        </w:tc>
      </w:tr>
      <w:tr>
        <w:tc>
          <w:tcPr>
            <w:tcW w:type="dxa" w:w="4320"/>
          </w:tcPr>
          <w:p>
            <w:r>
              <w:t>Lọc bản đồ</w:t>
            </w:r>
          </w:p>
        </w:tc>
        <w:tc>
          <w:tcPr>
            <w:tcW w:type="dxa" w:w="4320"/>
          </w:tcPr>
          <w:p>
            <w:r>
              <w:t>Click pill → chỉ hiển thị zones của khu vực đó</w:t>
            </w:r>
          </w:p>
        </w:tc>
      </w:tr>
      <w:tr>
        <w:tc>
          <w:tcPr>
            <w:tcW w:type="dxa" w:w="4320"/>
          </w:tcPr>
          <w:p>
            <w:r>
              <w:t>Empty state</w:t>
            </w:r>
          </w:p>
        </w:tc>
        <w:tc>
          <w:tcPr>
            <w:tcW w:type="dxa" w:w="4320"/>
          </w:tcPr>
          <w:p>
            <w:r>
              <w:t>Hướng dẫn khi dự án mới chưa có khu vực</w:t>
            </w:r>
          </w:p>
        </w:tc>
      </w:tr>
    </w:tbl>
    <w:p>
      <w:r>
        <w:br w:type="page"/>
      </w:r>
    </w:p>
    <w:p>
      <w:pPr>
        <w:pStyle w:val="Heading1"/>
      </w:pPr>
      <w:r>
        <w:rPr>
          <w:color w:val="312E81"/>
        </w:rPr>
        <w:t>5. BẢN ĐỒ VÀ VẼ VÙNG</w:t>
      </w:r>
    </w:p>
    <w:p>
      <w:pPr>
        <w:pStyle w:val="Heading2"/>
      </w:pPr>
      <w:r>
        <w:t>5.1. TerritoryMap Component</w:t>
      </w:r>
    </w:p>
    <w:p>
      <w:r>
        <w:t>Leaflet map với các lớp: TileLayer (OpenStreetMap), Polygon zones, ClusterLayer, DrawingToolbar.</w:t>
      </w:r>
    </w:p>
    <w:p>
      <w:r>
        <w:t>MapFlyTo: tự động animate khi center/zoom thay đổi (region select hoặc province search).</w:t>
      </w:r>
    </w:p>
    <w:p>
      <w:r>
        <w:t>Priority màu: disconnected (đỏ) &gt; island (cam) &gt; highlighted &gt; selected &gt; normal</w:t>
      </w:r>
    </w:p>
    <w:p>
      <w:pPr>
        <w:pStyle w:val="Heading2"/>
      </w:pPr>
      <w:r>
        <w:t>5.2. Vẽ vùng mới (DrawingToolbar)</w:t>
      </w:r>
    </w:p>
    <w:p>
      <w:pPr>
        <w:pStyle w:val="ListBullet"/>
      </w:pPr>
      <w:r>
        <w:t>Sử dụng Leaflet.draw để vẽ polygon trên bản đồ</w:t>
      </w:r>
    </w:p>
    <w:p>
      <w:pPr>
        <w:pStyle w:val="ListBullet"/>
      </w:pPr>
      <w:r>
        <w:t>Mỗi zone có: id, name, polygon (GeoJSON), centroid, activities, regionId</w:t>
      </w:r>
    </w:p>
    <w:p>
      <w:pPr>
        <w:pStyle w:val="ListBullet"/>
      </w:pPr>
      <w:r>
        <w:t>Sau khi vẽ: mở ZoneInfoPanel để đặt tên và nhập số liệu</w:t>
      </w:r>
    </w:p>
    <w:p>
      <w:pPr>
        <w:pStyle w:val="ListBullet"/>
      </w:pPr>
      <w:r>
        <w:t>Lưu ngay vào DB (optimistic update trước, DB write sau)</w:t>
      </w:r>
    </w:p>
    <w:p>
      <w:pPr>
        <w:pStyle w:val="Heading2"/>
      </w:pPr>
      <w:r>
        <w:t>5.3. Zone Info Panel</w:t>
      </w:r>
    </w:p>
    <w:p>
      <w:r>
        <w:t>Hiển thị khi chọn 1 zone: tên vùng, số districts, gán Sales Agent, nhập activities (đơn hàng, doanh thu).</w:t>
      </w:r>
    </w:p>
    <w:p>
      <w:r>
        <w:br w:type="page"/>
      </w:r>
    </w:p>
    <w:p>
      <w:pPr>
        <w:pStyle w:val="Heading1"/>
      </w:pPr>
      <w:r>
        <w:rPr>
          <w:color w:val="312E81"/>
        </w:rPr>
        <w:t>6. THUẬT TOÁN PHÂN CHIA</w:t>
      </w:r>
    </w:p>
    <w:p>
      <w:pPr>
        <w:pStyle w:val="Heading2"/>
      </w:pPr>
      <w:r>
        <w:t>6.1. Các thuật toán hỗ trợ</w:t>
      </w:r>
    </w:p>
    <w:tbl>
      <w:tblPr>
        <w:tblStyle w:val="TableGrid"/>
        <w:tblW w:type="auto" w:w="0"/>
        <w:tblLook w:firstColumn="1" w:firstRow="1" w:lastColumn="0" w:lastRow="0" w:noHBand="0" w:noVBand="1" w:val="04A0"/>
      </w:tblPr>
      <w:tblGrid>
        <w:gridCol w:w="4320"/>
        <w:gridCol w:w="4320"/>
      </w:tblGrid>
      <w:tr>
        <w:tc>
          <w:tcPr>
            <w:tcW w:type="dxa" w:w="4320"/>
          </w:tcPr>
          <w:p>
            <w:r>
              <w:rPr>
                <w:b/>
              </w:rPr>
              <w:t>Thuật toán</w:t>
            </w:r>
          </w:p>
        </w:tc>
        <w:tc>
          <w:tcPr>
            <w:tcW w:type="dxa" w:w="4320"/>
          </w:tcPr>
          <w:p>
            <w:r>
              <w:rPr>
                <w:b/>
              </w:rPr>
              <w:t>Đặc điểm</w:t>
            </w:r>
          </w:p>
        </w:tc>
      </w:tr>
      <w:tr>
        <w:tc>
          <w:tcPr>
            <w:tcW w:type="dxa" w:w="4320"/>
          </w:tcPr>
          <w:p>
            <w:r>
              <w:t>Tham lam (Greedy)</w:t>
            </w:r>
          </w:p>
        </w:tc>
        <w:tc>
          <w:tcPr>
            <w:tcW w:type="dxa" w:w="4320"/>
          </w:tcPr>
          <w:p>
            <w:r>
              <w:t>Nhanh, phù hợp khởi tạo. Ưu tiên kết nối địa lý.</w:t>
            </w:r>
          </w:p>
        </w:tc>
      </w:tr>
      <w:tr>
        <w:tc>
          <w:tcPr>
            <w:tcW w:type="dxa" w:w="4320"/>
          </w:tcPr>
          <w:p>
            <w:r>
              <w:t>Tìm kiếm cục bộ (Local Search)</w:t>
            </w:r>
          </w:p>
        </w:tc>
        <w:tc>
          <w:tcPr>
            <w:tcW w:type="dxa" w:w="4320"/>
          </w:tcPr>
          <w:p>
            <w:r>
              <w:t>Cải thiện từng bước, cân bằng tốt hơn Greedy.</w:t>
            </w:r>
          </w:p>
        </w:tc>
      </w:tr>
      <w:tr>
        <w:tc>
          <w:tcPr>
            <w:tcW w:type="dxa" w:w="4320"/>
          </w:tcPr>
          <w:p>
            <w:r>
              <w:t>Simulated Annealing (SA)</w:t>
            </w:r>
          </w:p>
        </w:tc>
        <w:tc>
          <w:tcPr>
            <w:tcW w:type="dxa" w:w="4320"/>
          </w:tcPr>
          <w:p>
            <w:r>
              <w:t>Chạy ngầm bằng Web Worker. Chậm hơn nhưng chất lượng cao nhất.</w:t>
            </w:r>
          </w:p>
        </w:tc>
      </w:tr>
    </w:tbl>
    <w:p>
      <w:pPr>
        <w:pStyle w:val="Heading2"/>
      </w:pPr>
      <w:r>
        <w:t>6.2. Web Worker (SA)</w:t>
      </w:r>
    </w:p>
    <w:p>
      <w:r>
        <w:t>SA chạy trong Web Worker riêng (sa-worker.ts) để không block UI. Hook useSAWorker quản lý lifecycle: start, progress, result, cleanup.</w:t>
      </w:r>
    </w:p>
    <w:p>
      <w:pPr>
        <w:pStyle w:val="Heading2"/>
      </w:pPr>
      <w:r>
        <w:t>6.3. Ràng buộc (Constraints)</w:t>
      </w:r>
    </w:p>
    <w:p>
      <w:r>
        <w:t>Admin cấu hình: số districts, cân bằng workload, kết nối địa lý, tối thiểu/tối đa đơn hàng per agent.</w:t>
      </w:r>
    </w:p>
    <w:p>
      <w:pPr>
        <w:pStyle w:val="Heading2"/>
      </w:pPr>
      <w:r>
        <w:t>6.4. Kết quả (ResultMetrics)</w:t>
      </w:r>
    </w:p>
    <w:p>
      <w:r>
        <w:t>Hiển thị: điểm cân bằng, số agents được phân, coverage rate, điểm kết nối địa lý.</w:t>
      </w:r>
    </w:p>
    <w:p>
      <w:r>
        <w:br w:type="page"/>
      </w:r>
    </w:p>
    <w:p>
      <w:pPr>
        <w:pStyle w:val="Heading1"/>
      </w:pPr>
      <w:r>
        <w:rPr>
          <w:color w:val="312E81"/>
        </w:rPr>
        <w:t>7. LỊCH SỬ PHIÊN BẢN (SNAPSHOT)</w:t>
      </w:r>
    </w:p>
    <w:p>
      <w:r>
        <w:t>Admin có thể lưu phiên bản tại bất kỳ thời điểm nào. Mỗi snapshot lưu toàn bộ zones + assignments tại thời điểm đó.</w:t>
      </w:r>
    </w:p>
    <w:tbl>
      <w:tblPr>
        <w:tblStyle w:val="TableGrid"/>
        <w:tblW w:type="auto" w:w="0"/>
        <w:tblLook w:firstColumn="1" w:firstRow="1" w:lastColumn="0" w:lastRow="0" w:noHBand="0" w:noVBand="1" w:val="04A0"/>
      </w:tblPr>
      <w:tblGrid>
        <w:gridCol w:w="4320"/>
        <w:gridCol w:w="4320"/>
      </w:tblGrid>
      <w:tr>
        <w:tc>
          <w:tcPr>
            <w:tcW w:type="dxa" w:w="4320"/>
          </w:tcPr>
          <w:p>
            <w:r>
              <w:rPr>
                <w:b/>
              </w:rPr>
              <w:t>Tính năng</w:t>
            </w:r>
          </w:p>
        </w:tc>
        <w:tc>
          <w:tcPr>
            <w:tcW w:type="dxa" w:w="4320"/>
          </w:tcPr>
          <w:p>
            <w:r>
              <w:rPr>
                <w:b/>
              </w:rPr>
              <w:t>Mô tả</w:t>
            </w:r>
          </w:p>
        </w:tc>
      </w:tr>
      <w:tr>
        <w:tc>
          <w:tcPr>
            <w:tcW w:type="dxa" w:w="4320"/>
          </w:tcPr>
          <w:p>
            <w:r>
              <w:t>Lưu snapshot</w:t>
            </w:r>
          </w:p>
        </w:tc>
        <w:tc>
          <w:tcPr>
            <w:tcW w:type="dxa" w:w="4320"/>
          </w:tcPr>
          <w:p>
            <w:r>
              <w:t>Đặt tên, ghi vào DB (bảng snapshots)</w:t>
            </w:r>
          </w:p>
        </w:tc>
      </w:tr>
      <w:tr>
        <w:tc>
          <w:tcPr>
            <w:tcW w:type="dxa" w:w="4320"/>
          </w:tcPr>
          <w:p>
            <w:r>
              <w:t>Xem lại</w:t>
            </w:r>
          </w:p>
        </w:tc>
        <w:tc>
          <w:tcPr>
            <w:tcW w:type="dxa" w:w="4320"/>
          </w:tcPr>
          <w:p>
            <w:r>
              <w:t>SnapshotManager liệt kê tất cả phiên bản</w:t>
            </w:r>
          </w:p>
        </w:tc>
      </w:tr>
      <w:tr>
        <w:tc>
          <w:tcPr>
            <w:tcW w:type="dxa" w:w="4320"/>
          </w:tcPr>
          <w:p>
            <w:r>
              <w:t>Khôi phục</w:t>
            </w:r>
          </w:p>
        </w:tc>
        <w:tc>
          <w:tcPr>
            <w:tcW w:type="dxa" w:w="4320"/>
          </w:tcPr>
          <w:p>
            <w:r>
              <w:t>Load zones + assignments từ snapshot, ghi đè state hiện tại</w:t>
            </w:r>
          </w:p>
        </w:tc>
      </w:tr>
      <w:tr>
        <w:tc>
          <w:tcPr>
            <w:tcW w:type="dxa" w:w="4320"/>
          </w:tcPr>
          <w:p>
            <w:r>
              <w:t>So sánh</w:t>
            </w:r>
          </w:p>
        </w:tc>
        <w:tc>
          <w:tcPr>
            <w:tcW w:type="dxa" w:w="4320"/>
          </w:tcPr>
          <w:p>
            <w:r>
              <w:t>SnapshotCompare hiển thị diff giữa 2 phiên bản</w:t>
            </w:r>
          </w:p>
        </w:tc>
      </w:tr>
    </w:tbl>
    <w:p>
      <w:r>
        <w:br w:type="page"/>
      </w:r>
    </w:p>
    <w:p>
      <w:pPr>
        <w:pStyle w:val="Heading1"/>
      </w:pPr>
      <w:r>
        <w:rPr>
          <w:color w:val="312E81"/>
        </w:rPr>
        <w:t>8. QUẢN LÝ STATE (ZUSTAND)</w:t>
      </w:r>
    </w:p>
    <w:tbl>
      <w:tblPr>
        <w:tblStyle w:val="TableGrid"/>
        <w:tblW w:type="auto" w:w="0"/>
        <w:tblLook w:firstColumn="1" w:firstRow="1" w:lastColumn="0" w:lastRow="0" w:noHBand="0" w:noVBand="1" w:val="04A0"/>
      </w:tblPr>
      <w:tblGrid>
        <w:gridCol w:w="4320"/>
        <w:gridCol w:w="4320"/>
      </w:tblGrid>
      <w:tr>
        <w:tc>
          <w:tcPr>
            <w:tcW w:type="dxa" w:w="4320"/>
          </w:tcPr>
          <w:p>
            <w:r>
              <w:rPr>
                <w:b/>
              </w:rPr>
              <w:t>Store</w:t>
            </w:r>
          </w:p>
        </w:tc>
        <w:tc>
          <w:tcPr>
            <w:tcW w:type="dxa" w:w="4320"/>
          </w:tcPr>
          <w:p>
            <w:r>
              <w:rPr>
                <w:b/>
              </w:rPr>
              <w:t>Trách nhiệm</w:t>
            </w:r>
          </w:p>
        </w:tc>
      </w:tr>
      <w:tr>
        <w:tc>
          <w:tcPr>
            <w:tcW w:type="dxa" w:w="4320"/>
          </w:tcPr>
          <w:p>
            <w:r>
              <w:t>authStore</w:t>
            </w:r>
          </w:p>
        </w:tc>
        <w:tc>
          <w:tcPr>
            <w:tcW w:type="dxa" w:w="4320"/>
          </w:tcPr>
          <w:p>
            <w:r>
              <w:t>User session, profile, projects, membership, invite/remove member</w:t>
            </w:r>
          </w:p>
        </w:tc>
      </w:tr>
      <w:tr>
        <w:tc>
          <w:tcPr>
            <w:tcW w:type="dxa" w:w="4320"/>
          </w:tcPr>
          <w:p>
            <w:r>
              <w:t>dataStore</w:t>
            </w:r>
          </w:p>
        </w:tc>
        <w:tc>
          <w:tcPr>
            <w:tcW w:type="dxa" w:w="4320"/>
          </w:tcPr>
          <w:p>
            <w:r>
              <w:t>Zones, assignments, agents, regions — shared across all pages</w:t>
            </w:r>
          </w:p>
        </w:tc>
      </w:tr>
      <w:tr>
        <w:tc>
          <w:tcPr>
            <w:tcW w:type="dxa" w:w="4320"/>
          </w:tcPr>
          <w:p>
            <w:r>
              <w:t>uiStore</w:t>
            </w:r>
          </w:p>
        </w:tc>
        <w:tc>
          <w:tcPr>
            <w:tcW w:type="dxa" w:w="4320"/>
          </w:tcPr>
          <w:p>
            <w:r>
              <w:t>Role, selectedZoneId, highlightedSalesId, map transitions</w:t>
            </w:r>
          </w:p>
        </w:tc>
      </w:tr>
    </w:tbl>
    <w:p>
      <w:pPr>
        <w:pStyle w:val="Heading2"/>
      </w:pPr>
      <w:r>
        <w:t>8.1. DataStore Actions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Mô tả</w:t>
            </w:r>
          </w:p>
        </w:tc>
      </w:tr>
      <w:tr>
        <w:tc>
          <w:tcPr>
            <w:tcW w:type="dxa" w:w="4320"/>
          </w:tcPr>
          <w:p>
            <w:r>
              <w:t>init(projectId)</w:t>
            </w:r>
          </w:p>
        </w:tc>
        <w:tc>
          <w:tcPr>
            <w:tcW w:type="dxa" w:w="4320"/>
          </w:tcPr>
          <w:p>
            <w:r>
              <w:t>Load tất cả data từ DB song song (zones, assignments, agents, regions)</w:t>
            </w:r>
          </w:p>
        </w:tc>
      </w:tr>
      <w:tr>
        <w:tc>
          <w:tcPr>
            <w:tcW w:type="dxa" w:w="4320"/>
          </w:tcPr>
          <w:p>
            <w:r>
              <w:t>addZone / removeZone / updateZone</w:t>
            </w:r>
          </w:p>
        </w:tc>
        <w:tc>
          <w:tcPr>
            <w:tcW w:type="dxa" w:w="4320"/>
          </w:tcPr>
          <w:p>
            <w:r>
              <w:t>Optimistic update → await DB write</w:t>
            </w:r>
          </w:p>
        </w:tc>
      </w:tr>
      <w:tr>
        <w:tc>
          <w:tcPr>
            <w:tcW w:type="dxa" w:w="4320"/>
          </w:tcPr>
          <w:p>
            <w:r>
              <w:t>persistAssignments</w:t>
            </w:r>
          </w:p>
        </w:tc>
        <w:tc>
          <w:tcPr>
            <w:tcW w:type="dxa" w:w="4320"/>
          </w:tcPr>
          <w:p>
            <w:r>
              <w:t>Ghi kết quả phân công vào DB</w:t>
            </w:r>
          </w:p>
        </w:tc>
      </w:tr>
      <w:tr>
        <w:tc>
          <w:tcPr>
            <w:tcW w:type="dxa" w:w="4320"/>
          </w:tcPr>
          <w:p>
            <w:r>
              <w:t>addRegion / deleteRegion / updateRegion</w:t>
            </w:r>
          </w:p>
        </w:tc>
        <w:tc>
          <w:tcPr>
            <w:tcW w:type="dxa" w:w="4320"/>
          </w:tcPr>
          <w:p>
            <w:r>
              <w:t>CRUD khu vực địa lý</w:t>
            </w:r>
          </w:p>
        </w:tc>
      </w:tr>
      <w:tr>
        <w:tc>
          <w:tcPr>
            <w:tcW w:type="dxa" w:w="4320"/>
          </w:tcPr>
          <w:p>
            <w:r>
              <w:t>addAgent / removeAgent / updateAgent</w:t>
            </w:r>
          </w:p>
        </w:tc>
        <w:tc>
          <w:tcPr>
            <w:tcW w:type="dxa" w:w="4320"/>
          </w:tcPr>
          <w:p>
            <w:r>
              <w:t>CRUD Sales Agent</w:t>
            </w:r>
          </w:p>
        </w:tc>
      </w:tr>
    </w:tbl>
    <w:p>
      <w:r>
        <w:br w:type="page"/>
      </w:r>
    </w:p>
    <w:p>
      <w:pPr>
        <w:pStyle w:val="Heading1"/>
      </w:pPr>
      <w:r>
        <w:rPr>
          <w:color w:val="312E81"/>
        </w:rPr>
        <w:t>9. CƠ SỞ DỮ LIỆU (SUPABASE)</w:t>
      </w:r>
    </w:p>
    <w:p>
      <w:pPr>
        <w:pStyle w:val="Heading2"/>
      </w:pPr>
      <w:r>
        <w:t>9.1. Các bảng chính</w:t>
      </w:r>
    </w:p>
    <w:tbl>
      <w:tblPr>
        <w:tblStyle w:val="TableGrid"/>
        <w:tblW w:type="auto" w:w="0"/>
        <w:tblLook w:firstColumn="1" w:firstRow="1" w:lastColumn="0" w:lastRow="0" w:noHBand="0" w:noVBand="1" w:val="04A0"/>
      </w:tblPr>
      <w:tblGrid>
        <w:gridCol w:w="4320"/>
        <w:gridCol w:w="4320"/>
      </w:tblGrid>
      <w:tr>
        <w:tc>
          <w:tcPr>
            <w:tcW w:type="dxa" w:w="4320"/>
          </w:tcPr>
          <w:p>
            <w:r>
              <w:rPr>
                <w:b/>
              </w:rPr>
              <w:t>Bảng</w:t>
            </w:r>
          </w:p>
        </w:tc>
        <w:tc>
          <w:tcPr>
            <w:tcW w:type="dxa" w:w="4320"/>
          </w:tcPr>
          <w:p>
            <w:r>
              <w:rPr>
                <w:b/>
              </w:rPr>
              <w:t>Mô tả</w:t>
            </w:r>
          </w:p>
        </w:tc>
      </w:tr>
      <w:tr>
        <w:tc>
          <w:tcPr>
            <w:tcW w:type="dxa" w:w="4320"/>
          </w:tcPr>
          <w:p>
            <w:r>
              <w:t>profiles</w:t>
            </w:r>
          </w:p>
        </w:tc>
        <w:tc>
          <w:tcPr>
            <w:tcW w:type="dxa" w:w="4320"/>
          </w:tcPr>
          <w:p>
            <w:r>
              <w:t>Thông tin người dùng (id, email, full_name, avatar_url)</w:t>
            </w:r>
          </w:p>
        </w:tc>
      </w:tr>
      <w:tr>
        <w:tc>
          <w:tcPr>
            <w:tcW w:type="dxa" w:w="4320"/>
          </w:tcPr>
          <w:p>
            <w:r>
              <w:t>projects</w:t>
            </w:r>
          </w:p>
        </w:tc>
        <w:tc>
          <w:tcPr>
            <w:tcW w:type="dxa" w:w="4320"/>
          </w:tcPr>
          <w:p>
            <w:r>
              <w:t>Dự án (id, name, description, owner_id, created_at)</w:t>
            </w:r>
          </w:p>
        </w:tc>
      </w:tr>
      <w:tr>
        <w:tc>
          <w:tcPr>
            <w:tcW w:type="dxa" w:w="4320"/>
          </w:tcPr>
          <w:p>
            <w:r>
              <w:t>project_members</w:t>
            </w:r>
          </w:p>
        </w:tc>
        <w:tc>
          <w:tcPr>
            <w:tcW w:type="dxa" w:w="4320"/>
          </w:tcPr>
          <w:p>
            <w:r>
              <w:t>Phân quyền (project_id, user_id, role, region_id)</w:t>
            </w:r>
          </w:p>
        </w:tc>
      </w:tr>
      <w:tr>
        <w:tc>
          <w:tcPr>
            <w:tcW w:type="dxa" w:w="4320"/>
          </w:tcPr>
          <w:p>
            <w:r>
              <w:t>zones</w:t>
            </w:r>
          </w:p>
        </w:tc>
        <w:tc>
          <w:tcPr>
            <w:tcW w:type="dxa" w:w="4320"/>
          </w:tcPr>
          <w:p>
            <w:r>
              <w:t>Vùng địa lý (id, name, polygon JSONB, centroid, project_id, region_id)</w:t>
            </w:r>
          </w:p>
        </w:tc>
      </w:tr>
      <w:tr>
        <w:tc>
          <w:tcPr>
            <w:tcW w:type="dxa" w:w="4320"/>
          </w:tcPr>
          <w:p>
            <w:r>
              <w:t>assignments</w:t>
            </w:r>
          </w:p>
        </w:tc>
        <w:tc>
          <w:tcPr>
            <w:tcW w:type="dxa" w:w="4320"/>
          </w:tcPr>
          <w:p>
            <w:r>
              <w:t>Phân công (zone_id, sales_agent_id, project_id)</w:t>
            </w:r>
          </w:p>
        </w:tc>
      </w:tr>
      <w:tr>
        <w:tc>
          <w:tcPr>
            <w:tcW w:type="dxa" w:w="4320"/>
          </w:tcPr>
          <w:p>
            <w:r>
              <w:t>agents</w:t>
            </w:r>
          </w:p>
        </w:tc>
        <w:tc>
          <w:tcPr>
            <w:tcW w:type="dxa" w:w="4320"/>
          </w:tcPr>
          <w:p>
            <w:r>
              <w:t>Sales Agent (id, name, email, project_id)</w:t>
            </w:r>
          </w:p>
        </w:tc>
      </w:tr>
      <w:tr>
        <w:tc>
          <w:tcPr>
            <w:tcW w:type="dxa" w:w="4320"/>
          </w:tcPr>
          <w:p>
            <w:r>
              <w:t>regions</w:t>
            </w:r>
          </w:p>
        </w:tc>
        <w:tc>
          <w:tcPr>
            <w:tcW w:type="dxa" w:w="4320"/>
          </w:tcPr>
          <w:p>
            <w:r>
              <w:t>Khu vực (id, name, center JSONB, zoom, coordinator_id)</w:t>
            </w:r>
          </w:p>
        </w:tc>
      </w:tr>
      <w:tr>
        <w:tc>
          <w:tcPr>
            <w:tcW w:type="dxa" w:w="4320"/>
          </w:tcPr>
          <w:p>
            <w:r>
              <w:t>snapshots</w:t>
            </w:r>
          </w:p>
        </w:tc>
        <w:tc>
          <w:tcPr>
            <w:tcW w:type="dxa" w:w="4320"/>
          </w:tcPr>
          <w:p>
            <w:r>
              <w:t>Lịch sử (id, name, data JSONB, project_id, created_at)</w:t>
            </w:r>
          </w:p>
        </w:tc>
      </w:tr>
    </w:tbl>
    <w:p>
      <w:pPr>
        <w:pStyle w:val="Heading2"/>
      </w:pPr>
      <w:r>
        <w:t>9.2. Bảo mật (RLS — Row Level Security)</w:t>
      </w:r>
    </w:p>
    <w:p>
      <w:pPr>
        <w:pStyle w:val="ListBullet"/>
      </w:pPr>
      <w:r>
        <w:t>profiles: chỉ đọc được profile của chính mình + RPC lookup_profile_by_email cho invite</w:t>
      </w:r>
    </w:p>
    <w:p>
      <w:pPr>
        <w:pStyle w:val="ListBullet"/>
      </w:pPr>
      <w:r>
        <w:t>projects: chỉ thấy project mình là member</w:t>
      </w:r>
    </w:p>
    <w:p>
      <w:pPr>
        <w:pStyle w:val="ListBullet"/>
      </w:pPr>
      <w:r>
        <w:t>project_members: chỉ admin mới có thể INSERT/UPDATE/DELETE</w:t>
      </w:r>
    </w:p>
    <w:p>
      <w:pPr>
        <w:pStyle w:val="ListBullet"/>
      </w:pPr>
      <w:r>
        <w:t>zones / assignments: scoped theo project_id của user</w:t>
      </w:r>
    </w:p>
    <w:p>
      <w:pPr>
        <w:pStyle w:val="Heading2"/>
      </w:pPr>
      <w:r>
        <w:t>9.3. RPC Function quan trọng</w:t>
      </w:r>
    </w:p>
    <w:p>
      <w:r>
        <w:t>lookup_profile_by_email(p_email): Cho phép admin tìm user theo email để mời vào dự án. Hàm này chạy với SECURITY DEFINER để bypass RLS của bảng profiles.</w:t>
      </w:r>
    </w:p>
    <w:p>
      <w:r>
        <w:br w:type="page"/>
      </w:r>
    </w:p>
    <w:p>
      <w:pPr>
        <w:pStyle w:val="Heading1"/>
      </w:pPr>
      <w:r>
        <w:rPr>
          <w:color w:val="312E81"/>
        </w:rPr>
        <w:t>10. GIAO DIỆN NGƯỜI DÙNG</w:t>
      </w:r>
    </w:p>
    <w:p>
      <w:pPr>
        <w:pStyle w:val="Heading2"/>
      </w:pPr>
      <w:r>
        <w:t>10.1. Layout chính (Admin Dashboard)</w:t>
      </w:r>
    </w:p>
    <w:p>
      <w:r>
        <w:t>Layout 3 cột: [Sidebar trái | Bản đồ giữa | Panel phải]</w:t>
      </w:r>
    </w:p>
    <w:tbl>
      <w:tblPr>
        <w:tblStyle w:val="TableGrid"/>
        <w:tblW w:type="auto" w:w="0"/>
        <w:tblLook w:firstColumn="1" w:firstRow="1" w:lastColumn="0" w:lastRow="0" w:noHBand="0" w:noVBand="1" w:val="04A0"/>
      </w:tblPr>
      <w:tblGrid>
        <w:gridCol w:w="4320"/>
        <w:gridCol w:w="4320"/>
      </w:tblGrid>
      <w:tr>
        <w:tc>
          <w:tcPr>
            <w:tcW w:type="dxa" w:w="4320"/>
          </w:tcPr>
          <w:p>
            <w:r>
              <w:rPr>
                <w:b/>
              </w:rPr>
              <w:t>Cột</w:t>
            </w:r>
          </w:p>
        </w:tc>
        <w:tc>
          <w:tcPr>
            <w:tcW w:type="dxa" w:w="4320"/>
          </w:tcPr>
          <w:p>
            <w:r>
              <w:rPr>
                <w:b/>
              </w:rPr>
              <w:t>Nội dung</w:t>
            </w:r>
          </w:p>
        </w:tc>
      </w:tr>
      <w:tr>
        <w:tc>
          <w:tcPr>
            <w:tcW w:type="dxa" w:w="4320"/>
          </w:tcPr>
          <w:p>
            <w:r>
              <w:t>Sidebar trái</w:t>
            </w:r>
          </w:p>
        </w:tc>
        <w:tc>
          <w:tcPr>
            <w:tcW w:type="dxa" w:w="4320"/>
          </w:tcPr>
          <w:p>
            <w:r>
              <w:t>RegionManager, thống kê, thành viên, agents, zone list — có thể cuộn</w:t>
            </w:r>
          </w:p>
        </w:tc>
      </w:tr>
      <w:tr>
        <w:tc>
          <w:tcPr>
            <w:tcW w:type="dxa" w:w="4320"/>
          </w:tcPr>
          <w:p>
            <w:r>
              <w:t>Bản đồ giữa</w:t>
            </w:r>
          </w:p>
        </w:tc>
        <w:tc>
          <w:tcPr>
            <w:tcW w:type="dxa" w:w="4320"/>
          </w:tcPr>
          <w:p>
            <w:r>
              <w:t>Leaflet map toàn màn hình với DrawingToolbar</w:t>
            </w:r>
          </w:p>
        </w:tc>
      </w:tr>
      <w:tr>
        <w:tc>
          <w:tcPr>
            <w:tcW w:type="dxa" w:w="4320"/>
          </w:tcPr>
          <w:p>
            <w:r>
              <w:t>Panel phải</w:t>
            </w:r>
          </w:p>
        </w:tc>
        <w:tc>
          <w:tcPr>
            <w:tcW w:type="dxa" w:w="4320"/>
          </w:tcPr>
          <w:p>
            <w:r>
              <w:t>Thuật toán, ràng buộc, kết quả, lịch sử phiên bản, ma trận</w:t>
            </w:r>
          </w:p>
        </w:tc>
      </w:tr>
    </w:tbl>
    <w:p>
      <w:pPr>
        <w:pStyle w:val="Heading2"/>
      </w:pPr>
      <w:r>
        <w:t>10.2. Các trang</w:t>
      </w:r>
    </w:p>
    <w:tbl>
      <w:tblPr>
        <w:tblStyle w:val="TableGrid"/>
        <w:tblW w:type="auto" w:w="0"/>
        <w:tblLook w:firstColumn="1" w:firstRow="1" w:lastColumn="0" w:lastRow="0" w:noHBand="0" w:noVBand="1" w:val="04A0"/>
      </w:tblPr>
      <w:tblGrid>
        <w:gridCol w:w="4320"/>
        <w:gridCol w:w="4320"/>
      </w:tblGrid>
      <w:tr>
        <w:tc>
          <w:tcPr>
            <w:tcW w:type="dxa" w:w="4320"/>
          </w:tcPr>
          <w:p>
            <w:r>
              <w:rPr>
                <w:b/>
              </w:rPr>
              <w:t>Trang</w:t>
            </w:r>
          </w:p>
        </w:tc>
        <w:tc>
          <w:tcPr>
            <w:tcW w:type="dxa" w:w="4320"/>
          </w:tcPr>
          <w:p>
            <w:r>
              <w:rPr>
                <w:b/>
              </w:rPr>
              <w:t>Chức năng</w:t>
            </w:r>
          </w:p>
        </w:tc>
      </w:tr>
      <w:tr>
        <w:tc>
          <w:tcPr>
            <w:tcW w:type="dxa" w:w="4320"/>
          </w:tcPr>
          <w:p>
            <w:r>
              <w:t>LoginPage</w:t>
            </w:r>
          </w:p>
        </w:tc>
        <w:tc>
          <w:tcPr>
            <w:tcW w:type="dxa" w:w="4320"/>
          </w:tcPr>
          <w:p>
            <w:r>
              <w:t>Đăng nhập / đăng ký Supabase Auth</w:t>
            </w:r>
          </w:p>
        </w:tc>
      </w:tr>
      <w:tr>
        <w:tc>
          <w:tcPr>
            <w:tcW w:type="dxa" w:w="4320"/>
          </w:tcPr>
          <w:p>
            <w:r>
              <w:t>ProjectSelectPage</w:t>
            </w:r>
          </w:p>
        </w:tc>
        <w:tc>
          <w:tcPr>
            <w:tcW w:type="dxa" w:w="4320"/>
          </w:tcPr>
          <w:p>
            <w:r>
              <w:t>Chọn hoặc tạo dự án mới</w:t>
            </w:r>
          </w:p>
        </w:tc>
      </w:tr>
      <w:tr>
        <w:tc>
          <w:tcPr>
            <w:tcW w:type="dxa" w:w="4320"/>
          </w:tcPr>
          <w:p>
            <w:r>
              <w:t>AdminPage</w:t>
            </w:r>
          </w:p>
        </w:tc>
        <w:tc>
          <w:tcPr>
            <w:tcW w:type="dxa" w:w="4320"/>
          </w:tcPr>
          <w:p>
            <w:r>
              <w:t>Dashboard đầy đủ cho Admin</w:t>
            </w:r>
          </w:p>
        </w:tc>
      </w:tr>
      <w:tr>
        <w:tc>
          <w:tcPr>
            <w:tcW w:type="dxa" w:w="4320"/>
          </w:tcPr>
          <w:p>
            <w:r>
              <w:t>CoordinatorPage</w:t>
            </w:r>
          </w:p>
        </w:tc>
        <w:tc>
          <w:tcPr>
            <w:tcW w:type="dxa" w:w="4320"/>
          </w:tcPr>
          <w:p>
            <w:r>
              <w:t>Nhập số liệu zones theo khu vực phụ trách</w:t>
            </w:r>
          </w:p>
        </w:tc>
      </w:tr>
      <w:tr>
        <w:tc>
          <w:tcPr>
            <w:tcW w:type="dxa" w:w="4320"/>
          </w:tcPr>
          <w:p>
            <w:r>
              <w:t>SalesPage</w:t>
            </w:r>
          </w:p>
        </w:tc>
        <w:tc>
          <w:tcPr>
            <w:tcW w:type="dxa" w:w="4320"/>
          </w:tcPr>
          <w:p>
            <w:r>
              <w:t>Xem danh sách vùng được giao</w:t>
            </w:r>
          </w:p>
        </w:tc>
      </w:tr>
    </w:tbl>
    <w:p>
      <w:pPr>
        <w:pStyle w:val="Heading2"/>
      </w:pPr>
      <w:r>
        <w:t>10.3. Design System</w:t>
      </w:r>
    </w:p>
    <w:p>
      <w:r>
        <w:t>Dark mode với CSS variables: --color-bg, --color-surface, --color-accent (#6366f1), --color-border.</w:t>
      </w:r>
    </w:p>
    <w:p>
      <w:r>
        <w:t>Typography: Inter font. Animations: spin, fade-in. Responsive sidebar với virtual scroll (&gt; 40 zones).</w:t>
      </w:r>
    </w:p>
    <w:p>
      <w:r>
        <w:br w:type="page"/>
      </w:r>
    </w:p>
    <w:p>
      <w:pPr>
        <w:pStyle w:val="Heading1"/>
      </w:pPr>
      <w:r>
        <w:rPr>
          <w:color w:val="312E81"/>
        </w:rPr>
        <w:t>11. KIỂM THỬ</w:t>
      </w:r>
    </w:p>
    <w:tbl>
      <w:tblPr>
        <w:tblStyle w:val="TableGrid"/>
        <w:tblW w:type="auto" w:w="0"/>
        <w:tblLook w:firstColumn="1" w:firstRow="1" w:lastColumn="0" w:lastRow="0" w:noHBand="0" w:noVBand="1" w:val="04A0"/>
      </w:tblPr>
      <w:tblGrid>
        <w:gridCol w:w="4320"/>
        <w:gridCol w:w="4320"/>
      </w:tblGrid>
      <w:tr>
        <w:tc>
          <w:tcPr>
            <w:tcW w:type="dxa" w:w="4320"/>
          </w:tcPr>
          <w:p>
            <w:r>
              <w:rPr>
                <w:b/>
              </w:rPr>
              <w:t>Loại</w:t>
            </w:r>
          </w:p>
        </w:tc>
        <w:tc>
          <w:tcPr>
            <w:tcW w:type="dxa" w:w="4320"/>
          </w:tcPr>
          <w:p>
            <w:r>
              <w:rPr>
                <w:b/>
              </w:rPr>
              <w:t>Chi tiết</w:t>
            </w:r>
          </w:p>
        </w:tc>
      </w:tr>
      <w:tr>
        <w:tc>
          <w:tcPr>
            <w:tcW w:type="dxa" w:w="4320"/>
          </w:tcPr>
          <w:p>
            <w:r>
              <w:t>371 unit tests</w:t>
            </w:r>
          </w:p>
        </w:tc>
        <w:tc>
          <w:tcPr>
            <w:tcW w:type="dxa" w:w="4320"/>
          </w:tcPr>
          <w:p>
            <w:r>
              <w:t>Vitest — partition, geometry, facades, domain logic, auth</w:t>
            </w:r>
          </w:p>
        </w:tc>
      </w:tr>
      <w:tr>
        <w:tc>
          <w:tcPr>
            <w:tcW w:type="dxa" w:w="4320"/>
          </w:tcPr>
          <w:p>
            <w:r>
              <w:t>Browser tests</w:t>
            </w:r>
          </w:p>
        </w:tc>
        <w:tc>
          <w:tcPr>
            <w:tcW w:type="dxa" w:w="4320"/>
          </w:tcPr>
          <w:p>
            <w:r>
              <w:t>Vitest browser mode — TopBar, AlgorithmSelector, TerritoryMap, ResultMetrics</w:t>
            </w:r>
          </w:p>
        </w:tc>
      </w:tr>
      <w:tr>
        <w:tc>
          <w:tcPr>
            <w:tcW w:type="dxa" w:w="4320"/>
          </w:tcPr>
          <w:p>
            <w:r>
              <w:t>E2E (cấu hình)</w:t>
            </w:r>
          </w:p>
        </w:tc>
        <w:tc>
          <w:tcPr>
            <w:tcW w:type="dxa" w:w="4320"/>
          </w:tcPr>
          <w:p>
            <w:r>
              <w:t>Playwright (không chạy trong production build)</w:t>
            </w:r>
          </w:p>
        </w:tc>
      </w:tr>
      <w:tr>
        <w:tc>
          <w:tcPr>
            <w:tcW w:type="dxa" w:w="4320"/>
          </w:tcPr>
          <w:p>
            <w:r>
              <w:t>Tỷ lệ pass</w:t>
            </w:r>
          </w:p>
        </w:tc>
        <w:tc>
          <w:tcPr>
            <w:tcW w:type="dxa" w:w="4320"/>
          </w:tcPr>
          <w:p>
            <w:r>
              <w:t>371/371 (100%)</w:t>
            </w:r>
          </w:p>
        </w:tc>
      </w:tr>
    </w:tbl>
    <w:p>
      <w:r>
        <w:br w:type="page"/>
      </w:r>
    </w:p>
    <w:p>
      <w:pPr>
        <w:pStyle w:val="Heading1"/>
      </w:pPr>
      <w:r>
        <w:rPr>
          <w:color w:val="312E81"/>
        </w:rPr>
        <w:t>12. TRIỂN KHAI</w:t>
      </w:r>
    </w:p>
    <w:tbl>
      <w:tblPr>
        <w:tblStyle w:val="TableGrid"/>
        <w:tblW w:type="auto" w:w="0"/>
        <w:tblLook w:firstColumn="1" w:firstRow="1" w:lastColumn="0" w:lastRow="0" w:noHBand="0" w:noVBand="1" w:val="04A0"/>
      </w:tblPr>
      <w:tblGrid>
        <w:gridCol w:w="4320"/>
        <w:gridCol w:w="4320"/>
      </w:tblGrid>
      <w:tr>
        <w:tc>
          <w:tcPr>
            <w:tcW w:type="dxa" w:w="4320"/>
          </w:tcPr>
          <w:p>
            <w:r>
              <w:rPr>
                <w:b/>
              </w:rPr>
              <w:t>Thông tin</w:t>
            </w:r>
          </w:p>
        </w:tc>
        <w:tc>
          <w:tcPr>
            <w:tcW w:type="dxa" w:w="4320"/>
          </w:tcPr>
          <w:p>
            <w:r>
              <w:rPr>
                <w:b/>
              </w:rPr>
              <w:t>Chi tiết</w:t>
            </w:r>
          </w:p>
        </w:tc>
      </w:tr>
      <w:tr>
        <w:tc>
          <w:tcPr>
            <w:tcW w:type="dxa" w:w="4320"/>
          </w:tcPr>
          <w:p>
            <w:r>
              <w:t>Platform</w:t>
            </w:r>
          </w:p>
        </w:tc>
        <w:tc>
          <w:tcPr>
            <w:tcW w:type="dxa" w:w="4320"/>
          </w:tcPr>
          <w:p>
            <w:r>
              <w:t>Vercel</w:t>
            </w:r>
          </w:p>
        </w:tc>
      </w:tr>
      <w:tr>
        <w:tc>
          <w:tcPr>
            <w:tcW w:type="dxa" w:w="4320"/>
          </w:tcPr>
          <w:p>
            <w:r>
              <w:t>URL Production</w:t>
            </w:r>
          </w:p>
        </w:tc>
        <w:tc>
          <w:tcPr>
            <w:tcW w:type="dxa" w:w="4320"/>
          </w:tcPr>
          <w:p>
            <w:r>
              <w:t>https://terrimap.vercel.app</w:t>
            </w:r>
          </w:p>
        </w:tc>
      </w:tr>
      <w:tr>
        <w:tc>
          <w:tcPr>
            <w:tcW w:type="dxa" w:w="4320"/>
          </w:tcPr>
          <w:p>
            <w:r>
              <w:t>Nhánh production</w:t>
            </w:r>
          </w:p>
        </w:tc>
        <w:tc>
          <w:tcPr>
            <w:tcW w:type="dxa" w:w="4320"/>
          </w:tcPr>
          <w:p>
            <w:r>
              <w:t>production (không có test/AI files)</w:t>
            </w:r>
          </w:p>
        </w:tc>
      </w:tr>
      <w:tr>
        <w:tc>
          <w:tcPr>
            <w:tcW w:type="dxa" w:w="4320"/>
          </w:tcPr>
          <w:p>
            <w:r>
              <w:t>Nhánh dev</w:t>
            </w:r>
          </w:p>
        </w:tc>
        <w:tc>
          <w:tcPr>
            <w:tcW w:type="dxa" w:w="4320"/>
          </w:tcPr>
          <w:p>
            <w:r>
              <w:t>main (đầy đủ code)</w:t>
            </w:r>
          </w:p>
        </w:tc>
      </w:tr>
      <w:tr>
        <w:tc>
          <w:tcPr>
            <w:tcW w:type="dxa" w:w="4320"/>
          </w:tcPr>
          <w:p>
            <w:r>
              <w:t>Build command</w:t>
            </w:r>
          </w:p>
        </w:tc>
        <w:tc>
          <w:tcPr>
            <w:tcW w:type="dxa" w:w="4320"/>
          </w:tcPr>
          <w:p>
            <w:r>
              <w:t>npm run build (vite build)</w:t>
            </w:r>
          </w:p>
        </w:tc>
      </w:tr>
      <w:tr>
        <w:tc>
          <w:tcPr>
            <w:tcW w:type="dxa" w:w="4320"/>
          </w:tcPr>
          <w:p>
            <w:r>
              <w:t>Output</w:t>
            </w:r>
          </w:p>
        </w:tc>
        <w:tc>
          <w:tcPr>
            <w:tcW w:type="dxa" w:w="4320"/>
          </w:tcPr>
          <w:p>
            <w:r>
              <w:t>dist/ — bundle ~800KB gzip</w:t>
            </w:r>
          </w:p>
        </w:tc>
      </w:tr>
      <w:tr>
        <w:tc>
          <w:tcPr>
            <w:tcW w:type="dxa" w:w="4320"/>
          </w:tcPr>
          <w:p>
            <w:r>
              <w:t>Framework</w:t>
            </w:r>
          </w:p>
        </w:tc>
        <w:tc>
          <w:tcPr>
            <w:tcW w:type="dxa" w:w="4320"/>
          </w:tcPr>
          <w:p>
            <w:r>
              <w:t>Vite (detected tự động bởi Vercel)</w:t>
            </w:r>
          </w:p>
        </w:tc>
      </w:tr>
      <w:tr>
        <w:tc>
          <w:tcPr>
            <w:tcW w:type="dxa" w:w="4320"/>
          </w:tcPr>
          <w:p>
            <w:r>
              <w:t>Node version</w:t>
            </w:r>
          </w:p>
        </w:tc>
        <w:tc>
          <w:tcPr>
            <w:tcW w:type="dxa" w:w="4320"/>
          </w:tcPr>
          <w:p>
            <w:r>
              <w:t>24.x</w:t>
            </w:r>
          </w:p>
        </w:tc>
      </w:tr>
    </w:tbl>
    <w:p>
      <w:pPr>
        <w:pStyle w:val="Heading2"/>
      </w:pPr>
      <w:r>
        <w:t>12.1. Chiến lược nhánh</w:t>
      </w:r>
    </w:p>
    <w:p>
      <w:r>
        <w:t>main: full codebase dùng cho development (có tests, .agent, scripts)</w:t>
      </w:r>
    </w:p>
    <w:p>
      <w:r>
        <w:t>production: chỉ src/ thuần — không có test, AI tooling, debug files. Được sync thủ công từ main.</w:t>
      </w:r>
    </w:p>
    <w:p>
      <w:r>
        <w:br w:type="page"/>
      </w:r>
    </w:p>
    <w:p>
      <w:pPr>
        <w:pStyle w:val="Heading1"/>
      </w:pPr>
      <w:r>
        <w:rPr>
          <w:color w:val="312E81"/>
        </w:rPr>
        <w:t>13. CÁC VẤN ĐỀ ĐÃ GIẢI QUYẾT</w:t>
      </w:r>
    </w:p>
    <w:tbl>
      <w:tblPr>
        <w:tblStyle w:val="TableGrid"/>
        <w:tblW w:type="auto" w:w="0"/>
        <w:tblLook w:firstColumn="1" w:firstRow="1" w:lastColumn="0" w:lastRow="0" w:noHBand="0" w:noVBand="1" w:val="04A0"/>
      </w:tblPr>
      <w:tblGrid>
        <w:gridCol w:w="4320"/>
        <w:gridCol w:w="4320"/>
      </w:tblGrid>
      <w:tr>
        <w:tc>
          <w:tcPr>
            <w:tcW w:type="dxa" w:w="4320"/>
          </w:tcPr>
          <w:p>
            <w:r>
              <w:rPr>
                <w:b/>
              </w:rPr>
              <w:t>Vấn đề</w:t>
            </w:r>
          </w:p>
        </w:tc>
        <w:tc>
          <w:tcPr>
            <w:tcW w:type="dxa" w:w="4320"/>
          </w:tcPr>
          <w:p>
            <w:r>
              <w:rPr>
                <w:b/>
              </w:rPr>
              <w:t>Giải pháp</w:t>
            </w:r>
          </w:p>
        </w:tc>
      </w:tr>
      <w:tr>
        <w:tc>
          <w:tcPr>
            <w:tcW w:type="dxa" w:w="4320"/>
          </w:tcPr>
          <w:p>
            <w:r>
              <w:t>Sidebar bị khóa không cuộn được</w:t>
            </w:r>
          </w:p>
        </w:tc>
        <w:tc>
          <w:tcPr>
            <w:tcW w:type="dxa" w:w="4320"/>
          </w:tcPr>
          <w:p>
            <w:r>
              <w:t>Chuyển RegionManager vào trong Sidebar, bỏ overflow: hidden ở leftCol</w:t>
            </w:r>
          </w:p>
        </w:tc>
      </w:tr>
      <w:tr>
        <w:tc>
          <w:tcPr>
            <w:tcW w:type="dxa" w:w="4320"/>
          </w:tcPr>
          <w:p>
            <w:r>
              <w:t>3 khu vực hardcode xuất hiện trở lại</w:t>
            </w:r>
          </w:p>
        </w:tc>
        <w:tc>
          <w:tcPr>
            <w:tcW w:type="dxa" w:w="4320"/>
          </w:tcPr>
          <w:p>
            <w:r>
              <w:t>Xóa DEFAULT_REGIONS fallback trong db.ts, thay bằng []</w:t>
            </w:r>
          </w:p>
        </w:tc>
      </w:tr>
      <w:tr>
        <w:tc>
          <w:tcPr>
            <w:tcW w:type="dxa" w:w="4320"/>
          </w:tcPr>
          <w:p>
            <w:r>
              <w:t>Không mời được thành viên dù đã có account</w:t>
            </w:r>
          </w:p>
        </w:tc>
        <w:tc>
          <w:tcPr>
            <w:tcW w:type="dxa" w:w="4320"/>
          </w:tcPr>
          <w:p>
            <w:r>
              <w:t>Thêm RPC lookup_profile_by_email bypass RLS</w:t>
            </w:r>
          </w:p>
        </w:tc>
      </w:tr>
      <w:tr>
        <w:tc>
          <w:tcPr>
            <w:tcW w:type="dxa" w:w="4320"/>
          </w:tcPr>
          <w:p>
            <w:r>
              <w:t>Admin không thể mời Admin khác</w:t>
            </w:r>
          </w:p>
        </w:tc>
        <w:tc>
          <w:tcPr>
            <w:tcW w:type="dxa" w:w="4320"/>
          </w:tcPr>
          <w:p>
            <w:r>
              <w:t>Cập nhật ASSIGNABLE_ROLES map cho role admin</w:t>
            </w:r>
          </w:p>
        </w:tc>
      </w:tr>
      <w:tr>
        <w:tc>
          <w:tcPr>
            <w:tcW w:type="dxa" w:w="4320"/>
          </w:tcPr>
          <w:p>
            <w:r>
              <w:t>Deploy nhầm project Vercel</w:t>
            </w:r>
          </w:p>
        </w:tc>
        <w:tc>
          <w:tcPr>
            <w:tcW w:type="dxa" w:w="4320"/>
          </w:tcPr>
          <w:p>
            <w:r>
              <w:t>Chạy vercel link --project terrimap trước khi deploy</w:t>
            </w:r>
          </w:p>
        </w:tc>
      </w:tr>
      <w:tr>
        <w:tc>
          <w:tcPr>
            <w:tcW w:type="dxa" w:w="4320"/>
          </w:tcPr>
          <w:p>
            <w:r>
              <w:t>RegionManager chiếm quá nhiều diện tích</w:t>
            </w:r>
          </w:p>
        </w:tc>
        <w:tc>
          <w:tcPr>
            <w:tcW w:type="dxa" w:w="4320"/>
          </w:tcPr>
          <w:p>
            <w:r>
              <w:t>Chuyển từ card grid dọc sang pill bar ngang</w:t>
            </w:r>
          </w:p>
        </w:tc>
      </w:tr>
    </w:tbl>
    <w:p>
      <w:r>
        <w:br w:type="page"/>
      </w:r>
    </w:p>
    <w:p>
      <w:pPr>
        <w:pStyle w:val="Heading1"/>
      </w:pPr>
      <w:r>
        <w:rPr>
          <w:color w:val="312E81"/>
        </w:rPr>
        <w:t>14. VẤN ĐỀ CÒN TỒN TẠI</w:t>
      </w:r>
    </w:p>
    <w:tbl>
      <w:tblPr>
        <w:tblStyle w:val="TableGrid"/>
        <w:tblW w:type="auto" w:w="0"/>
        <w:tblLook w:firstColumn="1" w:firstRow="1" w:lastColumn="0" w:lastRow="0" w:noHBand="0" w:noVBand="1" w:val="04A0"/>
      </w:tblPr>
      <w:tblGrid>
        <w:gridCol w:w="4320"/>
        <w:gridCol w:w="4320"/>
      </w:tblGrid>
      <w:tr>
        <w:tc>
          <w:tcPr>
            <w:tcW w:type="dxa" w:w="4320"/>
          </w:tcPr>
          <w:p>
            <w:r>
              <w:rPr>
                <w:b/>
              </w:rPr>
              <w:t>Vấn đề</w:t>
            </w:r>
          </w:p>
        </w:tc>
        <w:tc>
          <w:tcPr>
            <w:tcW w:type="dxa" w:w="4320"/>
          </w:tcPr>
          <w:p>
            <w:r>
              <w:rPr>
                <w:b/>
              </w:rPr>
              <w:t>Mức độ / Giải thích</w:t>
            </w:r>
          </w:p>
        </w:tc>
      </w:tr>
      <w:tr>
        <w:tc>
          <w:tcPr>
            <w:tcW w:type="dxa" w:w="4320"/>
          </w:tcPr>
          <w:p>
            <w:r>
              <w:t>68 TS errors trong tests/</w:t>
            </w:r>
          </w:p>
        </w:tc>
        <w:tc>
          <w:tcPr>
            <w:tcW w:type="dxa" w:w="4320"/>
          </w:tcPr>
          <w:p>
            <w:r>
              <w:t>Polygon tuple type mismatch — không ảnh hưởng runtime, tests vẫn pass 100%</w:t>
            </w:r>
          </w:p>
        </w:tc>
      </w:tr>
      <w:tr>
        <w:tc>
          <w:tcPr>
            <w:tcW w:type="dxa" w:w="4320"/>
          </w:tcPr>
          <w:p>
            <w:r>
              <w:t>as any cho regionId</w:t>
            </w:r>
          </w:p>
        </w:tc>
        <w:tc>
          <w:tcPr>
            <w:tcW w:type="dxa" w:w="4320"/>
          </w:tcPr>
          <w:p>
            <w:r>
              <w:t>Zone type chưa có field regionId chính thức — cần cập nhật viewmodels.ts</w:t>
            </w:r>
          </w:p>
        </w:tc>
      </w:tr>
      <w:tr>
        <w:tc>
          <w:tcPr>
            <w:tcW w:type="dxa" w:w="4320"/>
          </w:tcPr>
          <w:p>
            <w:r>
              <w:t>.vercel/project.json bị overwrite</w:t>
            </w:r>
          </w:p>
        </w:tc>
        <w:tc>
          <w:tcPr>
            <w:tcW w:type="dxa" w:w="4320"/>
          </w:tcPr>
          <w:p>
            <w:r>
              <w:t>Khi checkout production branch, cần chạy vercel link lại</w:t>
            </w:r>
          </w:p>
        </w:tc>
      </w:tr>
      <w:tr>
        <w:tc>
          <w:tcPr>
            <w:tcW w:type="dxa" w:w="4320"/>
          </w:tcPr>
          <w:p>
            <w:r>
              <w:t>supabase.ts ImportMeta.env</w:t>
            </w:r>
          </w:p>
        </w:tc>
        <w:tc>
          <w:tcPr>
            <w:tcW w:type="dxa" w:w="4320"/>
          </w:tcPr>
          <w:p>
            <w:r>
              <w:t>2 TS errors nhỏ — cần thêm vite-env.d.ts declaration</w:t>
            </w:r>
          </w:p>
        </w:tc>
      </w:tr>
    </w:tbl>
    <w:p>
      <w:r>
        <w:br w:type="page"/>
      </w:r>
    </w:p>
    <w:p>
      <w:pPr>
        <w:pStyle w:val="Heading1"/>
      </w:pPr>
      <w:r>
        <w:rPr>
          <w:color w:val="312E81"/>
        </w:rPr>
        <w:t>15. HƯỚNG PHÁT TRIỂN TIẾP THEO</w:t>
      </w:r>
    </w:p>
    <w:p>
      <w:pPr>
        <w:pStyle w:val="ListBullet"/>
      </w:pPr>
      <w:r>
        <w:t>Thêm field regionId chính thức vào Zone type (viewmodels.ts)</w:t>
      </w:r>
    </w:p>
    <w:p>
      <w:pPr>
        <w:pStyle w:val="ListBullet"/>
      </w:pPr>
      <w:r>
        <w:t>Phân quyền region-level: coordinator chỉ thấy zones của khu vực mình</w:t>
      </w:r>
    </w:p>
    <w:p>
      <w:pPr>
        <w:pStyle w:val="ListBullet"/>
      </w:pPr>
      <w:r>
        <w:t>Export báo cáo PDF / Excel từ kết quả phân chia</w:t>
      </w:r>
    </w:p>
    <w:p>
      <w:pPr>
        <w:pStyle w:val="ListBullet"/>
      </w:pPr>
      <w:r>
        <w:t>Tính năng "Request to Join" — người dùng xin tham gia dự án</w:t>
      </w:r>
    </w:p>
    <w:p>
      <w:pPr>
        <w:pStyle w:val="ListBullet"/>
      </w:pPr>
      <w:r>
        <w:t>Real-time collaboration: cập nhật bản đồ live khi admin khác đang chỉnh</w:t>
      </w:r>
    </w:p>
    <w:p>
      <w:pPr>
        <w:pStyle w:val="ListBullet"/>
      </w:pPr>
      <w:r>
        <w:t>Mobile-friendly layout cho Sales xem trên điện thoại</w:t>
      </w:r>
    </w:p>
    <w:p>
      <w:pPr>
        <w:pStyle w:val="ListBullet"/>
      </w:pPr>
      <w:r>
        <w:t>Tích hợp dữ liệu thực tế (GIS, địa giới hành chính chính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