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12E81"/>
          <w:sz w:val="44"/>
        </w:rPr>
        <w:t>BAO CAO THUAT TOAN - DU AN TERRIMAP</w:t>
      </w:r>
    </w:p>
    <w:p/>
    <w:p>
      <w:pPr>
        <w:jc w:val="center"/>
      </w:pPr>
      <w:r>
        <w:rPr>
          <w:i/>
          <w:sz w:val="28"/>
        </w:rPr>
        <w:t>He thong Phan vung Thuong mai (Commercial Territory Design)</w:t>
      </w:r>
    </w:p>
    <w:p/>
    <w:tbl>
      <w:tblPr>
        <w:tblStyle w:val="TableGrid"/>
        <w:tblW w:type="auto" w:w="0"/>
        <w:tblLook w:firstColumn="1" w:firstRow="1" w:lastColumn="0" w:lastRow="0" w:noHBand="0" w:noVBand="1" w:val="04A0"/>
      </w:tblPr>
      <w:tblGrid>
        <w:gridCol w:w="4561"/>
        <w:gridCol w:w="4561"/>
      </w:tblGrid>
      <w:tr>
        <w:tc>
          <w:tcPr>
            <w:tcW w:type="dxa" w:w="2835"/>
            <w:shd w:fill="E8E8F8" w:val="clear"/>
          </w:tcPr>
          <w:p>
            <w:r>
              <w:rPr>
                <w:b/>
                <w:color w:val="312E81"/>
              </w:rPr>
              <w:t>Thong tin</w:t>
            </w:r>
          </w:p>
        </w:tc>
        <w:tc>
          <w:tcPr>
            <w:tcW w:type="dxa" w:w="5669"/>
            <w:shd w:fill="E8E8F8" w:val="clear"/>
          </w:tcPr>
          <w:p>
            <w:r>
              <w:rPr>
                <w:b/>
                <w:color w:val="312E81"/>
              </w:rPr>
              <w:t>Chi tiet</w:t>
            </w:r>
          </w:p>
        </w:tc>
      </w:tr>
      <w:tr>
        <w:tc>
          <w:tcPr>
            <w:tcW w:type="dxa" w:w="2835"/>
          </w:tcPr>
          <w:p>
            <w:r>
              <w:t>Ten du an</w:t>
            </w:r>
          </w:p>
        </w:tc>
        <w:tc>
          <w:tcPr>
            <w:tcW w:type="dxa" w:w="5669"/>
          </w:tcPr>
          <w:p>
            <w:r>
              <w:t>TerriMap</w:t>
            </w:r>
          </w:p>
        </w:tc>
      </w:tr>
      <w:tr>
        <w:tc>
          <w:tcPr>
            <w:tcW w:type="dxa" w:w="2835"/>
          </w:tcPr>
          <w:p>
            <w:r>
              <w:t>Muc tieu</w:t>
            </w:r>
          </w:p>
        </w:tc>
        <w:tc>
          <w:tcPr>
            <w:tcW w:type="dxa" w:w="5669"/>
          </w:tcPr>
          <w:p>
            <w:r>
              <w:t>Phan vung ban hang toi uu cho doanh nghiep</w:t>
            </w:r>
          </w:p>
        </w:tc>
      </w:tr>
      <w:tr>
        <w:tc>
          <w:tcPr>
            <w:tcW w:type="dxa" w:w="2835"/>
          </w:tcPr>
          <w:p>
            <w:r>
              <w:t>Ngon ngu core</w:t>
            </w:r>
          </w:p>
        </w:tc>
        <w:tc>
          <w:tcPr>
            <w:tcW w:type="dxa" w:w="5669"/>
          </w:tcPr>
          <w:p>
            <w:r>
              <w:t>TypeScript (phan thuoc tinh),  React (UI)</w:t>
            </w:r>
          </w:p>
        </w:tc>
      </w:tr>
      <w:tr>
        <w:tc>
          <w:tcPr>
            <w:tcW w:type="dxa" w:w="2835"/>
          </w:tcPr>
          <w:p>
            <w:r>
              <w:t>Thu vien ban do</w:t>
            </w:r>
          </w:p>
        </w:tc>
        <w:tc>
          <w:tcPr>
            <w:tcW w:type="dxa" w:w="5669"/>
          </w:tcPr>
          <w:p>
            <w:r>
              <w:t>Leaflet + react-leaflet</w:t>
            </w:r>
          </w:p>
        </w:tc>
      </w:tr>
      <w:tr>
        <w:tc>
          <w:tcPr>
            <w:tcW w:type="dxa" w:w="2835"/>
          </w:tcPr>
          <w:p>
            <w:r>
              <w:t>Backend</w:t>
            </w:r>
          </w:p>
        </w:tc>
        <w:tc>
          <w:tcPr>
            <w:tcW w:type="dxa" w:w="5669"/>
          </w:tcPr>
          <w:p>
            <w:r>
              <w:t>Supabase (PostgreSQL + Auth)</w:t>
            </w:r>
          </w:p>
        </w:tc>
      </w:tr>
      <w:tr>
        <w:tc>
          <w:tcPr>
            <w:tcW w:type="dxa" w:w="2835"/>
          </w:tcPr>
          <w:p>
            <w:r>
              <w:t>Deploy</w:t>
            </w:r>
          </w:p>
        </w:tc>
        <w:tc>
          <w:tcPr>
            <w:tcW w:type="dxa" w:w="5669"/>
          </w:tcPr>
          <w:p>
            <w:r>
              <w:t>https://terrimap.vercel.app</w:t>
            </w:r>
          </w:p>
        </w:tc>
      </w:tr>
      <w:tr>
        <w:tc>
          <w:tcPr>
            <w:tcW w:type="dxa" w:w="2835"/>
          </w:tcPr>
          <w:p>
            <w:r>
              <w:t>Tests</w:t>
            </w:r>
          </w:p>
        </w:tc>
        <w:tc>
          <w:tcPr>
            <w:tcW w:type="dxa" w:w="5669"/>
          </w:tcPr>
          <w:p>
            <w:r>
              <w:t>371/371 passed (Vitest)</w:t>
            </w:r>
          </w:p>
        </w:tc>
      </w:tr>
    </w:tbl>
    <w:p/>
    <w:p>
      <w:r>
        <w:br w:type="page"/>
      </w:r>
    </w:p>
    <w:p>
      <w:pPr>
        <w:pStyle w:val="Heading1"/>
      </w:pPr>
      <w:r>
        <w:rPr>
          <w:color w:val="312E81"/>
          <w:sz w:val="32"/>
        </w:rPr>
        <w:t>1. TONG QUAN BAI TOAN VA KIEN TRUC THUAT TOAN</w:t>
      </w:r>
    </w:p>
    <w:p>
      <w:pPr>
        <w:spacing w:after="120"/>
      </w:pPr>
      <w:r>
        <w:rPr>
          <w:b w:val="0"/>
        </w:rPr>
        <w:t>TerriMap giai quyet bai toan Commercial Territory Design Problem (CTDP): phan chia mot tap N vung (zones) dia ly thanh m khu vuc (districts) sao cho moi khu vuc duoc giao cho mot Sales Agent va thoa man dong thoi 3 muc tieu:</w:t>
      </w:r>
    </w:p>
    <w:p>
      <w:pPr>
        <w:pStyle w:val="ListBullet"/>
        <w:ind w:left="360"/>
      </w:pPr>
      <w:r>
        <w:t>COMPACTNESS: Moi district co dien tich dia ly gon gang (khong trai rong).</w:t>
      </w:r>
    </w:p>
    <w:p>
      <w:pPr>
        <w:pStyle w:val="ListBullet"/>
        <w:ind w:left="360"/>
      </w:pPr>
      <w:r>
        <w:t>CONTIGUITY: Cac zones trong cung district phai lien thong (connected component).</w:t>
      </w:r>
    </w:p>
    <w:p>
      <w:pPr>
        <w:pStyle w:val="ListBullet"/>
        <w:ind w:left="360"/>
      </w:pPr>
      <w:r>
        <w:t>BALANCE: Khoi luong cong viec (so khach hang, so don hang) duoc phan phoi deu.</w:t>
      </w:r>
    </w:p>
    <w:p>
      <w:pPr>
        <w:spacing w:after="120"/>
      </w:pPr>
      <w:r>
        <w:rPr>
          <w:b/>
        </w:rPr>
        <w:t>Day la bai toan NP-Hard trong to hop toi uu. Khong co giai phap toi uu tuyet doi trong thoi gian thuc. TerriMap ap dung 3 tang thuat toan: Greedy (nhanh, khoi tao), Local Search (tinh chinh), Simulated Annealing (toi uu toan cuc).</w:t>
      </w:r>
    </w:p>
    <w:p>
      <w:pPr>
        <w:pStyle w:val="Heading2"/>
      </w:pPr>
      <w:r>
        <w:rPr>
          <w:sz w:val="26"/>
        </w:rPr>
        <w:t>1.1. Mo hinh chinh thuc (Formal Model)</w:t>
      </w:r>
    </w:p>
    <w:p>
      <w:pPr>
        <w:spacing w:after="120"/>
      </w:pPr>
      <w:r>
        <w:rPr>
          <w:b w:val="0"/>
        </w:rPr>
        <w:t>Bai toan duoc phat bieu nhu sau:</w:t>
      </w:r>
    </w:p>
    <w:p>
      <w:pPr>
        <w:spacing w:before="40" w:after="40"/>
        <w:ind w:left="576"/>
      </w:pPr>
      <w:r>
        <w:rPr>
          <w:rFonts w:ascii="Courier New" w:hAnsi="Courier New"/>
          <w:color w:val="17246A"/>
          <w:sz w:val="18"/>
        </w:rPr>
        <w:t>Input  : G = (V, E)  -- Vo thi kề (adjacency graph) cua N zones</w:t>
      </w:r>
    </w:p>
    <w:p>
      <w:pPr>
        <w:spacing w:before="40" w:after="40"/>
        <w:ind w:left="576"/>
      </w:pPr>
      <w:r>
        <w:rPr>
          <w:rFonts w:ascii="Courier New" w:hAnsi="Courier New"/>
          <w:color w:val="17246A"/>
          <w:sz w:val="18"/>
        </w:rPr>
        <w:t xml:space="preserve">         m          -- So districts can tao (m &lt;= N)</w:t>
      </w:r>
    </w:p>
    <w:p>
      <w:pPr>
        <w:spacing w:before="40" w:after="40"/>
        <w:ind w:left="576"/>
      </w:pPr>
      <w:r>
        <w:rPr>
          <w:rFonts w:ascii="Courier New" w:hAnsi="Courier New"/>
          <w:color w:val="17246A"/>
          <w:sz w:val="18"/>
        </w:rPr>
        <w:t>Output : Assignment  phi: V --&gt; {0, 1, ..., m-1}</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Minimize: f(phi) = alpha * Dispersion(phi) + beta * Imbalance(phi) + gamma * Fragments(phi)</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Subject to:</w:t>
      </w:r>
    </w:p>
    <w:p>
      <w:pPr>
        <w:spacing w:before="40" w:after="40"/>
        <w:ind w:left="576"/>
      </w:pPr>
      <w:r>
        <w:rPr>
          <w:rFonts w:ascii="Courier New" w:hAnsi="Courier New"/>
          <w:color w:val="17246A"/>
          <w:sz w:val="18"/>
        </w:rPr>
        <w:t xml:space="preserve">  (C1) Contiguity: Moi district D_k la connected subgraph cua G</w:t>
      </w:r>
    </w:p>
    <w:p>
      <w:pPr>
        <w:spacing w:before="40" w:after="40"/>
        <w:ind w:left="576"/>
      </w:pPr>
      <w:r>
        <w:rPr>
          <w:rFonts w:ascii="Courier New" w:hAnsi="Courier New"/>
          <w:color w:val="17246A"/>
          <w:sz w:val="18"/>
        </w:rPr>
        <w:t xml:space="preserve">  (C2) Coverage  : Moi zone duoc gan dung mot district (phi toan anh)</w:t>
      </w:r>
    </w:p>
    <w:p>
      <w:pPr>
        <w:spacing w:before="40" w:after="40"/>
        <w:ind w:left="576"/>
      </w:pPr>
      <w:r>
        <w:rPr>
          <w:rFonts w:ascii="Courier New" w:hAnsi="Courier New"/>
          <w:color w:val="17246A"/>
          <w:sz w:val="18"/>
        </w:rPr>
        <w:t xml:space="preserve">  (C3) Non-empty : Moi district co it nhat 1 zone</w:t>
      </w:r>
    </w:p>
    <w:p>
      <w:pPr>
        <w:spacing w:after="120"/>
      </w:pPr>
      <w:r>
        <w:rPr>
          <w:b w:val="0"/>
        </w:rPr>
        <w:t>Trong do:</w:t>
      </w:r>
    </w:p>
    <w:p>
      <w:pPr>
        <w:pStyle w:val="ListBullet"/>
        <w:ind w:left="360"/>
      </w:pPr>
      <w:r>
        <w:t>Dispersion(phi): Hams tieu bieu p-center (diameter lon nhat) hoac p-median (tong khoang cach den trung tam).</w:t>
      </w:r>
    </w:p>
    <w:p>
      <w:pPr>
        <w:pStyle w:val="ListBullet"/>
        <w:ind w:left="360"/>
      </w:pPr>
      <w:r>
        <w:t>Imbalance(phi): Do lech chuan (std-dev) cua so khach hang / don hang giua cac districts.</w:t>
      </w:r>
    </w:p>
    <w:p>
      <w:pPr>
        <w:pStyle w:val="ListBullet"/>
        <w:ind w:left="360"/>
      </w:pPr>
      <w:r>
        <w:t>Fragments(phi): So connected-components du thua trong moi district (=0 neu lien thong).</w:t>
      </w:r>
    </w:p>
    <w:p>
      <w:pPr>
        <w:pStyle w:val="ListBullet"/>
        <w:ind w:left="360"/>
      </w:pPr>
      <w:r>
        <w:t>alpha, beta = 0.5 (mac dinh, co the chinh), gamma = 50 (phat nang cho vi pham lien thong).</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fill="E8E8F8" w:val="clear"/>
          </w:tcPr>
          <w:p>
            <w:r>
              <w:rPr>
                <w:b/>
                <w:color w:val="312E81"/>
              </w:rPr>
              <w:t>Tham so</w:t>
            </w:r>
          </w:p>
        </w:tc>
        <w:tc>
          <w:tcPr>
            <w:tcW w:type="dxa" w:w="1701"/>
            <w:shd w:fill="E8E8F8" w:val="clear"/>
          </w:tcPr>
          <w:p>
            <w:r>
              <w:rPr>
                <w:b/>
                <w:color w:val="312E81"/>
              </w:rPr>
              <w:t>Kieu du lieu</w:t>
            </w:r>
          </w:p>
        </w:tc>
        <w:tc>
          <w:tcPr>
            <w:tcW w:type="dxa" w:w="1701"/>
            <w:shd w:fill="E8E8F8" w:val="clear"/>
          </w:tcPr>
          <w:p>
            <w:r>
              <w:rPr>
                <w:b/>
                <w:color w:val="312E81"/>
              </w:rPr>
              <w:t>Mac dinh</w:t>
            </w:r>
          </w:p>
        </w:tc>
        <w:tc>
          <w:tcPr>
            <w:tcW w:type="dxa" w:w="3969"/>
            <w:shd w:fill="E8E8F8" w:val="clear"/>
          </w:tcPr>
          <w:p>
            <w:r>
              <w:rPr>
                <w:b/>
                <w:color w:val="312E81"/>
              </w:rPr>
              <w:t>Mo ta</w:t>
            </w:r>
          </w:p>
        </w:tc>
      </w:tr>
      <w:tr>
        <w:tc>
          <w:tcPr>
            <w:tcW w:type="dxa" w:w="2268"/>
          </w:tcPr>
          <w:p>
            <w:r>
              <w:t>alpha</w:t>
            </w:r>
          </w:p>
        </w:tc>
        <w:tc>
          <w:tcPr>
            <w:tcW w:type="dxa" w:w="1701"/>
          </w:tcPr>
          <w:p>
            <w:r>
              <w:t>number</w:t>
            </w:r>
          </w:p>
        </w:tc>
        <w:tc>
          <w:tcPr>
            <w:tcW w:type="dxa" w:w="1701"/>
          </w:tcPr>
          <w:p>
            <w:r>
              <w:t>0.5</w:t>
            </w:r>
          </w:p>
        </w:tc>
        <w:tc>
          <w:tcPr>
            <w:tcW w:type="dxa" w:w="3969"/>
          </w:tcPr>
          <w:p>
            <w:r>
              <w:t>Trong so dispersion (khoang cach)</w:t>
            </w:r>
          </w:p>
        </w:tc>
      </w:tr>
      <w:tr>
        <w:tc>
          <w:tcPr>
            <w:tcW w:type="dxa" w:w="2268"/>
          </w:tcPr>
          <w:p>
            <w:r>
              <w:t>beta</w:t>
            </w:r>
          </w:p>
        </w:tc>
        <w:tc>
          <w:tcPr>
            <w:tcW w:type="dxa" w:w="1701"/>
          </w:tcPr>
          <w:p>
            <w:r>
              <w:t>number</w:t>
            </w:r>
          </w:p>
        </w:tc>
        <w:tc>
          <w:tcPr>
            <w:tcW w:type="dxa" w:w="1701"/>
          </w:tcPr>
          <w:p>
            <w:r>
              <w:t>0.5</w:t>
            </w:r>
          </w:p>
        </w:tc>
        <w:tc>
          <w:tcPr>
            <w:tcW w:type="dxa" w:w="3969"/>
          </w:tcPr>
          <w:p>
            <w:r>
              <w:t>Trong so imbalance (can bang)</w:t>
            </w:r>
          </w:p>
        </w:tc>
      </w:tr>
      <w:tr>
        <w:tc>
          <w:tcPr>
            <w:tcW w:type="dxa" w:w="2268"/>
          </w:tcPr>
          <w:p>
            <w:r>
              <w:t>gamma</w:t>
            </w:r>
          </w:p>
        </w:tc>
        <w:tc>
          <w:tcPr>
            <w:tcW w:type="dxa" w:w="1701"/>
          </w:tcPr>
          <w:p>
            <w:r>
              <w:t>number</w:t>
            </w:r>
          </w:p>
        </w:tc>
        <w:tc>
          <w:tcPr>
            <w:tcW w:type="dxa" w:w="1701"/>
          </w:tcPr>
          <w:p>
            <w:r>
              <w:t>50</w:t>
            </w:r>
          </w:p>
        </w:tc>
        <w:tc>
          <w:tcPr>
            <w:tcW w:type="dxa" w:w="3969"/>
          </w:tcPr>
          <w:p>
            <w:r>
              <w:t>Phat vi pham lien thong (hard)</w:t>
            </w:r>
          </w:p>
        </w:tc>
      </w:tr>
      <w:tr>
        <w:tc>
          <w:tcPr>
            <w:tcW w:type="dxa" w:w="2268"/>
          </w:tcPr>
          <w:p>
            <w:r>
              <w:t>adjThresholdKm</w:t>
            </w:r>
          </w:p>
        </w:tc>
        <w:tc>
          <w:tcPr>
            <w:tcW w:type="dxa" w:w="1701"/>
          </w:tcPr>
          <w:p>
            <w:r>
              <w:t>number</w:t>
            </w:r>
          </w:p>
        </w:tc>
        <w:tc>
          <w:tcPr>
            <w:tcW w:type="dxa" w:w="1701"/>
          </w:tcPr>
          <w:p>
            <w:r>
              <w:t>15 km</w:t>
            </w:r>
          </w:p>
        </w:tc>
        <w:tc>
          <w:tcPr>
            <w:tcW w:type="dxa" w:w="3969"/>
          </w:tcPr>
          <w:p>
            <w:r>
              <w:t>Nguong xay dung adjacency matrix</w:t>
            </w:r>
          </w:p>
        </w:tc>
      </w:tr>
      <w:tr>
        <w:tc>
          <w:tcPr>
            <w:tcW w:type="dxa" w:w="2268"/>
          </w:tcPr>
          <w:p>
            <w:r>
              <w:t>balanceWeights</w:t>
            </w:r>
          </w:p>
        </w:tc>
        <w:tc>
          <w:tcPr>
            <w:tcW w:type="dxa" w:w="1701"/>
          </w:tcPr>
          <w:p>
            <w:r>
              <w:t>object</w:t>
            </w:r>
          </w:p>
        </w:tc>
        <w:tc>
          <w:tcPr>
            <w:tcW w:type="dxa" w:w="1701"/>
          </w:tcPr>
          <w:p>
            <w:r>
              <w:t>{customers:1, orders:0}</w:t>
            </w:r>
          </w:p>
        </w:tc>
        <w:tc>
          <w:tcPr>
            <w:tcW w:type="dxa" w:w="3969"/>
          </w:tcPr>
          <w:p>
            <w:r>
              <w:t>Trong so loai hoat dong</w:t>
            </w:r>
          </w:p>
        </w:tc>
      </w:tr>
      <w:tr>
        <w:tc>
          <w:tcPr>
            <w:tcW w:type="dxa" w:w="2268"/>
          </w:tcPr>
          <w:p>
            <w:r>
              <w:t>objective</w:t>
            </w:r>
          </w:p>
        </w:tc>
        <w:tc>
          <w:tcPr>
            <w:tcW w:type="dxa" w:w="1701"/>
          </w:tcPr>
          <w:p>
            <w:r>
              <w:t>string</w:t>
            </w:r>
          </w:p>
        </w:tc>
        <w:tc>
          <w:tcPr>
            <w:tcW w:type="dxa" w:w="1701"/>
          </w:tcPr>
          <w:p>
            <w:r>
              <w:t>'p-center'</w:t>
            </w:r>
          </w:p>
        </w:tc>
        <w:tc>
          <w:tcPr>
            <w:tcW w:type="dxa" w:w="3969"/>
          </w:tcPr>
          <w:p>
            <w:r>
              <w:t>'p-center' hoac 'p-median'</w:t>
            </w:r>
          </w:p>
        </w:tc>
      </w:tr>
    </w:tbl>
    <w:p/>
    <w:p>
      <w:r>
        <w:br w:type="page"/>
      </w:r>
    </w:p>
    <w:p>
      <w:pPr>
        <w:pStyle w:val="Heading1"/>
      </w:pPr>
      <w:r>
        <w:rPr>
          <w:color w:val="312E81"/>
          <w:sz w:val="32"/>
        </w:rPr>
        <w:t>2. CAU TRUC DU LIEU CO BAN</w:t>
      </w:r>
    </w:p>
    <w:p>
      <w:pPr>
        <w:pStyle w:val="Heading2"/>
      </w:pPr>
      <w:r>
        <w:rPr>
          <w:sz w:val="26"/>
        </w:rPr>
        <w:t>2.1. Zone (Vung)</w:t>
      </w:r>
    </w:p>
    <w:p>
      <w:pPr>
        <w:spacing w:after="120"/>
      </w:pPr>
      <w:r>
        <w:rPr>
          <w:b w:val="0"/>
        </w:rPr>
        <w:t>Zone la don vi co ban - mot vung dia ly do nguoi dung ve tay tren ban do Leaflet.</w:t>
      </w:r>
    </w:p>
    <w:p>
      <w:pPr>
        <w:spacing w:before="40" w:after="40"/>
        <w:ind w:left="576"/>
      </w:pPr>
      <w:r>
        <w:rPr>
          <w:rFonts w:ascii="Courier New" w:hAnsi="Courier New"/>
          <w:color w:val="17246A"/>
          <w:sz w:val="18"/>
        </w:rPr>
        <w:t>interface Zone {</w:t>
      </w:r>
    </w:p>
    <w:p>
      <w:pPr>
        <w:spacing w:before="40" w:after="40"/>
        <w:ind w:left="576"/>
      </w:pPr>
      <w:r>
        <w:rPr>
          <w:rFonts w:ascii="Courier New" w:hAnsi="Courier New"/>
          <w:color w:val="17246A"/>
          <w:sz w:val="18"/>
        </w:rPr>
        <w:t xml:space="preserve">  id:         string          // UUID, khoa chinh</w:t>
      </w:r>
    </w:p>
    <w:p>
      <w:pPr>
        <w:spacing w:before="40" w:after="40"/>
        <w:ind w:left="576"/>
      </w:pPr>
      <w:r>
        <w:rPr>
          <w:rFonts w:ascii="Courier New" w:hAnsi="Courier New"/>
          <w:color w:val="17246A"/>
          <w:sz w:val="18"/>
        </w:rPr>
        <w:t xml:space="preserve">  name:       string          // Ten vung</w:t>
      </w:r>
    </w:p>
    <w:p>
      <w:pPr>
        <w:spacing w:before="40" w:after="40"/>
        <w:ind w:left="576"/>
      </w:pPr>
      <w:r>
        <w:rPr>
          <w:rFonts w:ascii="Courier New" w:hAnsi="Courier New"/>
          <w:color w:val="17246A"/>
          <w:sz w:val="18"/>
        </w:rPr>
        <w:t xml:space="preserve">  polygon:    GeoJSONPolygon  // Toa do polygon (Polygon | MultiPolygon)</w:t>
      </w:r>
    </w:p>
    <w:p>
      <w:pPr>
        <w:spacing w:before="40" w:after="40"/>
        <w:ind w:left="576"/>
      </w:pPr>
      <w:r>
        <w:rPr>
          <w:rFonts w:ascii="Courier New" w:hAnsi="Courier New"/>
          <w:color w:val="17246A"/>
          <w:sz w:val="18"/>
        </w:rPr>
        <w:t xml:space="preserve">  centroid:   { lat, lng }    // Tam hinh hoc (Shoelace Formula)</w:t>
      </w:r>
    </w:p>
    <w:p>
      <w:pPr>
        <w:spacing w:before="40" w:after="40"/>
        <w:ind w:left="576"/>
      </w:pPr>
      <w:r>
        <w:rPr>
          <w:rFonts w:ascii="Courier New" w:hAnsi="Courier New"/>
          <w:color w:val="17246A"/>
          <w:sz w:val="18"/>
        </w:rPr>
        <w:t xml:space="preserve">  activities: Activity[]      // [{type: CUSTOMER|ORDER, value: number}]</w:t>
      </w:r>
    </w:p>
    <w:p>
      <w:pPr>
        <w:spacing w:before="40" w:after="40"/>
        <w:ind w:left="576"/>
      </w:pPr>
      <w:r>
        <w:rPr>
          <w:rFonts w:ascii="Courier New" w:hAnsi="Courier New"/>
          <w:color w:val="17246A"/>
          <w:sz w:val="18"/>
        </w:rPr>
        <w:t>}</w:t>
      </w:r>
    </w:p>
    <w:p>
      <w:pPr>
        <w:pStyle w:val="Heading2"/>
      </w:pPr>
      <w:r>
        <w:rPr>
          <w:sz w:val="26"/>
        </w:rPr>
        <w:t>2.2. AdjacencyMatrix (Ma tran ke)</w:t>
      </w:r>
    </w:p>
    <w:p>
      <w:pPr>
        <w:spacing w:after="120"/>
      </w:pPr>
      <w:r>
        <w:rPr>
          <w:b w:val="0"/>
        </w:rPr>
        <w:t>AdjacencyMatrix bieu dien do thi G = (V, E) de cho biet 2 zones co ke nhau khong.</w:t>
      </w:r>
    </w:p>
    <w:p>
      <w:pPr>
        <w:spacing w:before="40" w:after="40"/>
        <w:ind w:left="576"/>
      </w:pPr>
      <w:r>
        <w:rPr>
          <w:rFonts w:ascii="Courier New" w:hAnsi="Courier New"/>
          <w:color w:val="17246A"/>
          <w:sz w:val="18"/>
        </w:rPr>
        <w:t>type AdjacencyMatrix = Record&lt;string, string[]&gt;</w:t>
      </w:r>
    </w:p>
    <w:p>
      <w:pPr>
        <w:spacing w:before="40" w:after="40"/>
        <w:ind w:left="576"/>
      </w:pPr>
      <w:r>
        <w:rPr>
          <w:rFonts w:ascii="Courier New" w:hAnsi="Courier New"/>
          <w:color w:val="17246A"/>
          <w:sz w:val="18"/>
        </w:rPr>
        <w:t>// adjMatrix["zone-A"] = ["zone-B", "zone-C"]  &lt;-- A ke B va C</w:t>
      </w:r>
    </w:p>
    <w:p>
      <w:pPr>
        <w:spacing w:after="120"/>
      </w:pPr>
      <w:r>
        <w:rPr>
          <w:b w:val="0"/>
        </w:rPr>
        <w:t>Hai zones duoc coi la ke nhau neu chung co chung it nhat MOT CANH POLYGON (shared edge). Day la dinh nghia chinh xac theo paper Rios-Mercado (2009): "an arc connecting nodes i and j exists if BU i and j are located in adjacent blocks".</w:t>
      </w:r>
    </w:p>
    <w:p>
      <w:pPr>
        <w:ind w:left="432"/>
      </w:pPr>
      <w:r>
        <w:rPr>
          <w:i/>
          <w:sz w:val="20"/>
        </w:rPr>
        <w:t>[!] QUAN TRONG: Chi dung diem chung, khong co canh chung, khong duoc coi la ke (queen adjacency bi loai tru).</w:t>
      </w:r>
    </w:p>
    <w:p>
      <w:pPr>
        <w:pStyle w:val="Heading2"/>
      </w:pPr>
      <w:r>
        <w:rPr>
          <w:sz w:val="26"/>
        </w:rPr>
        <w:t>2.3. Assignment (Ket qua phan vung)</w:t>
      </w:r>
    </w:p>
    <w:p>
      <w:pPr>
        <w:spacing w:before="40" w:after="40"/>
        <w:ind w:left="576"/>
      </w:pPr>
      <w:r>
        <w:rPr>
          <w:rFonts w:ascii="Courier New" w:hAnsi="Courier New"/>
          <w:color w:val="17246A"/>
          <w:sz w:val="18"/>
        </w:rPr>
        <w:t>interface Assignment {</w:t>
      </w:r>
    </w:p>
    <w:p>
      <w:pPr>
        <w:spacing w:before="40" w:after="40"/>
        <w:ind w:left="576"/>
      </w:pPr>
      <w:r>
        <w:rPr>
          <w:rFonts w:ascii="Courier New" w:hAnsi="Courier New"/>
          <w:color w:val="17246A"/>
          <w:sz w:val="18"/>
        </w:rPr>
        <w:t xml:space="preserve">  zoneId:      string   // ID cua zone</w:t>
      </w:r>
    </w:p>
    <w:p>
      <w:pPr>
        <w:spacing w:before="40" w:after="40"/>
        <w:ind w:left="576"/>
      </w:pPr>
      <w:r>
        <w:rPr>
          <w:rFonts w:ascii="Courier New" w:hAnsi="Courier New"/>
          <w:color w:val="17246A"/>
          <w:sz w:val="18"/>
        </w:rPr>
        <w:t xml:space="preserve">  districtId:  number   // ID district trong [0, m-1]</w:t>
      </w:r>
    </w:p>
    <w:p>
      <w:pPr>
        <w:spacing w:before="40" w:after="40"/>
        <w:ind w:left="576"/>
      </w:pPr>
      <w:r>
        <w:rPr>
          <w:rFonts w:ascii="Courier New" w:hAnsi="Courier New"/>
          <w:color w:val="17246A"/>
          <w:sz w:val="18"/>
        </w:rPr>
        <w:t xml:space="preserve">  salesAgentId?: string // Gan boi L2 sau khi thuat toan xong</w:t>
      </w:r>
    </w:p>
    <w:p>
      <w:pPr>
        <w:spacing w:before="40" w:after="40"/>
        <w:ind w:left="576"/>
      </w:pPr>
      <w:r>
        <w:rPr>
          <w:rFonts w:ascii="Courier New" w:hAnsi="Courier New"/>
          <w:color w:val="17246A"/>
          <w:sz w:val="18"/>
        </w:rPr>
        <w:t>}</w:t>
      </w:r>
    </w:p>
    <w:p>
      <w:pPr>
        <w:pStyle w:val="Heading2"/>
      </w:pPr>
      <w:r>
        <w:rPr>
          <w:sz w:val="26"/>
        </w:rPr>
        <w:t>2.4. PartitionOpts (Tham so thuat toan)</w:t>
      </w:r>
    </w:p>
    <w:p>
      <w:pPr>
        <w:spacing w:before="40" w:after="40"/>
        <w:ind w:left="576"/>
      </w:pPr>
      <w:r>
        <w:rPr>
          <w:rFonts w:ascii="Courier New" w:hAnsi="Courier New"/>
          <w:color w:val="17246A"/>
          <w:sz w:val="18"/>
        </w:rPr>
        <w:t>interface PartitionOpts {</w:t>
      </w:r>
    </w:p>
    <w:p>
      <w:pPr>
        <w:spacing w:before="40" w:after="40"/>
        <w:ind w:left="576"/>
      </w:pPr>
      <w:r>
        <w:rPr>
          <w:rFonts w:ascii="Courier New" w:hAnsi="Courier New"/>
          <w:color w:val="17246A"/>
          <w:sz w:val="18"/>
        </w:rPr>
        <w:t xml:space="preserve">  maxIter?:        number    // So vong lap toi da</w:t>
      </w:r>
    </w:p>
    <w:p>
      <w:pPr>
        <w:spacing w:before="40" w:after="40"/>
        <w:ind w:left="576"/>
      </w:pPr>
      <w:r>
        <w:rPr>
          <w:rFonts w:ascii="Courier New" w:hAnsi="Courier New"/>
          <w:color w:val="17246A"/>
          <w:sz w:val="18"/>
        </w:rPr>
        <w:t xml:space="preserve">  initialTemp?:    number    // Nhiet do ban dau (SA only) -- Default: 2000</w:t>
      </w:r>
    </w:p>
    <w:p>
      <w:pPr>
        <w:spacing w:before="40" w:after="40"/>
        <w:ind w:left="576"/>
      </w:pPr>
      <w:r>
        <w:rPr>
          <w:rFonts w:ascii="Courier New" w:hAnsi="Courier New"/>
          <w:color w:val="17246A"/>
          <w:sz w:val="18"/>
        </w:rPr>
        <w:t xml:space="preserve">  cooling?:        number    // He so lam nguoi (0,1)       -- Default: 0.997</w:t>
      </w:r>
    </w:p>
    <w:p>
      <w:pPr>
        <w:spacing w:before="40" w:after="40"/>
        <w:ind w:left="576"/>
      </w:pPr>
      <w:r>
        <w:rPr>
          <w:rFonts w:ascii="Courier New" w:hAnsi="Courier New"/>
          <w:color w:val="17246A"/>
          <w:sz w:val="18"/>
        </w:rPr>
        <w:t xml:space="preserve">  alpha?:          number    // Trong so dispersion          -- Default: 0.5</w:t>
      </w:r>
    </w:p>
    <w:p>
      <w:pPr>
        <w:spacing w:before="40" w:after="40"/>
        <w:ind w:left="576"/>
      </w:pPr>
      <w:r>
        <w:rPr>
          <w:rFonts w:ascii="Courier New" w:hAnsi="Courier New"/>
          <w:color w:val="17246A"/>
          <w:sz w:val="18"/>
        </w:rPr>
        <w:t xml:space="preserve">  beta?:           number    // Trong so imbalance           -- Default: 0.5</w:t>
      </w:r>
    </w:p>
    <w:p>
      <w:pPr>
        <w:spacing w:before="40" w:after="40"/>
        <w:ind w:left="576"/>
      </w:pPr>
      <w:r>
        <w:rPr>
          <w:rFonts w:ascii="Courier New" w:hAnsi="Courier New"/>
          <w:color w:val="17246A"/>
          <w:sz w:val="18"/>
        </w:rPr>
        <w:t xml:space="preserve">  adjThresholdKm?: number    // Nguong adjacency km          -- Default: 15</w:t>
      </w:r>
    </w:p>
    <w:p>
      <w:pPr>
        <w:spacing w:before="40" w:after="40"/>
        <w:ind w:left="576"/>
      </w:pPr>
      <w:r>
        <w:rPr>
          <w:rFonts w:ascii="Courier New" w:hAnsi="Courier New"/>
          <w:color w:val="17246A"/>
          <w:sz w:val="18"/>
        </w:rPr>
        <w:t xml:space="preserve">  balanceWeights?: { customers: number; orders: number }</w:t>
      </w:r>
    </w:p>
    <w:p>
      <w:pPr>
        <w:spacing w:before="40" w:after="40"/>
        <w:ind w:left="576"/>
      </w:pPr>
      <w:r>
        <w:rPr>
          <w:rFonts w:ascii="Courier New" w:hAnsi="Courier New"/>
          <w:color w:val="17246A"/>
          <w:sz w:val="18"/>
        </w:rPr>
        <w:t xml:space="preserve">  objective?:      "p-center" | "p-median"</w:t>
      </w:r>
    </w:p>
    <w:p>
      <w:pPr>
        <w:spacing w:before="40" w:after="40"/>
        <w:ind w:left="576"/>
      </w:pPr>
      <w:r>
        <w:rPr>
          <w:rFonts w:ascii="Courier New" w:hAnsi="Courier New"/>
          <w:color w:val="17246A"/>
          <w:sz w:val="18"/>
        </w:rPr>
        <w:t>}</w:t>
      </w:r>
    </w:p>
    <w:p>
      <w:r>
        <w:br w:type="page"/>
      </w:r>
    </w:p>
    <w:p>
      <w:pPr>
        <w:pStyle w:val="Heading1"/>
      </w:pPr>
      <w:r>
        <w:rPr>
          <w:color w:val="312E81"/>
          <w:sz w:val="32"/>
        </w:rPr>
        <w:t>3. GEOMETRY ENGINE (lib/geometry.ts)</w:t>
      </w:r>
    </w:p>
    <w:p>
      <w:pPr>
        <w:spacing w:after="120"/>
      </w:pPr>
      <w:r>
        <w:rPr>
          <w:b w:val="0"/>
        </w:rPr>
        <w:t>Geometry Engine la tang thap nhat, thuc hien cac phep tinh hinh hoc thuan tuy (pure functions). Day la nen tang cua moi thuat toan phan vung. Moi ham deu co do phuc tap tinh toan ro rang va bao dam ket qua luon finite (khong NaN, khong Infinity).</w:t>
      </w:r>
    </w:p>
    <w:p>
      <w:pPr>
        <w:pStyle w:val="Heading2"/>
      </w:pPr>
      <w:r>
        <w:rPr>
          <w:sz w:val="26"/>
        </w:rPr>
        <w:t>3.1. Haversine Distance -- Khoang cach tren mat cau</w:t>
      </w:r>
    </w:p>
    <w:p>
      <w:pPr>
        <w:spacing w:after="120"/>
      </w:pPr>
      <w:r>
        <w:rPr>
          <w:b w:val="0"/>
        </w:rPr>
        <w:t>Cong thuc Haversine tinh khoang cach that (km) giua 2 diem GPS tren mat cau Trai Dat.</w:t>
      </w:r>
    </w:p>
    <w:p>
      <w:pPr>
        <w:spacing w:before="40" w:after="40"/>
        <w:ind w:left="576"/>
      </w:pPr>
      <w:r>
        <w:rPr>
          <w:rFonts w:ascii="Courier New" w:hAnsi="Courier New"/>
          <w:color w:val="17246A"/>
          <w:sz w:val="18"/>
        </w:rPr>
        <w:t>haversineDistance(a: LatLng, b: LatLng): number</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Cong thuc:</w:t>
      </w:r>
    </w:p>
    <w:p>
      <w:pPr>
        <w:spacing w:before="40" w:after="40"/>
        <w:ind w:left="576"/>
      </w:pPr>
      <w:r>
        <w:rPr>
          <w:rFonts w:ascii="Courier New" w:hAnsi="Courier New"/>
          <w:color w:val="17246A"/>
          <w:sz w:val="18"/>
        </w:rPr>
        <w:t xml:space="preserve">  dLat = b.lat - a.lat  (radian)</w:t>
      </w:r>
    </w:p>
    <w:p>
      <w:pPr>
        <w:spacing w:before="40" w:after="40"/>
        <w:ind w:left="576"/>
      </w:pPr>
      <w:r>
        <w:rPr>
          <w:rFonts w:ascii="Courier New" w:hAnsi="Courier New"/>
          <w:color w:val="17246A"/>
          <w:sz w:val="18"/>
        </w:rPr>
        <w:t xml:space="preserve">  dLng = b.lng - a.lng  (radian)</w:t>
      </w:r>
    </w:p>
    <w:p>
      <w:pPr>
        <w:spacing w:before="40" w:after="40"/>
        <w:ind w:left="576"/>
      </w:pPr>
      <w:r>
        <w:rPr>
          <w:rFonts w:ascii="Courier New" w:hAnsi="Courier New"/>
          <w:color w:val="17246A"/>
          <w:sz w:val="18"/>
        </w:rPr>
        <w:t xml:space="preserve">  h    = sin^2(dLat/2) + cos(a.lat)*cos(b.lat)*sin^2(dLng/2)</w:t>
      </w:r>
    </w:p>
    <w:p>
      <w:pPr>
        <w:spacing w:before="40" w:after="40"/>
        <w:ind w:left="576"/>
      </w:pPr>
      <w:r>
        <w:rPr>
          <w:rFonts w:ascii="Courier New" w:hAnsi="Courier New"/>
          <w:color w:val="17246A"/>
          <w:sz w:val="18"/>
        </w:rPr>
        <w:t xml:space="preserve">  d    = 2R * asin(sqrt(h))   -- R = 6371 km (WGS-84)</w:t>
      </w:r>
    </w:p>
    <w:p>
      <w:pPr>
        <w:spacing w:after="120"/>
      </w:pPr>
      <w:r>
        <w:rPr>
          <w:b w:val="0"/>
        </w:rPr>
        <w:t>Do phuc tap: O(1) - Hang so 7 phep tinh luong giac.</w:t>
      </w:r>
    </w:p>
    <w:tbl>
      <w:tblPr>
        <w:tblStyle w:val="TableGrid"/>
        <w:tblW w:type="auto" w:w="0"/>
        <w:tblLook w:firstColumn="1" w:firstRow="1" w:lastColumn="0" w:lastRow="0" w:noHBand="0" w:noVBand="1" w:val="04A0"/>
      </w:tblPr>
      <w:tblGrid>
        <w:gridCol w:w="4561"/>
        <w:gridCol w:w="4561"/>
      </w:tblGrid>
      <w:tr>
        <w:tc>
          <w:tcPr>
            <w:tcW w:type="dxa" w:w="4535"/>
            <w:shd w:fill="E8E8F8" w:val="clear"/>
          </w:tcPr>
          <w:p>
            <w:r>
              <w:rPr>
                <w:b/>
                <w:color w:val="312E81"/>
              </w:rPr>
              <w:t>Truong hop</w:t>
            </w:r>
          </w:p>
        </w:tc>
        <w:tc>
          <w:tcPr>
            <w:tcW w:type="dxa" w:w="4535"/>
            <w:shd w:fill="E8E8F8" w:val="clear"/>
          </w:tcPr>
          <w:p>
            <w:r>
              <w:rPr>
                <w:b/>
                <w:color w:val="312E81"/>
              </w:rPr>
              <w:t>Ket qua</w:t>
            </w:r>
          </w:p>
        </w:tc>
      </w:tr>
      <w:tr>
        <w:tc>
          <w:tcPr>
            <w:tcW w:type="dxa" w:w="4535"/>
          </w:tcPr>
          <w:p>
            <w:r>
              <w:t>a == b (cung toa do)</w:t>
            </w:r>
          </w:p>
        </w:tc>
        <w:tc>
          <w:tcPr>
            <w:tcW w:type="dxa" w:w="4535"/>
          </w:tcPr>
          <w:p>
            <w:r>
              <w:t>0 km (khong -0)</w:t>
            </w:r>
          </w:p>
        </w:tc>
      </w:tr>
      <w:tr>
        <w:tc>
          <w:tcPr>
            <w:tcW w:type="dxa" w:w="4535"/>
          </w:tcPr>
          <w:p>
            <w:r>
              <w:t>Cuc Nam &lt;-&gt; Cuc Bac</w:t>
            </w:r>
          </w:p>
        </w:tc>
        <w:tc>
          <w:tcPr>
            <w:tcW w:type="dxa" w:w="4535"/>
          </w:tcPr>
          <w:p>
            <w:r>
              <w:t>~20,015 km</w:t>
            </w:r>
          </w:p>
        </w:tc>
      </w:tr>
      <w:tr>
        <w:tc>
          <w:tcPr>
            <w:tcW w:type="dxa" w:w="4535"/>
          </w:tcPr>
          <w:p>
            <w:r>
              <w:t>Khoang cach duong Hung (HN &lt;-&gt; HCM)</w:t>
            </w:r>
          </w:p>
        </w:tc>
        <w:tc>
          <w:tcPr>
            <w:tcW w:type="dxa" w:w="4535"/>
          </w:tcPr>
          <w:p>
            <w:r>
              <w:t>~1,149 km</w:t>
            </w:r>
          </w:p>
        </w:tc>
      </w:tr>
    </w:tbl>
    <w:p/>
    <w:p>
      <w:pPr>
        <w:ind w:left="432"/>
      </w:pPr>
      <w:r>
        <w:rPr>
          <w:i/>
          <w:sz w:val="20"/>
        </w:rPr>
        <w:t>[!] Dac biet: clamp h vao [0,1] truoc khi sqrt() de tranh NaN do floating-point noise (h co the am mot chut do lam tron).</w:t>
      </w:r>
    </w:p>
    <w:p>
      <w:pPr>
        <w:pStyle w:val="Heading2"/>
      </w:pPr>
      <w:r>
        <w:rPr>
          <w:sz w:val="26"/>
        </w:rPr>
        <w:t>3.2. Polygon Centroid -- Tam hinh hoc</w:t>
      </w:r>
    </w:p>
    <w:p>
      <w:pPr>
        <w:spacing w:after="120"/>
      </w:pPr>
      <w:r>
        <w:rPr>
          <w:b w:val="0"/>
        </w:rPr>
        <w:t>Tinh tam hinh hoc cua mot polygon bang Shoelace Formula (Green theorem).</w:t>
      </w:r>
    </w:p>
    <w:p>
      <w:pPr>
        <w:spacing w:before="40" w:after="40"/>
        <w:ind w:left="576"/>
      </w:pPr>
      <w:r>
        <w:rPr>
          <w:rFonts w:ascii="Courier New" w:hAnsi="Courier New"/>
          <w:color w:val="17246A"/>
          <w:sz w:val="18"/>
        </w:rPr>
        <w:t>polygonCentroid(coords: LatLng[]): LatLng</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Shoelace Formula:</w:t>
      </w:r>
    </w:p>
    <w:p>
      <w:pPr>
        <w:spacing w:before="40" w:after="40"/>
        <w:ind w:left="576"/>
      </w:pPr>
      <w:r>
        <w:rPr>
          <w:rFonts w:ascii="Courier New" w:hAnsi="Courier New"/>
          <w:color w:val="17246A"/>
          <w:sz w:val="18"/>
        </w:rPr>
        <w:t xml:space="preserve">  Area = (1/2) * |sum(x_i * y_{i+1} - x_{i+1} * y_i)|</w:t>
      </w:r>
    </w:p>
    <w:p>
      <w:pPr>
        <w:spacing w:before="40" w:after="40"/>
        <w:ind w:left="576"/>
      </w:pPr>
      <w:r>
        <w:rPr>
          <w:rFonts w:ascii="Courier New" w:hAnsi="Courier New"/>
          <w:color w:val="17246A"/>
          <w:sz w:val="18"/>
        </w:rPr>
        <w:t xml:space="preserve">  Cx   = (1/6A) * sum( (x_i + x_{i+1}) * (x_i*y_{i+1} - x_{i+1}*y_i) )</w:t>
      </w:r>
    </w:p>
    <w:p>
      <w:pPr>
        <w:spacing w:before="40" w:after="40"/>
        <w:ind w:left="576"/>
      </w:pPr>
      <w:r>
        <w:rPr>
          <w:rFonts w:ascii="Courier New" w:hAnsi="Courier New"/>
          <w:color w:val="17246A"/>
          <w:sz w:val="18"/>
        </w:rPr>
        <w:t xml:space="preserve">  Cy   = (1/6A) * sum( (y_i + y_{i+1}) * (x_i*y_{i+1} - x_{i+1}*y_i) )</w:t>
      </w:r>
    </w:p>
    <w:p>
      <w:pPr>
        <w:spacing w:after="120"/>
      </w:pPr>
      <w:r>
        <w:rPr>
          <w:b w:val="0"/>
        </w:rPr>
        <w:t>Do phuc tap: O(n) - n la so dinh polygon.</w:t>
      </w:r>
    </w:p>
    <w:tbl>
      <w:tblPr>
        <w:tblStyle w:val="TableGrid"/>
        <w:tblW w:type="auto" w:w="0"/>
        <w:tblLook w:firstColumn="1" w:firstRow="1" w:lastColumn="0" w:lastRow="0" w:noHBand="0" w:noVBand="1" w:val="04A0"/>
      </w:tblPr>
      <w:tblGrid>
        <w:gridCol w:w="4561"/>
        <w:gridCol w:w="4561"/>
      </w:tblGrid>
      <w:tr>
        <w:tc>
          <w:tcPr>
            <w:tcW w:type="dxa" w:w="4535"/>
            <w:shd w:fill="E8E8F8" w:val="clear"/>
          </w:tcPr>
          <w:p>
            <w:r>
              <w:rPr>
                <w:b/>
                <w:color w:val="312E81"/>
              </w:rPr>
              <w:t>Edge case</w:t>
            </w:r>
          </w:p>
        </w:tc>
        <w:tc>
          <w:tcPr>
            <w:tcW w:type="dxa" w:w="4535"/>
            <w:shd w:fill="E8E8F8" w:val="clear"/>
          </w:tcPr>
          <w:p>
            <w:r>
              <w:rPr>
                <w:b/>
                <w:color w:val="312E81"/>
              </w:rPr>
              <w:t>Xu ly</w:t>
            </w:r>
          </w:p>
        </w:tc>
      </w:tr>
      <w:tr>
        <w:tc>
          <w:tcPr>
            <w:tcW w:type="dxa" w:w="4535"/>
          </w:tcPr>
          <w:p>
            <w:r>
              <w:t>coords rong (0 diem)</w:t>
            </w:r>
          </w:p>
        </w:tc>
        <w:tc>
          <w:tcPr>
            <w:tcW w:type="dxa" w:w="4535"/>
          </w:tcPr>
          <w:p>
            <w:r>
              <w:t>Throw GeometryError</w:t>
            </w:r>
          </w:p>
        </w:tc>
      </w:tr>
      <w:tr>
        <w:tc>
          <w:tcPr>
            <w:tcW w:type="dxa" w:w="4535"/>
          </w:tcPr>
          <w:p>
            <w:r>
              <w:t>1 diem</w:t>
            </w:r>
          </w:p>
        </w:tc>
        <w:tc>
          <w:tcPr>
            <w:tcW w:type="dxa" w:w="4535"/>
          </w:tcPr>
          <w:p>
            <w:r>
              <w:t>Tra ve chinh diem do</w:t>
            </w:r>
          </w:p>
        </w:tc>
      </w:tr>
      <w:tr>
        <w:tc>
          <w:tcPr>
            <w:tcW w:type="dxa" w:w="4535"/>
          </w:tcPr>
          <w:p>
            <w:r>
              <w:t>2 diem</w:t>
            </w:r>
          </w:p>
        </w:tc>
        <w:tc>
          <w:tcPr>
            <w:tcW w:type="dxa" w:w="4535"/>
          </w:tcPr>
          <w:p>
            <w:r>
              <w:t>Trung diem cua doan thang</w:t>
            </w:r>
          </w:p>
        </w:tc>
      </w:tr>
      <w:tr>
        <w:tc>
          <w:tcPr>
            <w:tcW w:type="dxa" w:w="4535"/>
          </w:tcPr>
          <w:p>
            <w:r>
              <w:t>Polygon suy bien (area = 0)</w:t>
            </w:r>
          </w:p>
        </w:tc>
        <w:tc>
          <w:tcPr>
            <w:tcW w:type="dxa" w:w="4535"/>
          </w:tcPr>
          <w:p>
            <w:r>
              <w:t>Fallback: trung binh cong cac toa do</w:t>
            </w:r>
          </w:p>
        </w:tc>
      </w:tr>
      <w:tr>
        <w:tc>
          <w:tcPr>
            <w:tcW w:type="dxa" w:w="4535"/>
          </w:tcPr>
          <w:p>
            <w:r>
              <w:t>Ket qua non-finite</w:t>
            </w:r>
          </w:p>
        </w:tc>
        <w:tc>
          <w:tcPr>
            <w:tcW w:type="dxa" w:w="4535"/>
          </w:tcPr>
          <w:p>
            <w:r>
              <w:t>Throw GeometryError (fail-fast)</w:t>
            </w:r>
          </w:p>
        </w:tc>
      </w:tr>
    </w:tbl>
    <w:p/>
    <w:p>
      <w:pPr>
        <w:ind w:left="432"/>
      </w:pPr>
      <w:r>
        <w:rPr>
          <w:i/>
          <w:sz w:val="20"/>
        </w:rPr>
        <w:t>[!] Sai so: Shoelace gia dinh toa do phang. Voi vung nho (&lt;100km), sai so so voi spherical centroid &lt; 0.1%.</w:t>
      </w:r>
    </w:p>
    <w:p>
      <w:pPr>
        <w:pStyle w:val="Heading2"/>
      </w:pPr>
      <w:r>
        <w:rPr>
          <w:sz w:val="26"/>
        </w:rPr>
        <w:t>3.3. buildAdjacencyMatrix -- Xay dung do thi ke</w:t>
      </w:r>
    </w:p>
    <w:p>
      <w:pPr>
        <w:spacing w:after="120"/>
      </w:pPr>
      <w:r>
        <w:rPr>
          <w:b w:val="0"/>
        </w:rPr>
        <w:t>Ham quan trong nhat cua Geometry Engine. Xay dung do thi G = (V, E) cho biet cac zones ke nhau de phan vung lien thong.</w:t>
      </w:r>
    </w:p>
    <w:p>
      <w:pPr>
        <w:spacing w:before="40" w:after="40"/>
        <w:ind w:left="576"/>
      </w:pPr>
      <w:r>
        <w:rPr>
          <w:rFonts w:ascii="Courier New" w:hAnsi="Courier New"/>
          <w:color w:val="17246A"/>
          <w:sz w:val="18"/>
        </w:rPr>
        <w:t>buildAdjacencyMatrix(zones: Zone[], thresholdKm: number = 15): AdjacencyMatrix</w:t>
      </w:r>
    </w:p>
    <w:p>
      <w:pPr>
        <w:spacing w:after="120"/>
      </w:pPr>
      <w:r>
        <w:rPr>
          <w:b w:val="0"/>
        </w:rPr>
        <w:t>Thuat toan 2 buoc:</w:t>
      </w:r>
    </w:p>
    <w:p>
      <w:pPr>
        <w:spacing w:after="120"/>
      </w:pPr>
      <w:r>
        <w:rPr>
          <w:b w:val="0"/>
        </w:rPr>
        <w:t>Buoc 1 - Polygon edge-sharing (chinh xac):</w:t>
      </w:r>
    </w:p>
    <w:p>
      <w:pPr>
        <w:spacing w:before="40" w:after="40"/>
        <w:ind w:left="576"/>
      </w:pPr>
      <w:r>
        <w:rPr>
          <w:rFonts w:ascii="Courier New" w:hAnsi="Courier New"/>
          <w:color w:val="17246A"/>
          <w:sz w:val="18"/>
        </w:rPr>
        <w:t>For each pair (A, B) of zones:</w:t>
      </w:r>
    </w:p>
    <w:p>
      <w:pPr>
        <w:spacing w:before="40" w:after="40"/>
        <w:ind w:left="576"/>
      </w:pPr>
      <w:r>
        <w:rPr>
          <w:rFonts w:ascii="Courier New" w:hAnsi="Courier New"/>
          <w:color w:val="17246A"/>
          <w:sz w:val="18"/>
        </w:rPr>
        <w:t xml:space="preserve">  edges_A = extract all edges from polygon A</w:t>
      </w:r>
    </w:p>
    <w:p>
      <w:pPr>
        <w:spacing w:before="40" w:after="40"/>
        <w:ind w:left="576"/>
      </w:pPr>
      <w:r>
        <w:rPr>
          <w:rFonts w:ascii="Courier New" w:hAnsi="Courier New"/>
          <w:color w:val="17246A"/>
          <w:sz w:val="18"/>
        </w:rPr>
        <w:t xml:space="preserve">  edges_B = extract all edges from polygon B</w:t>
      </w:r>
    </w:p>
    <w:p>
      <w:pPr>
        <w:spacing w:before="40" w:after="40"/>
        <w:ind w:left="576"/>
      </w:pPr>
      <w:r>
        <w:rPr>
          <w:rFonts w:ascii="Courier New" w:hAnsi="Courier New"/>
          <w:color w:val="17246A"/>
          <w:sz w:val="18"/>
        </w:rPr>
        <w:t xml:space="preserve">  if any(edge_A == edge_B or edge_A == reverse(edge_B)):</w:t>
      </w:r>
    </w:p>
    <w:p>
      <w:pPr>
        <w:spacing w:before="40" w:after="40"/>
        <w:ind w:left="576"/>
      </w:pPr>
      <w:r>
        <w:rPr>
          <w:rFonts w:ascii="Courier New" w:hAnsi="Courier New"/>
          <w:color w:val="17246A"/>
          <w:sz w:val="18"/>
        </w:rPr>
        <w:t xml:space="preserve">    A ke B  (shared boundary edge)</w:t>
      </w:r>
    </w:p>
    <w:p>
      <w:pPr>
        <w:spacing w:after="120"/>
      </w:pPr>
      <w:r>
        <w:rPr>
          <w:b w:val="0"/>
        </w:rPr>
        <w:t>Do phuc tap: O(n^2 * e^2) -- n = so zones, e = so canh moi polygon (~8).</w:t>
      </w:r>
    </w:p>
    <w:p>
      <w:pPr>
        <w:spacing w:before="40" w:after="40"/>
        <w:ind w:left="576"/>
      </w:pPr>
      <w:r>
        <w:rPr>
          <w:rFonts w:ascii="Courier New" w:hAnsi="Courier New"/>
          <w:color w:val="17246A"/>
          <w:sz w:val="18"/>
        </w:rPr>
        <w:t xml:space="preserve">  Voi 12 zones: ~66 cap * 64 phep so sanh canh = ~4000 operations</w:t>
      </w:r>
    </w:p>
    <w:p>
      <w:pPr>
        <w:spacing w:after="120"/>
      </w:pPr>
      <w:r>
        <w:rPr>
          <w:b w:val="0"/>
        </w:rPr>
        <w:t>Buoc 2 - Distance fallback (khi polygon data co gap):</w:t>
      </w:r>
    </w:p>
    <w:p>
      <w:pPr>
        <w:spacing w:before="40" w:after="40"/>
        <w:ind w:left="576"/>
      </w:pPr>
      <w:r>
        <w:rPr>
          <w:rFonts w:ascii="Courier New" w:hAnsi="Courier New"/>
          <w:color w:val="17246A"/>
          <w:sz w:val="18"/>
        </w:rPr>
        <w:t>Neu do thi sau buoc 1 KHONG lien thong:</w:t>
      </w:r>
    </w:p>
    <w:p>
      <w:pPr>
        <w:spacing w:before="40" w:after="40"/>
        <w:ind w:left="576"/>
      </w:pPr>
      <w:r>
        <w:rPr>
          <w:rFonts w:ascii="Courier New" w:hAnsi="Courier New"/>
          <w:color w:val="17246A"/>
          <w:sz w:val="18"/>
        </w:rPr>
        <w:t xml:space="preserve">  Them canh (A, B) neu haversineDistance(centroid_A, centroid_B) &lt; thresholdKm</w:t>
      </w:r>
    </w:p>
    <w:p>
      <w:pPr>
        <w:ind w:left="432"/>
      </w:pPr>
      <w:r>
        <w:rPr>
          <w:i/>
          <w:sz w:val="20"/>
        </w:rPr>
        <w:t>[!] Ly do can fallback: Du lieu polygon co the co "khe ho" giua cac vung (khong chia se canh chinh xac do loi so hoa). Distance fallback dam bao do thi luon lien thong.</w:t>
      </w:r>
    </w:p>
    <w:tbl>
      <w:tblPr>
        <w:tblStyle w:val="TableGrid"/>
        <w:tblW w:type="auto" w:w="0"/>
        <w:tblLook w:firstColumn="1" w:firstRow="1" w:lastColumn="0" w:lastRow="0" w:noHBand="0" w:noVBand="1" w:val="04A0"/>
      </w:tblPr>
      <w:tblGrid>
        <w:gridCol w:w="4561"/>
        <w:gridCol w:w="4561"/>
      </w:tblGrid>
      <w:tr>
        <w:tc>
          <w:tcPr>
            <w:tcW w:type="dxa" w:w="2835"/>
            <w:shd w:fill="E8E8F8" w:val="clear"/>
          </w:tcPr>
          <w:p>
            <w:r>
              <w:rPr>
                <w:b/>
                <w:color w:val="312E81"/>
              </w:rPr>
              <w:t>Thuoc tinh</w:t>
            </w:r>
          </w:p>
        </w:tc>
        <w:tc>
          <w:tcPr>
            <w:tcW w:type="dxa" w:w="6236"/>
            <w:shd w:fill="E8E8F8" w:val="clear"/>
          </w:tcPr>
          <w:p>
            <w:r>
              <w:rPr>
                <w:b/>
                <w:color w:val="312E81"/>
              </w:rPr>
              <w:t>Mo ta</w:t>
            </w:r>
          </w:p>
        </w:tc>
      </w:tr>
      <w:tr>
        <w:tc>
          <w:tcPr>
            <w:tcW w:type="dxa" w:w="2835"/>
          </w:tcPr>
          <w:p>
            <w:r>
              <w:t>Symmetric</w:t>
            </w:r>
          </w:p>
        </w:tc>
        <w:tc>
          <w:tcPr>
            <w:tcW w:type="dxa" w:w="6236"/>
          </w:tcPr>
          <w:p>
            <w:r>
              <w:t>A ke B thi B ke A (dam bao boi 2 vong lap)</w:t>
            </w:r>
          </w:p>
        </w:tc>
      </w:tr>
      <w:tr>
        <w:tc>
          <w:tcPr>
            <w:tcW w:type="dxa" w:w="2835"/>
          </w:tcPr>
          <w:p>
            <w:r>
              <w:t>No self-loop</w:t>
            </w:r>
          </w:p>
        </w:tc>
        <w:tc>
          <w:tcPr>
            <w:tcW w:type="dxa" w:w="6236"/>
          </w:tcPr>
          <w:p>
            <w:r>
              <w:t>Mot zone khong ke chinh no</w:t>
            </w:r>
          </w:p>
        </w:tc>
      </w:tr>
      <w:tr>
        <w:tc>
          <w:tcPr>
            <w:tcW w:type="dxa" w:w="2835"/>
          </w:tcPr>
          <w:p>
            <w:r>
              <w:t>Primary</w:t>
            </w:r>
          </w:p>
        </w:tc>
        <w:tc>
          <w:tcPr>
            <w:tcW w:type="dxa" w:w="6236"/>
          </w:tcPr>
          <w:p>
            <w:r>
              <w:t>Polygon edge-sharing theo dinh nghia paper Rios-Mercado</w:t>
            </w:r>
          </w:p>
        </w:tc>
      </w:tr>
      <w:tr>
        <w:tc>
          <w:tcPr>
            <w:tcW w:type="dxa" w:w="2835"/>
          </w:tcPr>
          <w:p>
            <w:r>
              <w:t>Fallback</w:t>
            </w:r>
          </w:p>
        </w:tc>
        <w:tc>
          <w:tcPr>
            <w:tcW w:type="dxa" w:w="6236"/>
          </w:tcPr>
          <w:p>
            <w:r>
              <w:t>Distance threshold neu polygon data co gap</w:t>
            </w:r>
          </w:p>
        </w:tc>
      </w:tr>
    </w:tbl>
    <w:p/>
    <w:p>
      <w:pPr>
        <w:pStyle w:val="Heading2"/>
      </w:pPr>
      <w:r>
        <w:rPr>
          <w:sz w:val="26"/>
        </w:rPr>
        <w:t>3.4. zoneDiameter -- Duong kinh district</w:t>
      </w:r>
    </w:p>
    <w:p>
      <w:pPr>
        <w:spacing w:after="120"/>
      </w:pPr>
      <w:r>
        <w:rPr>
          <w:b w:val="0"/>
        </w:rPr>
        <w:t>Tinh duong kinh cua mot tap zones = khoang cach lon nhat giua centroid cua bat ky 2 zone nao.</w:t>
      </w:r>
    </w:p>
    <w:p>
      <w:pPr>
        <w:spacing w:before="40" w:after="40"/>
        <w:ind w:left="576"/>
      </w:pPr>
      <w:r>
        <w:rPr>
          <w:rFonts w:ascii="Courier New" w:hAnsi="Courier New"/>
          <w:color w:val="17246A"/>
          <w:sz w:val="18"/>
        </w:rPr>
        <w:t>zoneDiameter(zones: Zone[]): number</w:t>
      </w:r>
    </w:p>
    <w:p>
      <w:pPr>
        <w:spacing w:before="40" w:after="40"/>
        <w:ind w:left="576"/>
      </w:pPr>
      <w:r>
        <w:rPr>
          <w:rFonts w:ascii="Courier New" w:hAnsi="Courier New"/>
          <w:color w:val="17246A"/>
          <w:sz w:val="18"/>
        </w:rPr>
        <w:t>// Complexity: O(n^2) - vong lap tam giac n*(n-1)/2 iterations</w:t>
      </w:r>
    </w:p>
    <w:p>
      <w:pPr>
        <w:spacing w:after="120"/>
      </w:pPr>
      <w:r>
        <w:rPr>
          <w:b w:val="0"/>
        </w:rPr>
        <w:t>Duong kinh la metric chinh cho muc tieu Compactness: District co duong kinh nho = vung dia ly gon gan.</w:t>
      </w:r>
    </w:p>
    <w:p>
      <w:r>
        <w:br w:type="page"/>
      </w:r>
    </w:p>
    <w:p>
      <w:pPr>
        <w:pStyle w:val="Heading1"/>
      </w:pPr>
      <w:r>
        <w:rPr>
          <w:color w:val="312E81"/>
          <w:sz w:val="32"/>
        </w:rPr>
        <w:t>4. HAM MUC TIEU (Objective Function)</w:t>
      </w:r>
    </w:p>
    <w:p>
      <w:pPr>
        <w:spacing w:after="120"/>
      </w:pPr>
      <w:r>
        <w:rPr>
          <w:b w:val="0"/>
        </w:rPr>
        <w:t>Ham muc tieu f duoc tinh sau moi swap trong Local Search va SA de so sanh hai solution:</w:t>
      </w:r>
    </w:p>
    <w:p>
      <w:pPr>
        <w:spacing w:before="40" w:after="40"/>
        <w:ind w:left="576"/>
      </w:pPr>
      <w:r>
        <w:rPr>
          <w:rFonts w:ascii="Courier New" w:hAnsi="Courier New"/>
          <w:color w:val="17246A"/>
          <w:sz w:val="18"/>
        </w:rPr>
        <w:t>f(phi) = alpha * Dispersion(phi) + beta * Imbalance(phi) + gamma * Fragments(phi)</w:t>
      </w:r>
    </w:p>
    <w:p>
      <w:pPr>
        <w:pStyle w:val="Heading2"/>
      </w:pPr>
      <w:r>
        <w:rPr>
          <w:sz w:val="26"/>
        </w:rPr>
        <w:t>4.1. Dispersion -- Do tan (Compactness)</w:t>
      </w:r>
    </w:p>
    <w:p>
      <w:pPr>
        <w:spacing w:after="120"/>
      </w:pPr>
      <w:r>
        <w:rPr>
          <w:b w:val="0"/>
        </w:rPr>
        <w:t>Co 2 che do:</w:t>
      </w:r>
    </w:p>
    <w:p>
      <w:pPr>
        <w:spacing w:after="120"/>
      </w:pPr>
      <w:r>
        <w:rPr>
          <w:b w:val="0"/>
        </w:rPr>
        <w:t>Che do p-center (mac dinh):</w:t>
      </w:r>
    </w:p>
    <w:p>
      <w:pPr>
        <w:spacing w:before="40" w:after="40"/>
        <w:ind w:left="576"/>
      </w:pPr>
      <w:r>
        <w:rPr>
          <w:rFonts w:ascii="Courier New" w:hAnsi="Courier New"/>
          <w:color w:val="17246A"/>
          <w:sz w:val="18"/>
        </w:rPr>
        <w:t>Dispersion = max over all districts D_k of:</w:t>
      </w:r>
    </w:p>
    <w:p>
      <w:pPr>
        <w:spacing w:before="40" w:after="40"/>
        <w:ind w:left="576"/>
      </w:pPr>
      <w:r>
        <w:rPr>
          <w:rFonts w:ascii="Courier New" w:hAnsi="Courier New"/>
          <w:color w:val="17246A"/>
          <w:sz w:val="18"/>
        </w:rPr>
        <w:t xml:space="preserve">             max over all pairs (i,j) in D_k of: haversineDistance(centroid_i, centroid_j)</w:t>
      </w:r>
    </w:p>
    <w:p>
      <w:pPr>
        <w:spacing w:before="40" w:after="40"/>
        <w:ind w:left="576"/>
      </w:pPr>
      <w:r>
        <w:rPr>
          <w:rFonts w:ascii="Courier New" w:hAnsi="Courier New"/>
          <w:color w:val="17246A"/>
          <w:sz w:val="18"/>
        </w:rPr>
        <w:t xml:space="preserve">           = Diameter of the widest district</w:t>
      </w:r>
    </w:p>
    <w:p>
      <w:pPr>
        <w:spacing w:after="120"/>
      </w:pPr>
      <w:r>
        <w:rPr>
          <w:b w:val="0"/>
        </w:rPr>
        <w:t>Che do p-median:</w:t>
      </w:r>
    </w:p>
    <w:p>
      <w:pPr>
        <w:spacing w:before="40" w:after="40"/>
        <w:ind w:left="576"/>
      </w:pPr>
      <w:r>
        <w:rPr>
          <w:rFonts w:ascii="Courier New" w:hAnsi="Courier New"/>
          <w:color w:val="17246A"/>
          <w:sz w:val="18"/>
        </w:rPr>
        <w:t>Dispersion = sum over all districts D_k of:</w:t>
      </w:r>
    </w:p>
    <w:p>
      <w:pPr>
        <w:spacing w:before="40" w:after="40"/>
        <w:ind w:left="576"/>
      </w:pPr>
      <w:r>
        <w:rPr>
          <w:rFonts w:ascii="Courier New" w:hAnsi="Courier New"/>
          <w:color w:val="17246A"/>
          <w:sz w:val="18"/>
        </w:rPr>
        <w:t xml:space="preserve">             sum over all zones i in D_k of: haversineDistance(centroid_i, mean_centroid_k)</w:t>
      </w:r>
    </w:p>
    <w:p>
      <w:pPr>
        <w:spacing w:after="120"/>
      </w:pPr>
      <w:r>
        <w:rPr>
          <w:b w:val="0"/>
        </w:rPr>
        <w:t>So sanh:</w:t>
      </w:r>
    </w:p>
    <w:tbl>
      <w:tblPr>
        <w:tblStyle w:val="TableGrid"/>
        <w:tblW w:type="auto" w:w="0"/>
        <w:tblLook w:firstColumn="1" w:firstRow="1" w:lastColumn="0" w:lastRow="0" w:noHBand="0" w:noVBand="1" w:val="04A0"/>
      </w:tblPr>
      <w:tblGrid>
        <w:gridCol w:w="3041"/>
        <w:gridCol w:w="3041"/>
        <w:gridCol w:w="3041"/>
      </w:tblGrid>
      <w:tr>
        <w:tc>
          <w:tcPr>
            <w:tcW w:type="dxa" w:w="2268"/>
            <w:shd w:fill="E8E8F8" w:val="clear"/>
          </w:tcPr>
          <w:p>
            <w:r>
              <w:rPr>
                <w:b/>
                <w:color w:val="312E81"/>
              </w:rPr>
              <w:t>Tieu chi</w:t>
            </w:r>
          </w:p>
        </w:tc>
        <w:tc>
          <w:tcPr>
            <w:tcW w:type="dxa" w:w="2835"/>
            <w:shd w:fill="E8E8F8" w:val="clear"/>
          </w:tcPr>
          <w:p>
            <w:r>
              <w:rPr>
                <w:b/>
                <w:color w:val="312E81"/>
              </w:rPr>
              <w:t>p-center</w:t>
            </w:r>
          </w:p>
        </w:tc>
        <w:tc>
          <w:tcPr>
            <w:tcW w:type="dxa" w:w="2835"/>
            <w:shd w:fill="E8E8F8" w:val="clear"/>
          </w:tcPr>
          <w:p>
            <w:r>
              <w:rPr>
                <w:b/>
                <w:color w:val="312E81"/>
              </w:rPr>
              <w:t>p-median</w:t>
            </w:r>
          </w:p>
        </w:tc>
      </w:tr>
      <w:tr>
        <w:tc>
          <w:tcPr>
            <w:tcW w:type="dxa" w:w="2268"/>
          </w:tcPr>
          <w:p>
            <w:r>
              <w:t>Muc tieu</w:t>
            </w:r>
          </w:p>
        </w:tc>
        <w:tc>
          <w:tcPr>
            <w:tcW w:type="dxa" w:w="2835"/>
          </w:tcPr>
          <w:p>
            <w:r>
              <w:t>Minimize district lon nhat</w:t>
            </w:r>
          </w:p>
        </w:tc>
        <w:tc>
          <w:tcPr>
            <w:tcW w:type="dxa" w:w="2835"/>
          </w:tcPr>
          <w:p>
            <w:r>
              <w:t>Minimize tong khoang cach</w:t>
            </w:r>
          </w:p>
        </w:tc>
      </w:tr>
      <w:tr>
        <w:tc>
          <w:tcPr>
            <w:tcW w:type="dxa" w:w="2268"/>
          </w:tcPr>
          <w:p>
            <w:r>
              <w:t>Nhanh hon voi</w:t>
            </w:r>
          </w:p>
        </w:tc>
        <w:tc>
          <w:tcPr>
            <w:tcW w:type="dxa" w:w="2835"/>
          </w:tcPr>
          <w:p>
            <w:r>
              <w:t>Vung co so zones lon</w:t>
            </w:r>
          </w:p>
        </w:tc>
        <w:tc>
          <w:tcPr>
            <w:tcW w:type="dxa" w:w="2835"/>
          </w:tcPr>
          <w:p>
            <w:r>
              <w:t>Vung co phan phoi deu</w:t>
            </w:r>
          </w:p>
        </w:tc>
      </w:tr>
      <w:tr>
        <w:tc>
          <w:tcPr>
            <w:tcW w:type="dxa" w:w="2268"/>
          </w:tcPr>
          <w:p>
            <w:r>
              <w:t>Khi dung</w:t>
            </w:r>
          </w:p>
        </w:tc>
        <w:tc>
          <w:tcPr>
            <w:tcW w:type="dxa" w:w="2835"/>
          </w:tcPr>
          <w:p>
            <w:r>
              <w:t>Muon gioi han tuyen duong xa nhat</w:t>
            </w:r>
          </w:p>
        </w:tc>
        <w:tc>
          <w:tcPr>
            <w:tcW w:type="dxa" w:w="2835"/>
          </w:tcPr>
          <w:p>
            <w:r>
              <w:t>Muon giam tong chi phi di chuyen</w:t>
            </w:r>
          </w:p>
        </w:tc>
      </w:tr>
      <w:tr>
        <w:tc>
          <w:tcPr>
            <w:tcW w:type="dxa" w:w="2268"/>
          </w:tcPr>
          <w:p>
            <w:r>
              <w:t>Default</w:t>
            </w:r>
          </w:p>
        </w:tc>
        <w:tc>
          <w:tcPr>
            <w:tcW w:type="dxa" w:w="2835"/>
          </w:tcPr>
          <w:p>
            <w:r>
              <w:t>CO (mac dinh)</w:t>
            </w:r>
          </w:p>
        </w:tc>
        <w:tc>
          <w:tcPr>
            <w:tcW w:type="dxa" w:w="2835"/>
          </w:tcPr>
          <w:p>
            <w:r>
              <w:t>Khong</w:t>
            </w:r>
          </w:p>
        </w:tc>
      </w:tr>
    </w:tbl>
    <w:p/>
    <w:p>
      <w:pPr>
        <w:pStyle w:val="Heading2"/>
      </w:pPr>
      <w:r>
        <w:rPr>
          <w:sz w:val="26"/>
        </w:rPr>
        <w:t>4.2. Imbalance -- Do mat can bang (Balance)</w:t>
      </w:r>
    </w:p>
    <w:p>
      <w:pPr>
        <w:spacing w:before="40" w:after="40"/>
        <w:ind w:left="576"/>
      </w:pPr>
      <w:r>
        <w:rPr>
          <w:rFonts w:ascii="Courier New" w:hAnsi="Courier New"/>
          <w:color w:val="17246A"/>
          <w:sz w:val="18"/>
        </w:rPr>
        <w:t>For each activity type w in {customers, orders}:</w:t>
      </w:r>
    </w:p>
    <w:p>
      <w:pPr>
        <w:spacing w:before="40" w:after="40"/>
        <w:ind w:left="576"/>
      </w:pPr>
      <w:r>
        <w:rPr>
          <w:rFonts w:ascii="Courier New" w:hAnsi="Courier New"/>
          <w:color w:val="17246A"/>
          <w:sz w:val="18"/>
        </w:rPr>
        <w:t xml:space="preserve">  counts[d] = sum of activity w for all zones in district d</w:t>
      </w:r>
    </w:p>
    <w:p>
      <w:pPr>
        <w:spacing w:before="40" w:after="40"/>
        <w:ind w:left="576"/>
      </w:pPr>
      <w:r>
        <w:rPr>
          <w:rFonts w:ascii="Courier New" w:hAnsi="Courier New"/>
          <w:color w:val="17246A"/>
          <w:sz w:val="18"/>
        </w:rPr>
        <w:t xml:space="preserve">  mean      = sum(counts) / m</w:t>
      </w:r>
    </w:p>
    <w:p>
      <w:pPr>
        <w:spacing w:before="40" w:after="40"/>
        <w:ind w:left="576"/>
      </w:pPr>
      <w:r>
        <w:rPr>
          <w:rFonts w:ascii="Courier New" w:hAnsi="Courier New"/>
          <w:color w:val="17246A"/>
          <w:sz w:val="18"/>
        </w:rPr>
        <w:t xml:space="preserve">  variance  = sum((counts[d] - mean)^2) / m</w:t>
      </w:r>
    </w:p>
    <w:p>
      <w:pPr>
        <w:spacing w:before="40" w:after="40"/>
        <w:ind w:left="576"/>
      </w:pPr>
      <w:r>
        <w:rPr>
          <w:rFonts w:ascii="Courier New" w:hAnsi="Courier New"/>
          <w:color w:val="17246A"/>
          <w:sz w:val="18"/>
        </w:rPr>
        <w:t xml:space="preserve">  stddev    = sqrt(variance)</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Imbalance = balanceWeights.customers * stddev_customers</w:t>
      </w:r>
    </w:p>
    <w:p>
      <w:pPr>
        <w:spacing w:before="40" w:after="40"/>
        <w:ind w:left="576"/>
      </w:pPr>
      <w:r>
        <w:rPr>
          <w:rFonts w:ascii="Courier New" w:hAnsi="Courier New"/>
          <w:color w:val="17246A"/>
          <w:sz w:val="18"/>
        </w:rPr>
        <w:t xml:space="preserve">          + balanceWeights.orders     * stddev_orders</w:t>
      </w:r>
    </w:p>
    <w:p>
      <w:pPr>
        <w:ind w:left="432"/>
      </w:pPr>
      <w:r>
        <w:rPr>
          <w:i/>
          <w:sz w:val="20"/>
        </w:rPr>
        <w:t>[!] Do lech chuan nho hon = phan bo deu hon = tot hon. Tham so balanceWeights cho phep tuy chinh muc do quan tam den khach hang vs don hang.</w:t>
      </w:r>
    </w:p>
    <w:p>
      <w:pPr>
        <w:pStyle w:val="Heading2"/>
      </w:pPr>
      <w:r>
        <w:rPr>
          <w:sz w:val="26"/>
        </w:rPr>
        <w:t>4.3. Fragment Penalty -- Phat vi pham lien thong</w:t>
      </w:r>
    </w:p>
    <w:p>
      <w:pPr>
        <w:spacing w:before="40" w:after="40"/>
        <w:ind w:left="576"/>
      </w:pPr>
      <w:r>
        <w:rPr>
          <w:rFonts w:ascii="Courier New" w:hAnsi="Courier New"/>
          <w:color w:val="17246A"/>
          <w:sz w:val="18"/>
        </w:rPr>
        <w:t>For each district d:</w:t>
      </w:r>
    </w:p>
    <w:p>
      <w:pPr>
        <w:spacing w:before="40" w:after="40"/>
        <w:ind w:left="576"/>
      </w:pPr>
      <w:r>
        <w:rPr>
          <w:rFonts w:ascii="Courier New" w:hAnsi="Courier New"/>
          <w:color w:val="17246A"/>
          <w:sz w:val="18"/>
        </w:rPr>
        <w:t xml:space="preserve">  Run BFS on subgraph G_d = (zones in d, edges in adjacency matrix)</w:t>
      </w:r>
    </w:p>
    <w:p>
      <w:pPr>
        <w:spacing w:before="40" w:after="40"/>
        <w:ind w:left="576"/>
      </w:pPr>
      <w:r>
        <w:rPr>
          <w:rFonts w:ascii="Courier New" w:hAnsi="Courier New"/>
          <w:color w:val="17246A"/>
          <w:sz w:val="18"/>
        </w:rPr>
        <w:t xml:space="preserve">  components_d = so connected components cua G_d</w:t>
      </w:r>
    </w:p>
    <w:p>
      <w:pPr>
        <w:spacing w:before="40" w:after="40"/>
        <w:ind w:left="576"/>
      </w:pPr>
      <w:r>
        <w:rPr>
          <w:rFonts w:ascii="Courier New" w:hAnsi="Courier New"/>
          <w:color w:val="17246A"/>
          <w:sz w:val="18"/>
        </w:rPr>
        <w:t xml:space="preserve">  fragments_d  = max(0, components_d - 1)  // So component "du thua"</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Fragments(phi) = sum(fragments_d) over all districts d</w:t>
      </w:r>
    </w:p>
    <w:p>
      <w:pPr>
        <w:spacing w:before="40" w:after="40"/>
        <w:ind w:left="576"/>
      </w:pPr>
      <w:r>
        <w:rPr>
          <w:rFonts w:ascii="Courier New" w:hAnsi="Courier New"/>
          <w:color w:val="17246A"/>
          <w:sz w:val="18"/>
        </w:rPr>
        <w:t>Penalty        = gamma * Fragments = 50 * Fragments</w:t>
      </w:r>
    </w:p>
    <w:p>
      <w:pPr>
        <w:ind w:left="432"/>
      </w:pPr>
      <w:r>
        <w:rPr>
          <w:i/>
          <w:color w:val="DC2626"/>
          <w:sz w:val="20"/>
        </w:rPr>
        <w:t>[!] Gamma = 50 la "hard" penalty: 1 district bi tach thanh 2 cung -&gt; tang cost them 50 km (lon hon hau het cac cai thien thong thuong). Dieu nay khien thuat toan TRANH MANH viec tao disconnected district.</w:t>
      </w:r>
    </w:p>
    <w:p>
      <w:pPr>
        <w:pStyle w:val="Heading2"/>
      </w:pPr>
      <w:r>
        <w:rPr>
          <w:sz w:val="26"/>
        </w:rPr>
        <w:t>4.4. Vi du tinh ham muc tieu</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701"/>
            <w:shd w:fill="E8E8F8" w:val="clear"/>
          </w:tcPr>
          <w:p>
            <w:r>
              <w:rPr>
                <w:b/>
                <w:color w:val="312E81"/>
              </w:rPr>
              <w:t>District</w:t>
            </w:r>
          </w:p>
        </w:tc>
        <w:tc>
          <w:tcPr>
            <w:tcW w:type="dxa" w:w="2268"/>
            <w:shd w:fill="E8E8F8" w:val="clear"/>
          </w:tcPr>
          <w:p>
            <w:r>
              <w:rPr>
                <w:b/>
                <w:color w:val="312E81"/>
              </w:rPr>
              <w:t>Zones</w:t>
            </w:r>
          </w:p>
        </w:tc>
        <w:tc>
          <w:tcPr>
            <w:tcW w:type="dxa" w:w="1701"/>
            <w:shd w:fill="E8E8F8" w:val="clear"/>
          </w:tcPr>
          <w:p>
            <w:r>
              <w:rPr>
                <w:b/>
                <w:color w:val="312E81"/>
              </w:rPr>
              <w:t>Customers</w:t>
            </w:r>
          </w:p>
        </w:tc>
        <w:tc>
          <w:tcPr>
            <w:tcW w:type="dxa" w:w="2268"/>
            <w:shd w:fill="E8E8F8" w:val="clear"/>
          </w:tcPr>
          <w:p>
            <w:r>
              <w:rPr>
                <w:b/>
                <w:color w:val="312E81"/>
              </w:rPr>
              <w:t>Diameter (km)</w:t>
            </w:r>
          </w:p>
        </w:tc>
        <w:tc>
          <w:tcPr>
            <w:tcW w:type="dxa" w:w="1701"/>
            <w:shd w:fill="E8E8F8" w:val="clear"/>
          </w:tcPr>
          <w:p>
            <w:r>
              <w:rPr>
                <w:b/>
                <w:color w:val="312E81"/>
              </w:rPr>
              <w:t>Connected?</w:t>
            </w:r>
          </w:p>
        </w:tc>
      </w:tr>
      <w:tr>
        <w:tc>
          <w:tcPr>
            <w:tcW w:type="dxa" w:w="1701"/>
          </w:tcPr>
          <w:p>
            <w:r>
              <w:t>D0</w:t>
            </w:r>
          </w:p>
        </w:tc>
        <w:tc>
          <w:tcPr>
            <w:tcW w:type="dxa" w:w="2268"/>
          </w:tcPr>
          <w:p>
            <w:r>
              <w:t>A, B, C</w:t>
            </w:r>
          </w:p>
        </w:tc>
        <w:tc>
          <w:tcPr>
            <w:tcW w:type="dxa" w:w="1701"/>
          </w:tcPr>
          <w:p>
            <w:r>
              <w:t>120</w:t>
            </w:r>
          </w:p>
        </w:tc>
        <w:tc>
          <w:tcPr>
            <w:tcW w:type="dxa" w:w="2268"/>
          </w:tcPr>
          <w:p>
            <w:r>
              <w:t>15.2 km</w:t>
            </w:r>
          </w:p>
        </w:tc>
        <w:tc>
          <w:tcPr>
            <w:tcW w:type="dxa" w:w="1701"/>
          </w:tcPr>
          <w:p>
            <w:r>
              <w:t>Co</w:t>
            </w:r>
          </w:p>
        </w:tc>
      </w:tr>
      <w:tr>
        <w:tc>
          <w:tcPr>
            <w:tcW w:type="dxa" w:w="1701"/>
          </w:tcPr>
          <w:p>
            <w:r>
              <w:t>D1</w:t>
            </w:r>
          </w:p>
        </w:tc>
        <w:tc>
          <w:tcPr>
            <w:tcW w:type="dxa" w:w="2268"/>
          </w:tcPr>
          <w:p>
            <w:r>
              <w:t>D, E</w:t>
            </w:r>
          </w:p>
        </w:tc>
        <w:tc>
          <w:tcPr>
            <w:tcW w:type="dxa" w:w="1701"/>
          </w:tcPr>
          <w:p>
            <w:r>
              <w:t>80</w:t>
            </w:r>
          </w:p>
        </w:tc>
        <w:tc>
          <w:tcPr>
            <w:tcW w:type="dxa" w:w="2268"/>
          </w:tcPr>
          <w:p>
            <w:r>
              <w:t>8.1 km</w:t>
            </w:r>
          </w:p>
        </w:tc>
        <w:tc>
          <w:tcPr>
            <w:tcW w:type="dxa" w:w="1701"/>
          </w:tcPr>
          <w:p>
            <w:r>
              <w:t>Co</w:t>
            </w:r>
          </w:p>
        </w:tc>
      </w:tr>
      <w:tr>
        <w:tc>
          <w:tcPr>
            <w:tcW w:type="dxa" w:w="1701"/>
          </w:tcPr>
          <w:p>
            <w:r>
              <w:t>D2</w:t>
            </w:r>
          </w:p>
        </w:tc>
        <w:tc>
          <w:tcPr>
            <w:tcW w:type="dxa" w:w="2268"/>
          </w:tcPr>
          <w:p>
            <w:r>
              <w:t>F, G, H</w:t>
            </w:r>
          </w:p>
        </w:tc>
        <w:tc>
          <w:tcPr>
            <w:tcW w:type="dxa" w:w="1701"/>
          </w:tcPr>
          <w:p>
            <w:r>
              <w:t>115</w:t>
            </w:r>
          </w:p>
        </w:tc>
        <w:tc>
          <w:tcPr>
            <w:tcW w:type="dxa" w:w="2268"/>
          </w:tcPr>
          <w:p>
            <w:r>
              <w:t>12.3 km</w:t>
            </w:r>
          </w:p>
        </w:tc>
        <w:tc>
          <w:tcPr>
            <w:tcW w:type="dxa" w:w="1701"/>
          </w:tcPr>
          <w:p>
            <w:r>
              <w:t>KHONG (2 components)</w:t>
            </w:r>
          </w:p>
        </w:tc>
      </w:tr>
    </w:tbl>
    <w:p/>
    <w:p>
      <w:pPr>
        <w:spacing w:before="40" w:after="40"/>
        <w:ind w:left="576"/>
      </w:pPr>
      <w:r>
        <w:rPr>
          <w:rFonts w:ascii="Courier New" w:hAnsi="Courier New"/>
          <w:color w:val="17246A"/>
          <w:sz w:val="18"/>
        </w:rPr>
        <w:t>Dispersion (p-center) = max(15.2, 8.1, 12.3) = 15.2 km</w:t>
      </w:r>
    </w:p>
    <w:p>
      <w:pPr>
        <w:spacing w:before="40" w:after="40"/>
        <w:ind w:left="576"/>
      </w:pPr>
      <w:r>
        <w:rPr>
          <w:rFonts w:ascii="Courier New" w:hAnsi="Courier New"/>
          <w:color w:val="17246A"/>
          <w:sz w:val="18"/>
        </w:rPr>
        <w:t>Imbalance (customers) = stddev(120, 80, 115) = 18.6</w:t>
      </w:r>
    </w:p>
    <w:p>
      <w:pPr>
        <w:spacing w:before="40" w:after="40"/>
        <w:ind w:left="576"/>
      </w:pPr>
      <w:r>
        <w:rPr>
          <w:rFonts w:ascii="Courier New" w:hAnsi="Courier New"/>
          <w:color w:val="17246A"/>
          <w:sz w:val="18"/>
        </w:rPr>
        <w:t>Fragments             = 0 + 0 + 1 = 1  (D2 bi tach)</w:t>
      </w:r>
    </w:p>
    <w:p>
      <w:pPr>
        <w:spacing w:before="40" w:after="40"/>
        <w:ind w:left="576"/>
      </w:pPr>
      <w:r>
        <w:rPr>
          <w:rFonts w:ascii="Courier New" w:hAnsi="Courier New"/>
          <w:color w:val="17246A"/>
          <w:sz w:val="18"/>
        </w:rPr>
        <w:t>f = 0.5 * 15.2 + 0.5 * 18.6 + 50 * 1 = 7.6 + 9.3 + 50 = 66.9</w:t>
      </w:r>
    </w:p>
    <w:p>
      <w:r>
        <w:br w:type="page"/>
      </w:r>
    </w:p>
    <w:p>
      <w:pPr>
        <w:pStyle w:val="Heading1"/>
      </w:pPr>
      <w:r>
        <w:rPr>
          <w:color w:val="312E81"/>
          <w:sz w:val="32"/>
        </w:rPr>
        <w:t>5. THUAT TOAN 1 - GREEDY SEED EXPANSION</w:t>
      </w:r>
    </w:p>
    <w:p>
      <w:pPr>
        <w:pStyle w:val="Heading2"/>
      </w:pPr>
      <w:r>
        <w:rPr>
          <w:sz w:val="26"/>
        </w:rPr>
        <w:t>5.1. Mo ta tong quan</w:t>
      </w:r>
    </w:p>
    <w:p>
      <w:pPr>
        <w:spacing w:after="120"/>
      </w:pPr>
      <w:r>
        <w:rPr>
          <w:b w:val="0"/>
        </w:rPr>
        <w:t>Greedy Seed Expansion la thuat toan phan vung nhanh nhat, dung lam khoi tao cho Local Search va Simulated Annealing. No la buoc 1 trong pipeline 3 tang cua TerriMap.</w:t>
      </w:r>
    </w:p>
    <w:tbl>
      <w:tblPr>
        <w:tblStyle w:val="TableGrid"/>
        <w:tblW w:type="auto" w:w="0"/>
        <w:tblLook w:firstColumn="1" w:firstRow="1" w:lastColumn="0" w:lastRow="0" w:noHBand="0" w:noVBand="1" w:val="04A0"/>
      </w:tblPr>
      <w:tblGrid>
        <w:gridCol w:w="4561"/>
        <w:gridCol w:w="4561"/>
      </w:tblGrid>
      <w:tr>
        <w:tc>
          <w:tcPr>
            <w:tcW w:type="dxa" w:w="2835"/>
            <w:shd w:fill="E8E8F8" w:val="clear"/>
          </w:tcPr>
          <w:p>
            <w:r>
              <w:rPr>
                <w:b/>
                <w:color w:val="312E81"/>
              </w:rPr>
              <w:t>Thuoc tinh</w:t>
            </w:r>
          </w:p>
        </w:tc>
        <w:tc>
          <w:tcPr>
            <w:tcW w:type="dxa" w:w="6236"/>
            <w:shd w:fill="E8E8F8" w:val="clear"/>
          </w:tcPr>
          <w:p>
            <w:r>
              <w:rPr>
                <w:b/>
                <w:color w:val="312E81"/>
              </w:rPr>
              <w:t>Gia tri</w:t>
            </w:r>
          </w:p>
        </w:tc>
      </w:tr>
      <w:tr>
        <w:tc>
          <w:tcPr>
            <w:tcW w:type="dxa" w:w="2835"/>
          </w:tcPr>
          <w:p>
            <w:r>
              <w:t>Loai</w:t>
            </w:r>
          </w:p>
        </w:tc>
        <w:tc>
          <w:tcPr>
            <w:tcW w:type="dxa" w:w="6236"/>
          </w:tcPr>
          <w:p>
            <w:r>
              <w:t>Greedy constructive heuristic</w:t>
            </w:r>
          </w:p>
        </w:tc>
      </w:tr>
      <w:tr>
        <w:tc>
          <w:tcPr>
            <w:tcW w:type="dxa" w:w="2835"/>
          </w:tcPr>
          <w:p>
            <w:r>
              <w:t>Do phuc tap</w:t>
            </w:r>
          </w:p>
        </w:tc>
        <w:tc>
          <w:tcPr>
            <w:tcW w:type="dxa" w:w="6236"/>
          </w:tcPr>
          <w:p>
            <w:r>
              <w:t>O(m*n + n*k) -- k = so lang gieng trung binh</w:t>
            </w:r>
          </w:p>
        </w:tc>
      </w:tr>
      <w:tr>
        <w:tc>
          <w:tcPr>
            <w:tcW w:type="dxa" w:w="2835"/>
          </w:tcPr>
          <w:p>
            <w:r>
              <w:t>Ket qua</w:t>
            </w:r>
          </w:p>
        </w:tc>
        <w:tc>
          <w:tcPr>
            <w:tcW w:type="dxa" w:w="6236"/>
          </w:tcPr>
          <w:p>
            <w:r>
              <w:t>Luon co 100% zones duoc gan (coverage guarantee)</w:t>
            </w:r>
          </w:p>
        </w:tc>
      </w:tr>
      <w:tr>
        <w:tc>
          <w:tcPr>
            <w:tcW w:type="dxa" w:w="2835"/>
          </w:tcPr>
          <w:p>
            <w:r>
              <w:t>Lien thong</w:t>
            </w:r>
          </w:p>
        </w:tc>
        <w:tc>
          <w:tcPr>
            <w:tcW w:type="dxa" w:w="6236"/>
          </w:tcPr>
          <w:p>
            <w:r>
              <w:t>Co (nho Grow-to-Reach)</w:t>
            </w:r>
          </w:p>
        </w:tc>
      </w:tr>
      <w:tr>
        <w:tc>
          <w:tcPr>
            <w:tcW w:type="dxa" w:w="2835"/>
          </w:tcPr>
          <w:p>
            <w:r>
              <w:t>maxIter</w:t>
            </w:r>
          </w:p>
        </w:tc>
        <w:tc>
          <w:tcPr>
            <w:tcW w:type="dxa" w:w="6236"/>
          </w:tcPr>
          <w:p>
            <w:r>
              <w:t>Khong co (ket thuc khi het zones)</w:t>
            </w:r>
          </w:p>
        </w:tc>
      </w:tr>
      <w:tr>
        <w:tc>
          <w:tcPr>
            <w:tcW w:type="dxa" w:w="2835"/>
          </w:tcPr>
          <w:p>
            <w:r>
              <w:t>Deterministic</w:t>
            </w:r>
          </w:p>
        </w:tc>
        <w:tc>
          <w:tcPr>
            <w:tcW w:type="dxa" w:w="6236"/>
          </w:tcPr>
          <w:p>
            <w:r>
              <w:t>Co (khong co yeu to ngau nhien)</w:t>
            </w:r>
          </w:p>
        </w:tc>
      </w:tr>
    </w:tbl>
    <w:p/>
    <w:p>
      <w:pPr>
        <w:pStyle w:val="Heading2"/>
      </w:pPr>
      <w:r>
        <w:rPr>
          <w:sz w:val="26"/>
        </w:rPr>
        <w:t>5.2. Buoc 1 - Chon Seeds (Farthest Point Initialization)</w:t>
      </w:r>
    </w:p>
    <w:p>
      <w:pPr>
        <w:spacing w:after="120"/>
      </w:pPr>
      <w:r>
        <w:rPr>
          <w:b w:val="0"/>
        </w:rPr>
        <w:t>M seeds duoc chon la m zones XA NHAU NHAT. Day la chien luoc hieu qua de dam bao cac "hat nhan" district trai deu toan bo lanh tho.</w:t>
      </w:r>
    </w:p>
    <w:p>
      <w:pPr>
        <w:spacing w:before="40" w:after="40"/>
        <w:ind w:left="576"/>
      </w:pPr>
      <w:r>
        <w:rPr>
          <w:rFonts w:ascii="Courier New" w:hAnsi="Courier New"/>
          <w:color w:val="17246A"/>
          <w:sz w:val="18"/>
        </w:rPr>
        <w:t>selectFarthestSeeds(zones, m):</w:t>
      </w:r>
    </w:p>
    <w:p>
      <w:pPr>
        <w:spacing w:before="40" w:after="40"/>
        <w:ind w:left="576"/>
      </w:pPr>
      <w:r>
        <w:rPr>
          <w:rFonts w:ascii="Courier New" w:hAnsi="Courier New"/>
          <w:color w:val="17246A"/>
          <w:sz w:val="18"/>
        </w:rPr>
        <w:t xml:space="preserve">  seeds = [zones[0]]  // Chon zone dau tien lam seed 0</w:t>
      </w:r>
    </w:p>
    <w:p>
      <w:pPr>
        <w:spacing w:before="40" w:after="40"/>
        <w:ind w:left="576"/>
      </w:pPr>
      <w:r>
        <w:rPr>
          <w:rFonts w:ascii="Courier New" w:hAnsi="Courier New"/>
          <w:color w:val="17246A"/>
          <w:sz w:val="18"/>
        </w:rPr>
        <w:t xml:space="preserve">  minDist[j] = haversineDistance(zones[0], zones[j]) for all j</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for s = 1 to m-1:</w:t>
      </w:r>
    </w:p>
    <w:p>
      <w:pPr>
        <w:spacing w:before="40" w:after="40"/>
        <w:ind w:left="576"/>
      </w:pPr>
      <w:r>
        <w:rPr>
          <w:rFonts w:ascii="Courier New" w:hAnsi="Courier New"/>
          <w:color w:val="17246A"/>
          <w:sz w:val="18"/>
        </w:rPr>
        <w:t xml:space="preserve">    farthest = argmax(minDist[j]) for j not in seeds</w:t>
      </w:r>
    </w:p>
    <w:p>
      <w:pPr>
        <w:spacing w:before="40" w:after="40"/>
        <w:ind w:left="576"/>
      </w:pPr>
      <w:r>
        <w:rPr>
          <w:rFonts w:ascii="Courier New" w:hAnsi="Courier New"/>
          <w:color w:val="17246A"/>
          <w:sz w:val="18"/>
        </w:rPr>
        <w:t xml:space="preserve">    seeds.push(farthest)</w:t>
      </w:r>
    </w:p>
    <w:p>
      <w:pPr>
        <w:spacing w:before="40" w:after="40"/>
        <w:ind w:left="576"/>
      </w:pPr>
      <w:r>
        <w:rPr>
          <w:rFonts w:ascii="Courier New" w:hAnsi="Courier New"/>
          <w:color w:val="17246A"/>
          <w:sz w:val="18"/>
        </w:rPr>
        <w:t xml:space="preserve">    // Cap nhat minDist: khoang cach den seed moi nhat</w:t>
      </w:r>
    </w:p>
    <w:p>
      <w:pPr>
        <w:spacing w:before="40" w:after="40"/>
        <w:ind w:left="576"/>
      </w:pPr>
      <w:r>
        <w:rPr>
          <w:rFonts w:ascii="Courier New" w:hAnsi="Courier New"/>
          <w:color w:val="17246A"/>
          <w:sz w:val="18"/>
        </w:rPr>
        <w:t xml:space="preserve">    for j not in seeds:</w:t>
      </w:r>
    </w:p>
    <w:p>
      <w:pPr>
        <w:spacing w:before="40" w:after="40"/>
        <w:ind w:left="576"/>
      </w:pPr>
      <w:r>
        <w:rPr>
          <w:rFonts w:ascii="Courier New" w:hAnsi="Courier New"/>
          <w:color w:val="17246A"/>
          <w:sz w:val="18"/>
        </w:rPr>
        <w:t xml:space="preserve">      minDist[j] = min(minDist[j], haversine(zones[farthest], zones[j]))</w:t>
      </w:r>
    </w:p>
    <w:p>
      <w:pPr>
        <w:spacing w:after="120"/>
      </w:pPr>
      <w:r>
        <w:rPr>
          <w:b w:val="0"/>
        </w:rPr>
        <w:t>Do phuc tap: O(m * n) -- m vong lap chon seed, moi vong lap duyet n zones.</w:t>
      </w:r>
    </w:p>
    <w:p>
      <w:pPr>
        <w:ind w:left="432"/>
      </w:pPr>
      <w:r>
        <w:rPr>
          <w:i/>
          <w:sz w:val="20"/>
        </w:rPr>
        <w:t>[!] Day la bien the cua thuat toan k-center greedy approximation, dam bao ket qua dat 2-approximation ratio so voi solution toi uu.</w:t>
      </w:r>
    </w:p>
    <w:p>
      <w:pPr>
        <w:pStyle w:val="Heading2"/>
      </w:pPr>
      <w:r>
        <w:rPr>
          <w:sz w:val="26"/>
        </w:rPr>
        <w:t>5.3. Buoc 2 - BFS Frontier Expansion</w:t>
      </w:r>
    </w:p>
    <w:p>
      <w:pPr>
        <w:spacing w:after="120"/>
      </w:pPr>
      <w:r>
        <w:rPr>
          <w:b w:val="0"/>
        </w:rPr>
        <w:t>Sau khi co m seeds, moi district mo rong theo BFS (Breadth-First Search) tren do thi ke:</w:t>
      </w:r>
    </w:p>
    <w:p>
      <w:pPr>
        <w:spacing w:before="40" w:after="40"/>
        <w:ind w:left="576"/>
      </w:pPr>
      <w:r>
        <w:rPr>
          <w:rFonts w:ascii="Courier New" w:hAnsi="Courier New"/>
          <w:color w:val="17246A"/>
          <w:sz w:val="18"/>
        </w:rPr>
        <w:t>Khoi tao:</w:t>
      </w:r>
    </w:p>
    <w:p>
      <w:pPr>
        <w:spacing w:before="40" w:after="40"/>
        <w:ind w:left="576"/>
      </w:pPr>
      <w:r>
        <w:rPr>
          <w:rFonts w:ascii="Courier New" w:hAnsi="Courier New"/>
          <w:color w:val="17246A"/>
          <w:sz w:val="18"/>
        </w:rPr>
        <w:t xml:space="preserve">  assignment[seed_d] = d for each district d</w:t>
      </w:r>
    </w:p>
    <w:p>
      <w:pPr>
        <w:spacing w:before="40" w:after="40"/>
        <w:ind w:left="576"/>
      </w:pPr>
      <w:r>
        <w:rPr>
          <w:rFonts w:ascii="Courier New" w:hAnsi="Courier New"/>
          <w:color w:val="17246A"/>
          <w:sz w:val="18"/>
        </w:rPr>
        <w:t xml:space="preserve">  frontiers[d] = {zones ke voi seed_d chua duoc gan}</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Vong lap chinh:</w:t>
      </w:r>
    </w:p>
    <w:p>
      <w:pPr>
        <w:spacing w:before="40" w:after="40"/>
        <w:ind w:left="576"/>
      </w:pPr>
      <w:r>
        <w:rPr>
          <w:rFonts w:ascii="Courier New" w:hAnsi="Courier New"/>
          <w:color w:val="17246A"/>
          <w:sz w:val="18"/>
        </w:rPr>
        <w:t xml:space="preserve">  while (co zone chua gan):</w:t>
      </w:r>
    </w:p>
    <w:p>
      <w:pPr>
        <w:spacing w:before="40" w:after="40"/>
        <w:ind w:left="576"/>
      </w:pPr>
      <w:r>
        <w:rPr>
          <w:rFonts w:ascii="Courier New" w:hAnsi="Courier New"/>
          <w:color w:val="17246A"/>
          <w:sz w:val="18"/>
        </w:rPr>
        <w:t xml:space="preserve">    for each district d:</w:t>
      </w:r>
    </w:p>
    <w:p>
      <w:pPr>
        <w:spacing w:before="40" w:after="40"/>
        <w:ind w:left="576"/>
      </w:pPr>
      <w:r>
        <w:rPr>
          <w:rFonts w:ascii="Courier New" w:hAnsi="Courier New"/>
          <w:color w:val="17246A"/>
          <w:sz w:val="18"/>
        </w:rPr>
        <w:t xml:space="preserve">      candidates = frontiers[d]  // Cac zones ke, chua gan</w:t>
      </w:r>
    </w:p>
    <w:p>
      <w:pPr>
        <w:spacing w:before="40" w:after="40"/>
        <w:ind w:left="576"/>
      </w:pPr>
      <w:r>
        <w:rPr>
          <w:rFonts w:ascii="Courier New" w:hAnsi="Courier New"/>
          <w:color w:val="17246A"/>
          <w:sz w:val="18"/>
        </w:rPr>
        <w:t xml:space="preserve">      bestZone   = zone trong candidates co NHIEU KHACH HANG NHAT</w:t>
      </w:r>
    </w:p>
    <w:p>
      <w:pPr>
        <w:spacing w:before="40" w:after="40"/>
        <w:ind w:left="576"/>
      </w:pPr>
      <w:r>
        <w:rPr>
          <w:rFonts w:ascii="Courier New" w:hAnsi="Courier New"/>
          <w:color w:val="17246A"/>
          <w:sz w:val="18"/>
        </w:rPr>
        <w:t xml:space="preserve">      Gan bestZone cho district d</w:t>
      </w:r>
    </w:p>
    <w:p>
      <w:pPr>
        <w:spacing w:before="40" w:after="40"/>
        <w:ind w:left="576"/>
      </w:pPr>
      <w:r>
        <w:rPr>
          <w:rFonts w:ascii="Courier New" w:hAnsi="Courier New"/>
          <w:color w:val="17246A"/>
          <w:sz w:val="18"/>
        </w:rPr>
        <w:t xml:space="preserve">      Mo rong frontier: them cac lang gieng cua bestZone vao frontiers[d]</w:t>
      </w:r>
    </w:p>
    <w:p>
      <w:pPr>
        <w:ind w:left="432"/>
      </w:pPr>
      <w:r>
        <w:rPr>
          <w:i/>
          <w:sz w:val="20"/>
        </w:rPr>
        <w:t>[!] Tieu chi chon "nhieu khach hang nhat" uu tien zones co gia tri cao, giup can bang workload tu dau.</w:t>
      </w:r>
    </w:p>
    <w:p>
      <w:pPr>
        <w:pStyle w:val="Heading2"/>
      </w:pPr>
      <w:r>
        <w:rPr>
          <w:sz w:val="26"/>
        </w:rPr>
        <w:t>5.4. Buoc 3 - Grow-to-Reach (Xu ly zone co lap)</w:t>
      </w:r>
    </w:p>
    <w:p>
      <w:pPr>
        <w:spacing w:after="120"/>
      </w:pPr>
      <w:r>
        <w:rPr>
          <w:b w:val="0"/>
        </w:rPr>
        <w:t>Khi tat ca frontiers het (khong con zone nao ke voi district da ton tai) nhung van con zones chua gan, thuat toan dung Grow-to-Reach:</w:t>
      </w:r>
    </w:p>
    <w:p>
      <w:pPr>
        <w:spacing w:before="40" w:after="40"/>
        <w:ind w:left="576"/>
      </w:pPr>
      <w:r>
        <w:rPr>
          <w:rFonts w:ascii="Courier New" w:hAnsi="Courier New"/>
          <w:color w:val="17246A"/>
          <w:sz w:val="18"/>
        </w:rPr>
        <w:t>for each unassigned zone U:</w:t>
      </w:r>
    </w:p>
    <w:p>
      <w:pPr>
        <w:spacing w:before="40" w:after="40"/>
        <w:ind w:left="576"/>
      </w:pPr>
      <w:r>
        <w:rPr>
          <w:rFonts w:ascii="Courier New" w:hAnsi="Courier New"/>
          <w:color w:val="17246A"/>
          <w:sz w:val="18"/>
        </w:rPr>
        <w:t xml:space="preserve">  Chay BFS tren TOAN BO do thi G tu U</w:t>
      </w:r>
    </w:p>
    <w:p>
      <w:pPr>
        <w:spacing w:before="40" w:after="40"/>
        <w:ind w:left="576"/>
      </w:pPr>
      <w:r>
        <w:rPr>
          <w:rFonts w:ascii="Courier New" w:hAnsi="Courier New"/>
          <w:color w:val="17246A"/>
          <w:sz w:val="18"/>
        </w:rPr>
        <w:t xml:space="preserve">  Tim duong di ngan nhat tu U den zone DA DUOC GAN bat ky</w:t>
      </w:r>
    </w:p>
    <w:p>
      <w:pPr>
        <w:spacing w:before="40" w:after="40"/>
        <w:ind w:left="576"/>
      </w:pPr>
      <w:r>
        <w:rPr>
          <w:rFonts w:ascii="Courier New" w:hAnsi="Courier New"/>
          <w:color w:val="17246A"/>
          <w:sz w:val="18"/>
        </w:rPr>
        <w:t xml:space="preserve">  Gan TOAN BO duong di do vao district cua zone dich</w:t>
      </w:r>
    </w:p>
    <w:p>
      <w:pPr>
        <w:spacing w:before="40" w:after="40"/>
        <w:ind w:left="576"/>
      </w:pPr>
      <w:r>
        <w:rPr>
          <w:rFonts w:ascii="Courier New" w:hAnsi="Courier New"/>
          <w:color w:val="17246A"/>
          <w:sz w:val="18"/>
        </w:rPr>
        <w:t xml:space="preserve">  -&gt; Dam bao lien thong qua tat ca zones trung gian</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Neu U HOAN TOAN CO LAP (khong co duong di trong G):</w:t>
      </w:r>
    </w:p>
    <w:p>
      <w:pPr>
        <w:spacing w:before="40" w:after="40"/>
        <w:ind w:left="576"/>
      </w:pPr>
      <w:r>
        <w:rPr>
          <w:rFonts w:ascii="Courier New" w:hAnsi="Courier New"/>
          <w:color w:val="17246A"/>
          <w:sz w:val="18"/>
        </w:rPr>
        <w:t xml:space="preserve">  Fallback: gan U vao district co seed GAN NHAT theo haversine</w:t>
      </w:r>
    </w:p>
    <w:p>
      <w:pPr>
        <w:spacing w:before="40" w:after="40"/>
        <w:ind w:left="576"/>
      </w:pPr>
      <w:r>
        <w:rPr>
          <w:rFonts w:ascii="Courier New" w:hAnsi="Courier New"/>
          <w:color w:val="17246A"/>
          <w:sz w:val="18"/>
        </w:rPr>
        <w:t xml:space="preserve">  (Cau hoa mat so luong hoa polygon -- can fix du lieu)</w:t>
      </w:r>
    </w:p>
    <w:p>
      <w:pPr>
        <w:ind w:left="432"/>
      </w:pPr>
      <w:r>
        <w:rPr>
          <w:i/>
          <w:color w:val="166A34"/>
          <w:sz w:val="20"/>
        </w:rPr>
        <w:t>[!] Grow-to-Reach theo paper Rios-Mercado 2009: bao dam contiguity 100% ngay ca khi topology do thi bi phan manh.</w:t>
      </w:r>
    </w:p>
    <w:p>
      <w:pPr>
        <w:pStyle w:val="Heading2"/>
      </w:pPr>
      <w:r>
        <w:rPr>
          <w:sz w:val="26"/>
        </w:rPr>
        <w:t>5.5. Uu diem va Han che</w:t>
      </w:r>
    </w:p>
    <w:tbl>
      <w:tblPr>
        <w:tblStyle w:val="TableGrid"/>
        <w:tblW w:type="auto" w:w="0"/>
        <w:tblLook w:firstColumn="1" w:firstRow="1" w:lastColumn="0" w:lastRow="0" w:noHBand="0" w:noVBand="1" w:val="04A0"/>
      </w:tblPr>
      <w:tblGrid>
        <w:gridCol w:w="4561"/>
        <w:gridCol w:w="4561"/>
      </w:tblGrid>
      <w:tr>
        <w:tc>
          <w:tcPr>
            <w:tcW w:type="dxa" w:w="4535"/>
            <w:shd w:fill="E8E8F8" w:val="clear"/>
          </w:tcPr>
          <w:p>
            <w:r>
              <w:rPr>
                <w:b/>
                <w:color w:val="312E81"/>
              </w:rPr>
              <w:t>Uu diem</w:t>
            </w:r>
          </w:p>
        </w:tc>
        <w:tc>
          <w:tcPr>
            <w:tcW w:type="dxa" w:w="4535"/>
            <w:shd w:fill="E8E8F8" w:val="clear"/>
          </w:tcPr>
          <w:p>
            <w:r>
              <w:rPr>
                <w:b/>
                <w:color w:val="312E81"/>
              </w:rPr>
              <w:t>Han che</w:t>
            </w:r>
          </w:p>
        </w:tc>
      </w:tr>
      <w:tr>
        <w:tc>
          <w:tcPr>
            <w:tcW w:type="dxa" w:w="4535"/>
          </w:tcPr>
          <w:p>
            <w:r>
              <w:t>Nhanh: O(m*n)</w:t>
            </w:r>
          </w:p>
        </w:tc>
        <w:tc>
          <w:tcPr>
            <w:tcW w:type="dxa" w:w="4535"/>
          </w:tcPr>
          <w:p>
            <w:r>
              <w:t>Bi anh huong boi nut seed dau tien</w:t>
            </w:r>
          </w:p>
        </w:tc>
      </w:tr>
      <w:tr>
        <w:tc>
          <w:tcPr>
            <w:tcW w:type="dxa" w:w="4535"/>
          </w:tcPr>
          <w:p>
            <w:r>
              <w:t>100% coverage</w:t>
            </w:r>
          </w:p>
        </w:tc>
        <w:tc>
          <w:tcPr>
            <w:tcW w:type="dxa" w:w="4535"/>
          </w:tcPr>
          <w:p>
            <w:r>
              <w:t>Khong toi uu (local greedy, khong global)</w:t>
            </w:r>
          </w:p>
        </w:tc>
      </w:tr>
      <w:tr>
        <w:tc>
          <w:tcPr>
            <w:tcW w:type="dxa" w:w="4535"/>
          </w:tcPr>
          <w:p>
            <w:r>
              <w:t>100% contiguity</w:t>
            </w:r>
          </w:p>
        </w:tc>
        <w:tc>
          <w:tcPr>
            <w:tcW w:type="dxa" w:w="4535"/>
          </w:tcPr>
          <w:p>
            <w:r>
              <w:t>Neu topology khong lien thong, phai dung fallback</w:t>
            </w:r>
          </w:p>
        </w:tc>
      </w:tr>
      <w:tr>
        <w:tc>
          <w:tcPr>
            <w:tcW w:type="dxa" w:w="4535"/>
          </w:tcPr>
          <w:p>
            <w:r>
              <w:t>Dung lam khoi tao tot</w:t>
            </w:r>
          </w:p>
        </w:tc>
        <w:tc>
          <w:tcPr>
            <w:tcW w:type="dxa" w:w="4535"/>
          </w:tcPr>
          <w:p>
            <w:r>
              <w:t>Ket qua phu thuoc thu tu vong lap district</w:t>
            </w:r>
          </w:p>
        </w:tc>
      </w:tr>
    </w:tbl>
    <w:p/>
    <w:p>
      <w:r>
        <w:br w:type="page"/>
      </w:r>
    </w:p>
    <w:p>
      <w:pPr>
        <w:pStyle w:val="Heading1"/>
      </w:pPr>
      <w:r>
        <w:rPr>
          <w:color w:val="312E81"/>
          <w:sz w:val="32"/>
        </w:rPr>
        <w:t>6. THUAT TOAN 2 - LOCAL SEARCH (2-opt Improvement)</w:t>
      </w:r>
    </w:p>
    <w:p>
      <w:pPr>
        <w:pStyle w:val="Heading2"/>
      </w:pPr>
      <w:r>
        <w:rPr>
          <w:sz w:val="26"/>
        </w:rPr>
        <w:t>6.1. Mo ta tong quan</w:t>
      </w:r>
    </w:p>
    <w:p>
      <w:pPr>
        <w:spacing w:after="120"/>
      </w:pPr>
      <w:r>
        <w:rPr>
          <w:b w:val="0"/>
        </w:rPr>
        <w:t>Local Search bat dau tu solution Greedy va lien tuc canh thien bang cach thu swap moi zone bien gioi giua cac districts. No la thuat toan deterministic (khong co yeu to ngau nhien).</w:t>
      </w:r>
    </w:p>
    <w:tbl>
      <w:tblPr>
        <w:tblStyle w:val="TableGrid"/>
        <w:tblW w:type="auto" w:w="0"/>
        <w:tblLook w:firstColumn="1" w:firstRow="1" w:lastColumn="0" w:lastRow="0" w:noHBand="0" w:noVBand="1" w:val="04A0"/>
      </w:tblPr>
      <w:tblGrid>
        <w:gridCol w:w="4561"/>
        <w:gridCol w:w="4561"/>
      </w:tblGrid>
      <w:tr>
        <w:tc>
          <w:tcPr>
            <w:tcW w:type="dxa" w:w="2835"/>
            <w:shd w:fill="E8E8F8" w:val="clear"/>
          </w:tcPr>
          <w:p>
            <w:r>
              <w:rPr>
                <w:b/>
                <w:color w:val="312E81"/>
              </w:rPr>
              <w:t>Thuoc tinh</w:t>
            </w:r>
          </w:p>
        </w:tc>
        <w:tc>
          <w:tcPr>
            <w:tcW w:type="dxa" w:w="6236"/>
            <w:shd w:fill="E8E8F8" w:val="clear"/>
          </w:tcPr>
          <w:p>
            <w:r>
              <w:rPr>
                <w:b/>
                <w:color w:val="312E81"/>
              </w:rPr>
              <w:t>Gia tri</w:t>
            </w:r>
          </w:p>
        </w:tc>
      </w:tr>
      <w:tr>
        <w:tc>
          <w:tcPr>
            <w:tcW w:type="dxa" w:w="2835"/>
          </w:tcPr>
          <w:p>
            <w:r>
              <w:t>Loai</w:t>
            </w:r>
          </w:p>
        </w:tc>
        <w:tc>
          <w:tcPr>
            <w:tcW w:type="dxa" w:w="6236"/>
          </w:tcPr>
          <w:p>
            <w:r>
              <w:t>Iterative improvement / hill climbing</w:t>
            </w:r>
          </w:p>
        </w:tc>
      </w:tr>
      <w:tr>
        <w:tc>
          <w:tcPr>
            <w:tcW w:type="dxa" w:w="2835"/>
          </w:tcPr>
          <w:p>
            <w:r>
              <w:t>Khoi tao</w:t>
            </w:r>
          </w:p>
        </w:tc>
        <w:tc>
          <w:tcPr>
            <w:tcW w:type="dxa" w:w="6236"/>
          </w:tcPr>
          <w:p>
            <w:r>
              <w:t>Tu ket qua partitionGreedy()</w:t>
            </w:r>
          </w:p>
        </w:tc>
      </w:tr>
      <w:tr>
        <w:tc>
          <w:tcPr>
            <w:tcW w:type="dxa" w:w="2835"/>
          </w:tcPr>
          <w:p>
            <w:r>
              <w:t>maxIter</w:t>
            </w:r>
          </w:p>
        </w:tc>
        <w:tc>
          <w:tcPr>
            <w:tcW w:type="dxa" w:w="6236"/>
          </w:tcPr>
          <w:p>
            <w:r>
              <w:t>500 (mac dinh)</w:t>
            </w:r>
          </w:p>
        </w:tc>
      </w:tr>
      <w:tr>
        <w:tc>
          <w:tcPr>
            <w:tcW w:type="dxa" w:w="2835"/>
          </w:tcPr>
          <w:p>
            <w:r>
              <w:t>Do phuc tap</w:t>
            </w:r>
          </w:p>
        </w:tc>
        <w:tc>
          <w:tcPr>
            <w:tcW w:type="dxa" w:w="6236"/>
          </w:tcPr>
          <w:p>
            <w:r>
              <w:t>O(maxIter * boundary_size * neighbor_count)</w:t>
            </w:r>
          </w:p>
        </w:tc>
      </w:tr>
      <w:tr>
        <w:tc>
          <w:tcPr>
            <w:tcW w:type="dxa" w:w="2835"/>
          </w:tcPr>
          <w:p>
            <w:r>
              <w:t>Ket qua</w:t>
            </w:r>
          </w:p>
        </w:tc>
        <w:tc>
          <w:tcPr>
            <w:tcW w:type="dxa" w:w="6236"/>
          </w:tcPr>
          <w:p>
            <w:r>
              <w:t>Local optimum (khong phai global optimum)</w:t>
            </w:r>
          </w:p>
        </w:tc>
      </w:tr>
      <w:tr>
        <w:tc>
          <w:tcPr>
            <w:tcW w:type="dxa" w:w="2835"/>
          </w:tcPr>
          <w:p>
            <w:r>
              <w:t>Lien thong</w:t>
            </w:r>
          </w:p>
        </w:tc>
        <w:tc>
          <w:tcPr>
            <w:tcW w:type="dxa" w:w="6236"/>
          </w:tcPr>
          <w:p>
            <w:r>
              <w:t>Dam bao 100% (BFS verify truoc moi swap)</w:t>
            </w:r>
          </w:p>
        </w:tc>
      </w:tr>
      <w:tr>
        <w:tc>
          <w:tcPr>
            <w:tcW w:type="dxa" w:w="2835"/>
          </w:tcPr>
          <w:p>
            <w:r>
              <w:t>Deterministic</w:t>
            </w:r>
          </w:p>
        </w:tc>
        <w:tc>
          <w:tcPr>
            <w:tcW w:type="dxa" w:w="6236"/>
          </w:tcPr>
          <w:p>
            <w:r>
              <w:t>CO (khong co Math.random())</w:t>
            </w:r>
          </w:p>
        </w:tc>
      </w:tr>
    </w:tbl>
    <w:p/>
    <w:p>
      <w:pPr>
        <w:pStyle w:val="Heading2"/>
      </w:pPr>
      <w:r>
        <w:rPr>
          <w:sz w:val="26"/>
        </w:rPr>
        <w:t>6.2. Thuat toan chi tiet</w:t>
      </w:r>
    </w:p>
    <w:p>
      <w:pPr>
        <w:spacing w:before="40" w:after="40"/>
        <w:ind w:left="576"/>
      </w:pPr>
      <w:r>
        <w:rPr>
          <w:rFonts w:ascii="Courier New" w:hAnsi="Courier New"/>
          <w:color w:val="17246A"/>
          <w:sz w:val="18"/>
        </w:rPr>
        <w:t>Buoc 1: Khoi tao tu Greedy</w:t>
      </w:r>
    </w:p>
    <w:p>
      <w:pPr>
        <w:spacing w:before="40" w:after="40"/>
        <w:ind w:left="576"/>
      </w:pPr>
      <w:r>
        <w:rPr>
          <w:rFonts w:ascii="Courier New" w:hAnsi="Courier New"/>
          <w:color w:val="17246A"/>
          <w:sz w:val="18"/>
        </w:rPr>
        <w:t xml:space="preserve">  assignment = partitionGreedy(zones, m, opts)</w:t>
      </w:r>
    </w:p>
    <w:p>
      <w:pPr>
        <w:spacing w:before="40" w:after="40"/>
        <w:ind w:left="576"/>
      </w:pPr>
      <w:r>
        <w:rPr>
          <w:rFonts w:ascii="Courier New" w:hAnsi="Courier New"/>
          <w:color w:val="17246A"/>
          <w:sz w:val="18"/>
        </w:rPr>
        <w:t xml:space="preserve">  currentCost = computeCost(assignment)</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Buoc 2: Vong lap cai thien</w:t>
      </w:r>
    </w:p>
    <w:p>
      <w:pPr>
        <w:spacing w:before="40" w:after="40"/>
        <w:ind w:left="576"/>
      </w:pPr>
      <w:r>
        <w:rPr>
          <w:rFonts w:ascii="Courier New" w:hAnsi="Courier New"/>
          <w:color w:val="17246A"/>
          <w:sz w:val="18"/>
        </w:rPr>
        <w:t xml:space="preserve">  improved = true</w:t>
      </w:r>
    </w:p>
    <w:p>
      <w:pPr>
        <w:spacing w:before="40" w:after="40"/>
        <w:ind w:left="576"/>
      </w:pPr>
      <w:r>
        <w:rPr>
          <w:rFonts w:ascii="Courier New" w:hAnsi="Courier New"/>
          <w:color w:val="17246A"/>
          <w:sz w:val="18"/>
        </w:rPr>
        <w:t xml:space="preserve">  while (improved and iter &lt; maxIter):</w:t>
      </w:r>
    </w:p>
    <w:p>
      <w:pPr>
        <w:spacing w:before="40" w:after="40"/>
        <w:ind w:left="576"/>
      </w:pPr>
      <w:r>
        <w:rPr>
          <w:rFonts w:ascii="Courier New" w:hAnsi="Courier New"/>
          <w:color w:val="17246A"/>
          <w:sz w:val="18"/>
        </w:rPr>
        <w:t xml:space="preserve">    improved = false</w:t>
      </w:r>
    </w:p>
    <w:p>
      <w:pPr>
        <w:spacing w:before="40" w:after="40"/>
        <w:ind w:left="576"/>
      </w:pPr>
      <w:r>
        <w:rPr>
          <w:rFonts w:ascii="Courier New" w:hAnsi="Courier New"/>
          <w:color w:val="17246A"/>
          <w:sz w:val="18"/>
        </w:rPr>
        <w:t xml:space="preserve">    iter++</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for each zone i:</w:t>
      </w:r>
    </w:p>
    <w:p>
      <w:pPr>
        <w:spacing w:before="40" w:after="40"/>
        <w:ind w:left="576"/>
      </w:pPr>
      <w:r>
        <w:rPr>
          <w:rFonts w:ascii="Courier New" w:hAnsi="Courier New"/>
          <w:color w:val="17246A"/>
          <w:sz w:val="18"/>
        </w:rPr>
        <w:t xml:space="preserve">      currentDistrict = assignment[i]</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 Tim cac districts lang gieng cua zone i</w:t>
      </w:r>
    </w:p>
    <w:p>
      <w:pPr>
        <w:spacing w:before="40" w:after="40"/>
        <w:ind w:left="576"/>
      </w:pPr>
      <w:r>
        <w:rPr>
          <w:rFonts w:ascii="Courier New" w:hAnsi="Courier New"/>
          <w:color w:val="17246A"/>
          <w:sz w:val="18"/>
        </w:rPr>
        <w:t xml:space="preserve">      neighborDistricts = {assignment[j] for j ke i, assignment[j] != currentDistrict}</w:t>
      </w:r>
    </w:p>
    <w:p>
      <w:pPr>
        <w:spacing w:before="40" w:after="40"/>
        <w:ind w:left="576"/>
      </w:pPr>
      <w:r>
        <w:rPr>
          <w:rFonts w:ascii="Courier New" w:hAnsi="Courier New"/>
          <w:color w:val="17246A"/>
          <w:sz w:val="18"/>
        </w:rPr>
        <w:t xml:space="preserve">      if neighborDistricts empty: skip</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 Guard: district nguon phai con &gt;= 2 zones (tranh district rong)</w:t>
      </w:r>
    </w:p>
    <w:p>
      <w:pPr>
        <w:spacing w:before="40" w:after="40"/>
        <w:ind w:left="576"/>
      </w:pPr>
      <w:r>
        <w:rPr>
          <w:rFonts w:ascii="Courier New" w:hAnsi="Courier New"/>
          <w:color w:val="17246A"/>
          <w:sz w:val="18"/>
        </w:rPr>
        <w:t xml:space="preserve">      if |currentDistrict| &lt;= 1: skip</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for each targetDistrict in neighborDistricts:</w:t>
      </w:r>
    </w:p>
    <w:p>
      <w:pPr>
        <w:spacing w:before="40" w:after="40"/>
        <w:ind w:left="576"/>
      </w:pPr>
      <w:r>
        <w:rPr>
          <w:rFonts w:ascii="Courier New" w:hAnsi="Courier New"/>
          <w:color w:val="17246A"/>
          <w:sz w:val="18"/>
        </w:rPr>
        <w:t xml:space="preserve">        // Thu swap</w:t>
      </w:r>
    </w:p>
    <w:p>
      <w:pPr>
        <w:spacing w:before="40" w:after="40"/>
        <w:ind w:left="576"/>
      </w:pPr>
      <w:r>
        <w:rPr>
          <w:rFonts w:ascii="Courier New" w:hAnsi="Courier New"/>
          <w:color w:val="17246A"/>
          <w:sz w:val="18"/>
        </w:rPr>
        <w:t xml:space="preserve">        assignment[i] = targetDistrict</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 HARD CONSTRAINT: BFS verify lien thong</w:t>
      </w:r>
    </w:p>
    <w:p>
      <w:pPr>
        <w:spacing w:before="40" w:after="40"/>
        <w:ind w:left="576"/>
      </w:pPr>
      <w:r>
        <w:rPr>
          <w:rFonts w:ascii="Courier New" w:hAnsi="Courier New"/>
          <w:color w:val="17246A"/>
          <w:sz w:val="18"/>
        </w:rPr>
        <w:t xml:space="preserve">        if NOT isDistrictConnected(currentDistrict):</w:t>
      </w:r>
    </w:p>
    <w:p>
      <w:pPr>
        <w:spacing w:before="40" w:after="40"/>
        <w:ind w:left="576"/>
      </w:pPr>
      <w:r>
        <w:rPr>
          <w:rFonts w:ascii="Courier New" w:hAnsi="Courier New"/>
          <w:color w:val="17246A"/>
          <w:sz w:val="18"/>
        </w:rPr>
        <w:t xml:space="preserve">          assignment[i] = currentDistrict  // Hoan tac</w:t>
      </w:r>
    </w:p>
    <w:p>
      <w:pPr>
        <w:spacing w:before="40" w:after="40"/>
        <w:ind w:left="576"/>
      </w:pPr>
      <w:r>
        <w:rPr>
          <w:rFonts w:ascii="Courier New" w:hAnsi="Courier New"/>
          <w:color w:val="17246A"/>
          <w:sz w:val="18"/>
        </w:rPr>
        <w:t xml:space="preserve">          continue  // Bo qua swap nay</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 Tinh cost moi</w:t>
      </w:r>
    </w:p>
    <w:p>
      <w:pPr>
        <w:spacing w:before="40" w:after="40"/>
        <w:ind w:left="576"/>
      </w:pPr>
      <w:r>
        <w:rPr>
          <w:rFonts w:ascii="Courier New" w:hAnsi="Courier New"/>
          <w:color w:val="17246A"/>
          <w:sz w:val="18"/>
        </w:rPr>
        <w:t xml:space="preserve">        newCost = computeCost(assignment)</w:t>
      </w:r>
    </w:p>
    <w:p>
      <w:pPr>
        <w:spacing w:before="40" w:after="40"/>
        <w:ind w:left="576"/>
      </w:pPr>
      <w:r>
        <w:rPr>
          <w:rFonts w:ascii="Courier New" w:hAnsi="Courier New"/>
          <w:color w:val="17246A"/>
          <w:sz w:val="18"/>
        </w:rPr>
        <w:t xml:space="preserve">        if newCost &lt; currentCost:</w:t>
      </w:r>
    </w:p>
    <w:p>
      <w:pPr>
        <w:spacing w:before="40" w:after="40"/>
        <w:ind w:left="576"/>
      </w:pPr>
      <w:r>
        <w:rPr>
          <w:rFonts w:ascii="Courier New" w:hAnsi="Courier New"/>
          <w:color w:val="17246A"/>
          <w:sz w:val="18"/>
        </w:rPr>
        <w:t xml:space="preserve">          currentCost = newCost</w:t>
      </w:r>
    </w:p>
    <w:p>
      <w:pPr>
        <w:spacing w:before="40" w:after="40"/>
        <w:ind w:left="576"/>
      </w:pPr>
      <w:r>
        <w:rPr>
          <w:rFonts w:ascii="Courier New" w:hAnsi="Courier New"/>
          <w:color w:val="17246A"/>
          <w:sz w:val="18"/>
        </w:rPr>
        <w:t xml:space="preserve">          improved = true  // Tiep tuc vong lap</w:t>
      </w:r>
    </w:p>
    <w:p>
      <w:pPr>
        <w:spacing w:before="40" w:after="40"/>
        <w:ind w:left="576"/>
      </w:pPr>
      <w:r>
        <w:rPr>
          <w:rFonts w:ascii="Courier New" w:hAnsi="Courier New"/>
          <w:color w:val="17246A"/>
          <w:sz w:val="18"/>
        </w:rPr>
        <w:t xml:space="preserve">        else:</w:t>
      </w:r>
    </w:p>
    <w:p>
      <w:pPr>
        <w:spacing w:before="40" w:after="40"/>
        <w:ind w:left="576"/>
      </w:pPr>
      <w:r>
        <w:rPr>
          <w:rFonts w:ascii="Courier New" w:hAnsi="Courier New"/>
          <w:color w:val="17246A"/>
          <w:sz w:val="18"/>
        </w:rPr>
        <w:t xml:space="preserve">          assignment[i] = currentDistrict  // Hoan tac (khong co improvement)</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Buoc 3: Tra ve ket qua khi khong co swap nao cai thien (local optimum)</w:t>
      </w:r>
    </w:p>
    <w:p>
      <w:pPr>
        <w:pStyle w:val="Heading2"/>
      </w:pPr>
      <w:r>
        <w:rPr>
          <w:sz w:val="26"/>
        </w:rPr>
        <w:t>6.3. isDistrictConnected (BFS Connectivity Check)</w:t>
      </w:r>
    </w:p>
    <w:p>
      <w:pPr>
        <w:spacing w:after="120"/>
      </w:pPr>
      <w:r>
        <w:rPr>
          <w:b w:val="0"/>
        </w:rPr>
        <w:t>Truoc moi swap trong Local Search (va SA), BFS duoc chay de kiem tra lien thong:</w:t>
      </w:r>
    </w:p>
    <w:p>
      <w:pPr>
        <w:spacing w:before="40" w:after="40"/>
        <w:ind w:left="576"/>
      </w:pPr>
      <w:r>
        <w:rPr>
          <w:rFonts w:ascii="Courier New" w:hAnsi="Courier New"/>
          <w:color w:val="17246A"/>
          <w:sz w:val="18"/>
        </w:rPr>
        <w:t>isDistrictConnected(zones, assignment, districtId, adjMatrix):</w:t>
      </w:r>
    </w:p>
    <w:p>
      <w:pPr>
        <w:spacing w:before="40" w:after="40"/>
        <w:ind w:left="576"/>
      </w:pPr>
      <w:r>
        <w:rPr>
          <w:rFonts w:ascii="Courier New" w:hAnsi="Courier New"/>
          <w:color w:val="17246A"/>
          <w:sz w:val="18"/>
        </w:rPr>
        <w:t xml:space="preserve">  members = {zone | assignment[zone] == districtId}</w:t>
      </w:r>
    </w:p>
    <w:p>
      <w:pPr>
        <w:spacing w:before="40" w:after="40"/>
        <w:ind w:left="576"/>
      </w:pPr>
      <w:r>
        <w:rPr>
          <w:rFonts w:ascii="Courier New" w:hAnsi="Courier New"/>
          <w:color w:val="17246A"/>
          <w:sz w:val="18"/>
        </w:rPr>
        <w:t xml:space="preserve">  if |members| &lt;= 1: return true  // 0 hoac 1 zone luon lien thong</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Chay BFS bat dau tu members[0]</w:t>
      </w:r>
    </w:p>
    <w:p>
      <w:pPr>
        <w:spacing w:before="40" w:after="40"/>
        <w:ind w:left="576"/>
      </w:pPr>
      <w:r>
        <w:rPr>
          <w:rFonts w:ascii="Courier New" w:hAnsi="Courier New"/>
          <w:color w:val="17246A"/>
          <w:sz w:val="18"/>
        </w:rPr>
        <w:t xml:space="preserve">  Duyet theo adjMatrix, chi di qua zone trong members</w:t>
      </w:r>
    </w:p>
    <w:p>
      <w:pPr>
        <w:spacing w:before="40" w:after="40"/>
        <w:ind w:left="576"/>
      </w:pPr>
      <w:r>
        <w:rPr>
          <w:rFonts w:ascii="Courier New" w:hAnsi="Courier New"/>
          <w:color w:val="17246A"/>
          <w:sz w:val="18"/>
        </w:rPr>
        <w:t xml:space="preserve">  return visited.size == members.size</w:t>
      </w:r>
    </w:p>
    <w:p>
      <w:pPr>
        <w:spacing w:after="120"/>
      </w:pPr>
      <w:r>
        <w:rPr>
          <w:b w:val="0"/>
        </w:rPr>
        <w:t>Do phuc tap: O(V + E) -- V = so zones trong district, E = so canh ke.</w:t>
      </w:r>
    </w:p>
    <w:p>
      <w:pPr>
        <w:ind w:left="432"/>
      </w:pPr>
      <w:r>
        <w:rPr>
          <w:i/>
          <w:color w:val="DC2626"/>
          <w:sz w:val="20"/>
        </w:rPr>
        <w:t>[!] Day la HAM QUAN TRONG NHAT dam bao invariant: moi district trong output PHAI la connected subgraph. Khong co ngoai le nao.</w:t>
      </w:r>
    </w:p>
    <w:p>
      <w:pPr>
        <w:pStyle w:val="Heading2"/>
      </w:pPr>
      <w:r>
        <w:rPr>
          <w:sz w:val="26"/>
        </w:rPr>
        <w:t>6.4. Diem manh - Diem yeu</w:t>
      </w:r>
    </w:p>
    <w:tbl>
      <w:tblPr>
        <w:tblStyle w:val="TableGrid"/>
        <w:tblW w:type="auto" w:w="0"/>
        <w:tblLook w:firstColumn="1" w:firstRow="1" w:lastColumn="0" w:lastRow="0" w:noHBand="0" w:noVBand="1" w:val="04A0"/>
      </w:tblPr>
      <w:tblGrid>
        <w:gridCol w:w="4561"/>
        <w:gridCol w:w="4561"/>
      </w:tblGrid>
      <w:tr>
        <w:tc>
          <w:tcPr>
            <w:tcW w:type="dxa" w:w="4535"/>
            <w:shd w:fill="E8E8F8" w:val="clear"/>
          </w:tcPr>
          <w:p>
            <w:r>
              <w:rPr>
                <w:b/>
                <w:color w:val="312E81"/>
              </w:rPr>
              <w:t>Diem manh</w:t>
            </w:r>
          </w:p>
        </w:tc>
        <w:tc>
          <w:tcPr>
            <w:tcW w:type="dxa" w:w="4535"/>
            <w:shd w:fill="E8E8F8" w:val="clear"/>
          </w:tcPr>
          <w:p>
            <w:r>
              <w:rPr>
                <w:b/>
                <w:color w:val="312E81"/>
              </w:rPr>
              <w:t>Diem yeu</w:t>
            </w:r>
          </w:p>
        </w:tc>
      </w:tr>
      <w:tr>
        <w:tc>
          <w:tcPr>
            <w:tcW w:type="dxa" w:w="4535"/>
          </w:tcPr>
          <w:p>
            <w:r>
              <w:t>Luon cai thien hon Greedy</w:t>
            </w:r>
          </w:p>
        </w:tc>
        <w:tc>
          <w:tcPr>
            <w:tcW w:type="dxa" w:w="4535"/>
          </w:tcPr>
          <w:p>
            <w:r>
              <w:t>Chi dat local optimum, khong phai global</w:t>
            </w:r>
          </w:p>
        </w:tc>
      </w:tr>
      <w:tr>
        <w:tc>
          <w:tcPr>
            <w:tcW w:type="dxa" w:w="4535"/>
          </w:tcPr>
          <w:p>
            <w:r>
              <w:t>Deterministic - ket qua lap lai</w:t>
            </w:r>
          </w:p>
        </w:tc>
        <w:tc>
          <w:tcPr>
            <w:tcW w:type="dxa" w:w="4535"/>
          </w:tcPr>
          <w:p>
            <w:r>
              <w:t>Co the bi ket o local minimum cua bet</w:t>
            </w:r>
          </w:p>
        </w:tc>
      </w:tr>
      <w:tr>
        <w:tc>
          <w:tcPr>
            <w:tcW w:type="dxa" w:w="4535"/>
          </w:tcPr>
          <w:p>
            <w:r>
              <w:t>100% contiguity guarantee</w:t>
            </w:r>
          </w:p>
        </w:tc>
        <w:tc>
          <w:tcPr>
            <w:tcW w:type="dxa" w:w="4535"/>
          </w:tcPr>
          <w:p>
            <w:r>
              <w:t>Chay cham hon Greedy do BFS moi swap</w:t>
            </w:r>
          </w:p>
        </w:tc>
      </w:tr>
      <w:tr>
        <w:tc>
          <w:tcPr>
            <w:tcW w:type="dxa" w:w="4535"/>
          </w:tcPr>
          <w:p>
            <w:r>
              <w:t>Chay tren main thread (nhanh)</w:t>
            </w:r>
          </w:p>
        </w:tc>
        <w:tc>
          <w:tcPr>
            <w:tcW w:type="dxa" w:w="4535"/>
          </w:tcPr>
          <w:p>
            <w:r>
              <w:t>maxIter = 500: khong chay no bai voi N lon</w:t>
            </w:r>
          </w:p>
        </w:tc>
      </w:tr>
    </w:tbl>
    <w:p/>
    <w:p>
      <w:r>
        <w:br w:type="page"/>
      </w:r>
    </w:p>
    <w:p>
      <w:pPr>
        <w:pStyle w:val="Heading1"/>
      </w:pPr>
      <w:r>
        <w:rPr>
          <w:color w:val="312E81"/>
          <w:sz w:val="32"/>
        </w:rPr>
        <w:t>7. THUAT TOAN 3 - SIMULATED ANNEALING (SA)</w:t>
      </w:r>
    </w:p>
    <w:p>
      <w:pPr>
        <w:pStyle w:val="Heading2"/>
      </w:pPr>
      <w:r>
        <w:rPr>
          <w:sz w:val="26"/>
        </w:rPr>
        <w:t>7.1. Nguon goc va ly thuyet</w:t>
      </w:r>
    </w:p>
    <w:p>
      <w:pPr>
        <w:spacing w:after="120"/>
      </w:pPr>
      <w:r>
        <w:rPr>
          <w:b w:val="0"/>
        </w:rPr>
        <w:t>Simulated Annealing (Luy ho bang nhiet) duoc de xuat boi Kirkpatrick, Gelatt va Vecchi (1983). No mo phong qua trinh lam nguoi cham cua chat long trong vat ly: o nhiet do cao, phan tu co the di chuyen tu do; o nhiet do thap, he thong hoi tu ve trang thai nang luong thap nhat (toi uu).</w:t>
      </w:r>
    </w:p>
    <w:p>
      <w:pPr>
        <w:spacing w:after="120"/>
      </w:pPr>
      <w:r>
        <w:rPr>
          <w:b w:val="0"/>
        </w:rPr>
        <w:t>Diem dot pha so voi Local Search: SA CO THE CHAP NHAN SWAP XAU (tang cost) voi mot xac suat giam dan. Dieu nay cho phep thoat khoi local minimum de tim global optimum tot hon.</w:t>
      </w:r>
    </w:p>
    <w:p>
      <w:pPr>
        <w:pStyle w:val="Heading2"/>
      </w:pPr>
      <w:r>
        <w:rPr>
          <w:sz w:val="26"/>
        </w:rPr>
        <w:t>7.2. Xac suat chap nhan Boltzmann</w:t>
      </w:r>
    </w:p>
    <w:p>
      <w:pPr>
        <w:spacing w:before="40" w:after="40"/>
        <w:ind w:left="576"/>
      </w:pPr>
      <w:r>
        <w:rPr>
          <w:rFonts w:ascii="Courier New" w:hAnsi="Courier New"/>
          <w:color w:val="17246A"/>
          <w:sz w:val="18"/>
        </w:rPr>
        <w:t>delta_E = newCost - currentCost</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if delta_E &lt; 0:</w:t>
      </w:r>
    </w:p>
    <w:p>
      <w:pPr>
        <w:spacing w:before="40" w:after="40"/>
        <w:ind w:left="576"/>
      </w:pPr>
      <w:r>
        <w:rPr>
          <w:rFonts w:ascii="Courier New" w:hAnsi="Courier New"/>
          <w:color w:val="17246A"/>
          <w:sz w:val="18"/>
        </w:rPr>
        <w:t xml:space="preserve">  Chap nhan swap (tot hon -&gt; luon accept)</w:t>
      </w:r>
    </w:p>
    <w:p>
      <w:pPr>
        <w:spacing w:before="40" w:after="40"/>
        <w:ind w:left="576"/>
      </w:pPr>
      <w:r>
        <w:rPr>
          <w:rFonts w:ascii="Courier New" w:hAnsi="Courier New"/>
          <w:color w:val="17246A"/>
          <w:sz w:val="18"/>
        </w:rPr>
        <w:t>else:</w:t>
      </w:r>
    </w:p>
    <w:p>
      <w:pPr>
        <w:spacing w:before="40" w:after="40"/>
        <w:ind w:left="576"/>
      </w:pPr>
      <w:r>
        <w:rPr>
          <w:rFonts w:ascii="Courier New" w:hAnsi="Courier New"/>
          <w:color w:val="17246A"/>
          <w:sz w:val="18"/>
        </w:rPr>
        <w:t xml:space="preserve">  Chap nhan voi xac suat P = exp(-delta_E / T)</w:t>
      </w:r>
    </w:p>
    <w:p>
      <w:pPr>
        <w:spacing w:before="40" w:after="40"/>
        <w:ind w:left="576"/>
      </w:pPr>
      <w:r>
        <w:rPr>
          <w:rFonts w:ascii="Courier New" w:hAnsi="Courier New"/>
          <w:color w:val="17246A"/>
          <w:sz w:val="18"/>
        </w:rPr>
        <w:t xml:space="preserve">  -&gt; Khi T cao: P cao, chap nhan nhieu swap xau (kham pha rong)</w:t>
      </w:r>
    </w:p>
    <w:p>
      <w:pPr>
        <w:spacing w:before="40" w:after="40"/>
        <w:ind w:left="576"/>
      </w:pPr>
      <w:r>
        <w:rPr>
          <w:rFonts w:ascii="Courier New" w:hAnsi="Courier New"/>
          <w:color w:val="17246A"/>
          <w:sz w:val="18"/>
        </w:rPr>
        <w:t xml:space="preserve">  -&gt; Khi T thap: P thap, chi chap nhan swap tot (khai thac diem hien tai)</w:t>
      </w:r>
    </w:p>
    <w:p>
      <w:pPr>
        <w:spacing w:after="120"/>
      </w:pPr>
      <w:r>
        <w:rPr>
          <w:b w:val="0"/>
        </w:rPr>
        <w:t>Vi du:</w:t>
      </w:r>
    </w:p>
    <w:tbl>
      <w:tblPr>
        <w:tblStyle w:val="TableGrid"/>
        <w:tblW w:type="auto" w:w="0"/>
        <w:tblLook w:firstColumn="1" w:firstRow="1" w:lastColumn="0" w:lastRow="0" w:noHBand="0" w:noVBand="1" w:val="04A0"/>
      </w:tblPr>
      <w:tblGrid>
        <w:gridCol w:w="2280"/>
        <w:gridCol w:w="2280"/>
        <w:gridCol w:w="2280"/>
        <w:gridCol w:w="2280"/>
      </w:tblGrid>
      <w:tr>
        <w:tc>
          <w:tcPr>
            <w:tcW w:type="dxa" w:w="1701"/>
            <w:shd w:fill="E8E8F8" w:val="clear"/>
          </w:tcPr>
          <w:p>
            <w:r>
              <w:rPr>
                <w:b/>
                <w:color w:val="312E81"/>
              </w:rPr>
              <w:t>Nhiet do T</w:t>
            </w:r>
          </w:p>
        </w:tc>
        <w:tc>
          <w:tcPr>
            <w:tcW w:type="dxa" w:w="1701"/>
            <w:shd w:fill="E8E8F8" w:val="clear"/>
          </w:tcPr>
          <w:p>
            <w:r>
              <w:rPr>
                <w:b/>
                <w:color w:val="312E81"/>
              </w:rPr>
              <w:t>delta_E</w:t>
            </w:r>
          </w:p>
        </w:tc>
        <w:tc>
          <w:tcPr>
            <w:tcW w:type="dxa" w:w="3402"/>
            <w:shd w:fill="E8E8F8" w:val="clear"/>
          </w:tcPr>
          <w:p>
            <w:r>
              <w:rPr>
                <w:b/>
                <w:color w:val="312E81"/>
              </w:rPr>
              <w:t>Xac suat P = exp(-dE/T)</w:t>
            </w:r>
          </w:p>
        </w:tc>
        <w:tc>
          <w:tcPr>
            <w:tcW w:type="dxa" w:w="2835"/>
            <w:shd w:fill="E8E8F8" w:val="clear"/>
          </w:tcPr>
          <w:p>
            <w:r>
              <w:rPr>
                <w:b/>
                <w:color w:val="312E81"/>
              </w:rPr>
              <w:t>Y nghia</w:t>
            </w:r>
          </w:p>
        </w:tc>
      </w:tr>
      <w:tr>
        <w:tc>
          <w:tcPr>
            <w:tcW w:type="dxa" w:w="1701"/>
          </w:tcPr>
          <w:p>
            <w:r>
              <w:t>2000 (dau)</w:t>
            </w:r>
          </w:p>
        </w:tc>
        <w:tc>
          <w:tcPr>
            <w:tcW w:type="dxa" w:w="1701"/>
          </w:tcPr>
          <w:p>
            <w:r>
              <w:t>+10 km</w:t>
            </w:r>
          </w:p>
        </w:tc>
        <w:tc>
          <w:tcPr>
            <w:tcW w:type="dxa" w:w="3402"/>
          </w:tcPr>
          <w:p>
            <w:r>
              <w:t>exp(-10/2000) = 99.5%</w:t>
            </w:r>
          </w:p>
        </w:tc>
        <w:tc>
          <w:tcPr>
            <w:tcW w:type="dxa" w:w="2835"/>
          </w:tcPr>
          <w:p>
            <w:r>
              <w:t>Chap nhan gan nhu luon</w:t>
            </w:r>
          </w:p>
        </w:tc>
      </w:tr>
      <w:tr>
        <w:tc>
          <w:tcPr>
            <w:tcW w:type="dxa" w:w="1701"/>
          </w:tcPr>
          <w:p>
            <w:r>
              <w:t>500</w:t>
            </w:r>
          </w:p>
        </w:tc>
        <w:tc>
          <w:tcPr>
            <w:tcW w:type="dxa" w:w="1701"/>
          </w:tcPr>
          <w:p>
            <w:r>
              <w:t>+10 km</w:t>
            </w:r>
          </w:p>
        </w:tc>
        <w:tc>
          <w:tcPr>
            <w:tcW w:type="dxa" w:w="3402"/>
          </w:tcPr>
          <w:p>
            <w:r>
              <w:t>exp(-10/500)  = 98.0%</w:t>
            </w:r>
          </w:p>
        </w:tc>
        <w:tc>
          <w:tcPr>
            <w:tcW w:type="dxa" w:w="2835"/>
          </w:tcPr>
          <w:p>
            <w:r>
              <w:t>Van con chap nhan cao</w:t>
            </w:r>
          </w:p>
        </w:tc>
      </w:tr>
      <w:tr>
        <w:tc>
          <w:tcPr>
            <w:tcW w:type="dxa" w:w="1701"/>
          </w:tcPr>
          <w:p>
            <w:r>
              <w:t>100</w:t>
            </w:r>
          </w:p>
        </w:tc>
        <w:tc>
          <w:tcPr>
            <w:tcW w:type="dxa" w:w="1701"/>
          </w:tcPr>
          <w:p>
            <w:r>
              <w:t>+10 km</w:t>
            </w:r>
          </w:p>
        </w:tc>
        <w:tc>
          <w:tcPr>
            <w:tcW w:type="dxa" w:w="3402"/>
          </w:tcPr>
          <w:p>
            <w:r>
              <w:t>exp(-10/100)  = 90.5%</w:t>
            </w:r>
          </w:p>
        </w:tc>
        <w:tc>
          <w:tcPr>
            <w:tcW w:type="dxa" w:w="2835"/>
          </w:tcPr>
          <w:p>
            <w:r>
              <w:t>Bat dau han che</w:t>
            </w:r>
          </w:p>
        </w:tc>
      </w:tr>
      <w:tr>
        <w:tc>
          <w:tcPr>
            <w:tcW w:type="dxa" w:w="1701"/>
          </w:tcPr>
          <w:p>
            <w:r>
              <w:t>10  (cuoi)</w:t>
            </w:r>
          </w:p>
        </w:tc>
        <w:tc>
          <w:tcPr>
            <w:tcW w:type="dxa" w:w="1701"/>
          </w:tcPr>
          <w:p>
            <w:r>
              <w:t>+10 km</w:t>
            </w:r>
          </w:p>
        </w:tc>
        <w:tc>
          <w:tcPr>
            <w:tcW w:type="dxa" w:w="3402"/>
          </w:tcPr>
          <w:p>
            <w:r>
              <w:t>exp(-10/10)   = 36.8%</w:t>
            </w:r>
          </w:p>
        </w:tc>
        <w:tc>
          <w:tcPr>
            <w:tcW w:type="dxa" w:w="2835"/>
          </w:tcPr>
          <w:p>
            <w:r>
              <w:t>Chi chap nhan de thoat local min</w:t>
            </w:r>
          </w:p>
        </w:tc>
      </w:tr>
      <w:tr>
        <w:tc>
          <w:tcPr>
            <w:tcW w:type="dxa" w:w="1701"/>
          </w:tcPr>
          <w:p>
            <w:r>
              <w:t>1   (cuoi)</w:t>
            </w:r>
          </w:p>
        </w:tc>
        <w:tc>
          <w:tcPr>
            <w:tcW w:type="dxa" w:w="1701"/>
          </w:tcPr>
          <w:p>
            <w:r>
              <w:t>+10 km</w:t>
            </w:r>
          </w:p>
        </w:tc>
        <w:tc>
          <w:tcPr>
            <w:tcW w:type="dxa" w:w="3402"/>
          </w:tcPr>
          <w:p>
            <w:r>
              <w:t>exp(-10/1)    = 0.0045%</w:t>
            </w:r>
          </w:p>
        </w:tc>
        <w:tc>
          <w:tcPr>
            <w:tcW w:type="dxa" w:w="2835"/>
          </w:tcPr>
          <w:p>
            <w:r>
              <w:t>Gan nhu khong chap nhan xau</w:t>
            </w:r>
          </w:p>
        </w:tc>
      </w:tr>
    </w:tbl>
    <w:p/>
    <w:p>
      <w:pPr>
        <w:pStyle w:val="Heading2"/>
      </w:pPr>
      <w:r>
        <w:rPr>
          <w:sz w:val="26"/>
        </w:rPr>
        <w:t>7.3. Lich trinh lam nguoi (Cooling Schedule)</w:t>
      </w:r>
    </w:p>
    <w:p>
      <w:pPr>
        <w:spacing w:before="40" w:after="40"/>
        <w:ind w:left="576"/>
      </w:pPr>
      <w:r>
        <w:rPr>
          <w:rFonts w:ascii="Courier New" w:hAnsi="Courier New"/>
          <w:color w:val="17246A"/>
          <w:sz w:val="18"/>
        </w:rPr>
        <w:t>T_0    = initialTemp = 2000   (nhiet do ban dau)</w:t>
      </w:r>
    </w:p>
    <w:p>
      <w:pPr>
        <w:spacing w:before="40" w:after="40"/>
        <w:ind w:left="576"/>
      </w:pPr>
      <w:r>
        <w:rPr>
          <w:rFonts w:ascii="Courier New" w:hAnsi="Courier New"/>
          <w:color w:val="17246A"/>
          <w:sz w:val="18"/>
        </w:rPr>
        <w:t>rate   = cooling     = 0.997  (he so lam nguoi moi iteration)</w:t>
      </w:r>
    </w:p>
    <w:p>
      <w:pPr>
        <w:spacing w:before="40" w:after="40"/>
        <w:ind w:left="576"/>
      </w:pPr>
      <w:r>
        <w:rPr>
          <w:rFonts w:ascii="Courier New" w:hAnsi="Courier New"/>
          <w:color w:val="17246A"/>
          <w:sz w:val="18"/>
        </w:rPr>
        <w:t>T_iter = T_0 * rate^iter      (giam ham so mu)</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Dung khi: T &lt; 1 hoac iter &gt;= maxIter (= 10000)</w:t>
      </w:r>
    </w:p>
    <w:p>
      <w:pPr>
        <w:spacing w:after="120"/>
      </w:pPr>
      <w:r>
        <w:rPr>
          <w:b w:val="0"/>
        </w:rPr>
        <w:t>Tinh toan so iteration:</w:t>
      </w:r>
    </w:p>
    <w:p>
      <w:pPr>
        <w:spacing w:before="40" w:after="40"/>
        <w:ind w:left="576"/>
      </w:pPr>
      <w:r>
        <w:rPr>
          <w:rFonts w:ascii="Courier New" w:hAnsi="Courier New"/>
          <w:color w:val="17246A"/>
          <w:sz w:val="18"/>
        </w:rPr>
        <w:t>T sau iter buoc: T = 2000 * 0.997^iter</w:t>
      </w:r>
    </w:p>
    <w:p>
      <w:pPr>
        <w:spacing w:before="40" w:after="40"/>
        <w:ind w:left="576"/>
      </w:pPr>
      <w:r>
        <w:rPr>
          <w:rFonts w:ascii="Courier New" w:hAnsi="Courier New"/>
          <w:color w:val="17246A"/>
          <w:sz w:val="18"/>
        </w:rPr>
        <w:t>T = 1 khi: 2000 * 0.997^iter = 1</w:t>
      </w:r>
    </w:p>
    <w:p>
      <w:pPr>
        <w:spacing w:before="40" w:after="40"/>
        <w:ind w:left="576"/>
      </w:pPr>
      <w:r>
        <w:rPr>
          <w:rFonts w:ascii="Courier New" w:hAnsi="Courier New"/>
          <w:color w:val="17246A"/>
          <w:sz w:val="18"/>
        </w:rPr>
        <w:t xml:space="preserve">        =&gt; iter = ln(2000) / ln(1/0.997) ~= 7.6 / 0.003 ~= 2534 iterations</w:t>
      </w:r>
    </w:p>
    <w:p>
      <w:pPr>
        <w:spacing w:before="40" w:after="40"/>
        <w:ind w:left="576"/>
      </w:pPr>
      <w:r>
        <w:rPr>
          <w:rFonts w:ascii="Courier New" w:hAnsi="Courier New"/>
          <w:color w:val="17246A"/>
          <w:sz w:val="18"/>
        </w:rPr>
        <w:t>Voi maxIter = 10000: thuat toan chay toi 10000 iterations</w:t>
      </w:r>
    </w:p>
    <w:p>
      <w:pPr>
        <w:ind w:left="432"/>
      </w:pPr>
      <w:r>
        <w:rPr>
          <w:i/>
          <w:sz w:val="20"/>
        </w:rPr>
        <w:t>[!] He so cooling = 0.997 cho lich trinh lam nguoi vua du cham: T giam tu 2000 ve 1 qua ~2534 buoc. Moi buoc sau maxIter = 10000, T da rat thap (ham so khai thac).</w:t>
      </w:r>
    </w:p>
    <w:p>
      <w:pPr>
        <w:pStyle w:val="Heading2"/>
      </w:pPr>
      <w:r>
        <w:rPr>
          <w:sz w:val="26"/>
        </w:rPr>
        <w:t>7.4. Thuat toan chi tiet</w:t>
      </w:r>
    </w:p>
    <w:p>
      <w:pPr>
        <w:spacing w:before="40" w:after="40"/>
        <w:ind w:left="576"/>
      </w:pPr>
      <w:r>
        <w:rPr>
          <w:rFonts w:ascii="Courier New" w:hAnsi="Courier New"/>
          <w:color w:val="17246A"/>
          <w:sz w:val="18"/>
        </w:rPr>
        <w:t>Khoi tao:</w:t>
      </w:r>
    </w:p>
    <w:p>
      <w:pPr>
        <w:spacing w:before="40" w:after="40"/>
        <w:ind w:left="576"/>
      </w:pPr>
      <w:r>
        <w:rPr>
          <w:rFonts w:ascii="Courier New" w:hAnsi="Courier New"/>
          <w:color w:val="17246A"/>
          <w:sz w:val="18"/>
        </w:rPr>
        <w:t xml:space="preserve">  assignment = partitionGreedy(zones, m)  // Khoi tao tu Greedy</w:t>
      </w:r>
    </w:p>
    <w:p>
      <w:pPr>
        <w:spacing w:before="40" w:after="40"/>
        <w:ind w:left="576"/>
      </w:pPr>
      <w:r>
        <w:rPr>
          <w:rFonts w:ascii="Courier New" w:hAnsi="Courier New"/>
          <w:color w:val="17246A"/>
          <w:sz w:val="18"/>
        </w:rPr>
        <w:t xml:space="preserve">  bestAssignment = copy(assignment)</w:t>
      </w:r>
    </w:p>
    <w:p>
      <w:pPr>
        <w:spacing w:before="40" w:after="40"/>
        <w:ind w:left="576"/>
      </w:pPr>
      <w:r>
        <w:rPr>
          <w:rFonts w:ascii="Courier New" w:hAnsi="Courier New"/>
          <w:color w:val="17246A"/>
          <w:sz w:val="18"/>
        </w:rPr>
        <w:t xml:space="preserve">  currentCost = bestCost = computeCost(assignment)</w:t>
      </w:r>
    </w:p>
    <w:p>
      <w:pPr>
        <w:spacing w:before="40" w:after="40"/>
        <w:ind w:left="576"/>
      </w:pPr>
      <w:r>
        <w:rPr>
          <w:rFonts w:ascii="Courier New" w:hAnsi="Courier New"/>
          <w:color w:val="17246A"/>
          <w:sz w:val="18"/>
        </w:rPr>
        <w:t xml:space="preserve">  T = 2000</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for iter = 0 to maxIter-1:</w:t>
      </w:r>
    </w:p>
    <w:p>
      <w:pPr>
        <w:spacing w:before="40" w:after="40"/>
        <w:ind w:left="576"/>
      </w:pPr>
      <w:r>
        <w:rPr>
          <w:rFonts w:ascii="Courier New" w:hAnsi="Courier New"/>
          <w:color w:val="17246A"/>
          <w:sz w:val="18"/>
        </w:rPr>
        <w:t xml:space="preserve">  if T &lt; 1: break</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 Buoc 1: Tim cac "zones bien gioi" (zone ke voi district khac)</w:t>
      </w:r>
    </w:p>
    <w:p>
      <w:pPr>
        <w:spacing w:before="40" w:after="40"/>
        <w:ind w:left="576"/>
      </w:pPr>
      <w:r>
        <w:rPr>
          <w:rFonts w:ascii="Courier New" w:hAnsi="Courier New"/>
          <w:color w:val="17246A"/>
          <w:sz w:val="18"/>
        </w:rPr>
        <w:t xml:space="preserve">  boundaryZones = [i | ton tai j ke i voi assignment[j] != assignment[i]]</w:t>
      </w:r>
    </w:p>
    <w:p>
      <w:pPr>
        <w:spacing w:before="40" w:after="40"/>
        <w:ind w:left="576"/>
      </w:pPr>
      <w:r>
        <w:rPr>
          <w:rFonts w:ascii="Courier New" w:hAnsi="Courier New"/>
          <w:color w:val="17246A"/>
          <w:sz w:val="18"/>
        </w:rPr>
        <w:t xml:space="preserve">  if boundaryZones empty: break  // Tat ca zones an sau trong district</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 Buoc 2: Chon ngau nhien mot zone bien gioi</w:t>
      </w:r>
    </w:p>
    <w:p>
      <w:pPr>
        <w:spacing w:before="40" w:after="40"/>
        <w:ind w:left="576"/>
      </w:pPr>
      <w:r>
        <w:rPr>
          <w:rFonts w:ascii="Courier New" w:hAnsi="Courier New"/>
          <w:color w:val="17246A"/>
          <w:sz w:val="18"/>
        </w:rPr>
        <w:t xml:space="preserve">  zoneIdx = boundaryZones[random(0, boundaryZones.length)]</w:t>
      </w:r>
    </w:p>
    <w:p>
      <w:pPr>
        <w:spacing w:before="40" w:after="40"/>
        <w:ind w:left="576"/>
      </w:pPr>
      <w:r>
        <w:rPr>
          <w:rFonts w:ascii="Courier New" w:hAnsi="Courier New"/>
          <w:color w:val="17246A"/>
          <w:sz w:val="18"/>
        </w:rPr>
        <w:t xml:space="preserve">  currentDistrict = assignment[zoneIdx]</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 Buoc 3: Chon ngau nhien mot district lang gieng</w:t>
      </w:r>
    </w:p>
    <w:p>
      <w:pPr>
        <w:spacing w:before="40" w:after="40"/>
        <w:ind w:left="576"/>
      </w:pPr>
      <w:r>
        <w:rPr>
          <w:rFonts w:ascii="Courier New" w:hAnsi="Courier New"/>
          <w:color w:val="17246A"/>
          <w:sz w:val="18"/>
        </w:rPr>
        <w:t xml:space="preserve">  neighborDistricts = {assignment[j] | j ke zoneIdx, assignment[j] != currentDistrict}</w:t>
      </w:r>
    </w:p>
    <w:p>
      <w:pPr>
        <w:spacing w:before="40" w:after="40"/>
        <w:ind w:left="576"/>
      </w:pPr>
      <w:r>
        <w:rPr>
          <w:rFonts w:ascii="Courier New" w:hAnsi="Courier New"/>
          <w:color w:val="17246A"/>
          <w:sz w:val="18"/>
        </w:rPr>
        <w:t xml:space="preserve">  targetDistrict    = neighborDistricts[random(0, neighborDistricts.length)]</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 Buoc 4: Guard - district nguon phai con &gt;= 2 zones</w:t>
      </w:r>
    </w:p>
    <w:p>
      <w:pPr>
        <w:spacing w:before="40" w:after="40"/>
        <w:ind w:left="576"/>
      </w:pPr>
      <w:r>
        <w:rPr>
          <w:rFonts w:ascii="Courier New" w:hAnsi="Courier New"/>
          <w:color w:val="17246A"/>
          <w:sz w:val="18"/>
        </w:rPr>
        <w:t xml:space="preserve">  if |currentDistrict| &lt;= 1: continue</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 Buoc 5: Thu swap</w:t>
      </w:r>
    </w:p>
    <w:p>
      <w:pPr>
        <w:spacing w:before="40" w:after="40"/>
        <w:ind w:left="576"/>
      </w:pPr>
      <w:r>
        <w:rPr>
          <w:rFonts w:ascii="Courier New" w:hAnsi="Courier New"/>
          <w:color w:val="17246A"/>
          <w:sz w:val="18"/>
        </w:rPr>
        <w:t xml:space="preserve">  assignment[zoneIdx] = targetDistrict</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 HARD CONSTRAINT: BFS verify lien thong</w:t>
      </w:r>
    </w:p>
    <w:p>
      <w:pPr>
        <w:spacing w:before="40" w:after="40"/>
        <w:ind w:left="576"/>
      </w:pPr>
      <w:r>
        <w:rPr>
          <w:rFonts w:ascii="Courier New" w:hAnsi="Courier New"/>
          <w:color w:val="17246A"/>
          <w:sz w:val="18"/>
        </w:rPr>
        <w:t xml:space="preserve">  if NOT isDistrictConnected(currentDistrict):</w:t>
      </w:r>
    </w:p>
    <w:p>
      <w:pPr>
        <w:spacing w:before="40" w:after="40"/>
        <w:ind w:left="576"/>
      </w:pPr>
      <w:r>
        <w:rPr>
          <w:rFonts w:ascii="Courier New" w:hAnsi="Courier New"/>
          <w:color w:val="17246A"/>
          <w:sz w:val="18"/>
        </w:rPr>
        <w:t xml:space="preserve">    assignment[zoneIdx] = currentDistrict  // Hoan tac - REJECT</w:t>
      </w:r>
    </w:p>
    <w:p>
      <w:pPr>
        <w:spacing w:before="40" w:after="40"/>
        <w:ind w:left="576"/>
      </w:pPr>
      <w:r>
        <w:rPr>
          <w:rFonts w:ascii="Courier New" w:hAnsi="Courier New"/>
          <w:color w:val="17246A"/>
          <w:sz w:val="18"/>
        </w:rPr>
        <w:t xml:space="preserve">    continue</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 Buoc 6: Tinh delta_E va quyet dinh chap nhan</w:t>
      </w:r>
    </w:p>
    <w:p>
      <w:pPr>
        <w:spacing w:before="40" w:after="40"/>
        <w:ind w:left="576"/>
      </w:pPr>
      <w:r>
        <w:rPr>
          <w:rFonts w:ascii="Courier New" w:hAnsi="Courier New"/>
          <w:color w:val="17246A"/>
          <w:sz w:val="18"/>
        </w:rPr>
        <w:t xml:space="preserve">  newCost = computeCost(assignment)</w:t>
      </w:r>
    </w:p>
    <w:p>
      <w:pPr>
        <w:spacing w:before="40" w:after="40"/>
        <w:ind w:left="576"/>
      </w:pPr>
      <w:r>
        <w:rPr>
          <w:rFonts w:ascii="Courier New" w:hAnsi="Courier New"/>
          <w:color w:val="17246A"/>
          <w:sz w:val="18"/>
        </w:rPr>
        <w:t xml:space="preserve">  delta_E = newCost - currentCost</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if delta_E &lt; 0 OR random() &lt; exp(-delta_E / T):</w:t>
      </w:r>
    </w:p>
    <w:p>
      <w:pPr>
        <w:spacing w:before="40" w:after="40"/>
        <w:ind w:left="576"/>
      </w:pPr>
      <w:r>
        <w:rPr>
          <w:rFonts w:ascii="Courier New" w:hAnsi="Courier New"/>
          <w:color w:val="17246A"/>
          <w:sz w:val="18"/>
        </w:rPr>
        <w:t xml:space="preserve">    currentCost = newCost</w:t>
      </w:r>
    </w:p>
    <w:p>
      <w:pPr>
        <w:spacing w:before="40" w:after="40"/>
        <w:ind w:left="576"/>
      </w:pPr>
      <w:r>
        <w:rPr>
          <w:rFonts w:ascii="Courier New" w:hAnsi="Courier New"/>
          <w:color w:val="17246A"/>
          <w:sz w:val="18"/>
        </w:rPr>
        <w:t xml:space="preserve">    if currentCost &lt; bestCost:</w:t>
      </w:r>
    </w:p>
    <w:p>
      <w:pPr>
        <w:spacing w:before="40" w:after="40"/>
        <w:ind w:left="576"/>
      </w:pPr>
      <w:r>
        <w:rPr>
          <w:rFonts w:ascii="Courier New" w:hAnsi="Courier New"/>
          <w:color w:val="17246A"/>
          <w:sz w:val="18"/>
        </w:rPr>
        <w:t xml:space="preserve">      bestCost = currentCost</w:t>
      </w:r>
    </w:p>
    <w:p>
      <w:pPr>
        <w:spacing w:before="40" w:after="40"/>
        <w:ind w:left="576"/>
      </w:pPr>
      <w:r>
        <w:rPr>
          <w:rFonts w:ascii="Courier New" w:hAnsi="Courier New"/>
          <w:color w:val="17246A"/>
          <w:sz w:val="18"/>
        </w:rPr>
        <w:t xml:space="preserve">      bestAssignment = copy(assignment)  // Luu best solution tim duoc</w:t>
      </w:r>
    </w:p>
    <w:p>
      <w:pPr>
        <w:spacing w:before="40" w:after="40"/>
        <w:ind w:left="576"/>
      </w:pPr>
      <w:r>
        <w:rPr>
          <w:rFonts w:ascii="Courier New" w:hAnsi="Courier New"/>
          <w:color w:val="17246A"/>
          <w:sz w:val="18"/>
        </w:rPr>
        <w:t xml:space="preserve">  else:</w:t>
      </w:r>
    </w:p>
    <w:p>
      <w:pPr>
        <w:spacing w:before="40" w:after="40"/>
        <w:ind w:left="576"/>
      </w:pPr>
      <w:r>
        <w:rPr>
          <w:rFonts w:ascii="Courier New" w:hAnsi="Courier New"/>
          <w:color w:val="17246A"/>
          <w:sz w:val="18"/>
        </w:rPr>
        <w:t xml:space="preserve">    assignment[zoneIdx] = currentDistrict  // Hoan tac</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xml:space="preserve">  // Buoc 7: Lam nguoi</w:t>
      </w:r>
    </w:p>
    <w:p>
      <w:pPr>
        <w:spacing w:before="40" w:after="40"/>
        <w:ind w:left="576"/>
      </w:pPr>
      <w:r>
        <w:rPr>
          <w:rFonts w:ascii="Courier New" w:hAnsi="Courier New"/>
          <w:color w:val="17246A"/>
          <w:sz w:val="18"/>
        </w:rPr>
        <w:t xml:space="preserve">  T = T * cooling  // T *= 0.997</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return bestAssignment  // Tra ve solution TOT NHAT tim duoc (khong phai cuoi cung)</w:t>
      </w:r>
    </w:p>
    <w:p>
      <w:pPr>
        <w:ind w:left="432"/>
      </w:pPr>
      <w:r>
        <w:rPr>
          <w:i/>
          <w:color w:val="166A34"/>
          <w:sz w:val="20"/>
        </w:rPr>
        <w:t>[!] Quan trong: SA tra ve bestAssignment (solution tot nhat trong toan bo qua trinh), khong phai assignment hien tai. Dieu nay dam bao khong bi mat solution tot khi T cuoi thap.</w:t>
      </w:r>
    </w:p>
    <w:p>
      <w:pPr>
        <w:pStyle w:val="Heading2"/>
      </w:pPr>
      <w:r>
        <w:rPr>
          <w:sz w:val="26"/>
        </w:rPr>
        <w:t>7.5. Web Worker - Chay ngam (Non-blocking UI)</w:t>
      </w:r>
    </w:p>
    <w:p>
      <w:pPr>
        <w:spacing w:after="120"/>
      </w:pPr>
      <w:r>
        <w:rPr>
          <w:b w:val="0"/>
        </w:rPr>
        <w:t>SA voi 10,000 iterations se block UI neu chay tren main thread. TerriMap giai quyet bang Web Worker:</w:t>
      </w:r>
    </w:p>
    <w:p>
      <w:pPr>
        <w:spacing w:before="40" w:after="40"/>
        <w:ind w:left="576"/>
      </w:pPr>
      <w:r>
        <w:rPr>
          <w:rFonts w:ascii="Courier New" w:hAnsi="Courier New"/>
          <w:color w:val="17246A"/>
          <w:sz w:val="18"/>
        </w:rPr>
        <w:t>// sa-worker.ts - Chay trong thread rieng biet</w:t>
      </w:r>
    </w:p>
    <w:p>
      <w:pPr>
        <w:spacing w:before="40" w:after="40"/>
        <w:ind w:left="576"/>
      </w:pPr>
      <w:r>
        <w:rPr>
          <w:rFonts w:ascii="Courier New" w:hAnsi="Courier New"/>
          <w:color w:val="17246A"/>
          <w:sz w:val="18"/>
        </w:rPr>
        <w:t>self.onmessage = (e) =&gt; {</w:t>
      </w:r>
    </w:p>
    <w:p>
      <w:pPr>
        <w:spacing w:before="40" w:after="40"/>
        <w:ind w:left="576"/>
      </w:pPr>
      <w:r>
        <w:rPr>
          <w:rFonts w:ascii="Courier New" w:hAnsi="Courier New"/>
          <w:color w:val="17246A"/>
          <w:sz w:val="18"/>
        </w:rPr>
        <w:t xml:space="preserve">  const { zones, m, opts } = e.data</w:t>
      </w:r>
    </w:p>
    <w:p>
      <w:pPr>
        <w:spacing w:before="40" w:after="40"/>
        <w:ind w:left="576"/>
      </w:pPr>
      <w:r>
        <w:rPr>
          <w:rFonts w:ascii="Courier New" w:hAnsi="Courier New"/>
          <w:color w:val="17246A"/>
          <w:sz w:val="18"/>
        </w:rPr>
        <w:t xml:space="preserve">  const result = partitionSimulatedAnnealing(zones, m, {</w:t>
      </w:r>
    </w:p>
    <w:p>
      <w:pPr>
        <w:spacing w:before="40" w:after="40"/>
        <w:ind w:left="576"/>
      </w:pPr>
      <w:r>
        <w:rPr>
          <w:rFonts w:ascii="Courier New" w:hAnsi="Courier New"/>
          <w:color w:val="17246A"/>
          <w:sz w:val="18"/>
        </w:rPr>
        <w:t xml:space="preserve">    ...opts,</w:t>
      </w:r>
    </w:p>
    <w:p>
      <w:pPr>
        <w:spacing w:before="40" w:after="40"/>
        <w:ind w:left="576"/>
      </w:pPr>
      <w:r>
        <w:rPr>
          <w:rFonts w:ascii="Courier New" w:hAnsi="Courier New"/>
          <w:color w:val="17246A"/>
          <w:sz w:val="18"/>
        </w:rPr>
        <w:t xml:space="preserve">    onProgress: (iter, cost) =&gt; {</w:t>
      </w:r>
    </w:p>
    <w:p>
      <w:pPr>
        <w:spacing w:before="40" w:after="40"/>
        <w:ind w:left="576"/>
      </w:pPr>
      <w:r>
        <w:rPr>
          <w:rFonts w:ascii="Courier New" w:hAnsi="Courier New"/>
          <w:color w:val="17246A"/>
          <w:sz w:val="18"/>
        </w:rPr>
        <w:t xml:space="preserve">      self.postMessage({ type: "progress", iter, cost })  // Gui tien do ve UI</w:t>
      </w:r>
    </w:p>
    <w:p>
      <w:pPr>
        <w:spacing w:before="40" w:after="40"/>
        <w:ind w:left="576"/>
      </w:pPr>
      <w:r>
        <w:rPr>
          <w:rFonts w:ascii="Courier New" w:hAnsi="Courier New"/>
          <w:color w:val="17246A"/>
          <w:sz w:val="18"/>
        </w:rPr>
        <w:t xml:space="preserve">    }</w:t>
      </w:r>
    </w:p>
    <w:p>
      <w:pPr>
        <w:spacing w:before="40" w:after="40"/>
        <w:ind w:left="576"/>
      </w:pPr>
      <w:r>
        <w:rPr>
          <w:rFonts w:ascii="Courier New" w:hAnsi="Courier New"/>
          <w:color w:val="17246A"/>
          <w:sz w:val="18"/>
        </w:rPr>
        <w:t xml:space="preserve">  })</w:t>
      </w:r>
    </w:p>
    <w:p>
      <w:pPr>
        <w:spacing w:before="40" w:after="40"/>
        <w:ind w:left="576"/>
      </w:pPr>
      <w:r>
        <w:rPr>
          <w:rFonts w:ascii="Courier New" w:hAnsi="Courier New"/>
          <w:color w:val="17246A"/>
          <w:sz w:val="18"/>
        </w:rPr>
        <w:t xml:space="preserve">  self.postMessage({ type: "done", result })  // Gui ket qua</w:t>
      </w:r>
    </w:p>
    <w:p>
      <w:pPr>
        <w:spacing w:before="40" w:after="40"/>
        <w:ind w:left="576"/>
      </w:pPr>
      <w:r>
        <w:rPr>
          <w:rFonts w:ascii="Courier New" w:hAnsi="Courier New"/>
          <w:color w:val="17246A"/>
          <w:sz w:val="18"/>
        </w:rPr>
        <w:t>}</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useSAWorker.ts - Hook React quan ly Worker</w:t>
      </w:r>
    </w:p>
    <w:p>
      <w:pPr>
        <w:spacing w:before="40" w:after="40"/>
        <w:ind w:left="576"/>
      </w:pPr>
      <w:r>
        <w:rPr>
          <w:rFonts w:ascii="Courier New" w:hAnsi="Courier New"/>
          <w:color w:val="17246A"/>
          <w:sz w:val="18"/>
        </w:rPr>
        <w:t>const worker = new Worker(new URL("../workers/sa-worker.ts", import.meta.url))</w:t>
      </w:r>
    </w:p>
    <w:p>
      <w:pPr>
        <w:spacing w:before="40" w:after="40"/>
        <w:ind w:left="576"/>
      </w:pPr>
      <w:r>
        <w:rPr>
          <w:rFonts w:ascii="Courier New" w:hAnsi="Courier New"/>
          <w:color w:val="17246A"/>
          <w:sz w:val="18"/>
        </w:rPr>
        <w:t>worker.onmessage = (e) =&gt; {</w:t>
      </w:r>
    </w:p>
    <w:p>
      <w:pPr>
        <w:spacing w:before="40" w:after="40"/>
        <w:ind w:left="576"/>
      </w:pPr>
      <w:r>
        <w:rPr>
          <w:rFonts w:ascii="Courier New" w:hAnsi="Courier New"/>
          <w:color w:val="17246A"/>
          <w:sz w:val="18"/>
        </w:rPr>
        <w:t xml:space="preserve">  if (e.data.type === "progress") setProgress(e.data.iter / opts.maxIter)</w:t>
      </w:r>
    </w:p>
    <w:p>
      <w:pPr>
        <w:spacing w:before="40" w:after="40"/>
        <w:ind w:left="576"/>
      </w:pPr>
      <w:r>
        <w:rPr>
          <w:rFonts w:ascii="Courier New" w:hAnsi="Courier New"/>
          <w:color w:val="17246A"/>
          <w:sz w:val="18"/>
        </w:rPr>
        <w:t xml:space="preserve">  if (e.data.type === "done")     setResult(e.data.result)</w:t>
      </w:r>
    </w:p>
    <w:p>
      <w:pPr>
        <w:spacing w:before="40" w:after="40"/>
        <w:ind w:left="576"/>
      </w:pPr>
      <w:r>
        <w:rPr>
          <w:rFonts w:ascii="Courier New" w:hAnsi="Courier New"/>
          <w:color w:val="17246A"/>
          <w:sz w:val="18"/>
        </w:rPr>
        <w:t>}</w:t>
      </w:r>
    </w:p>
    <w:p>
      <w:pPr>
        <w:pStyle w:val="Heading2"/>
      </w:pPr>
      <w:r>
        <w:rPr>
          <w:sz w:val="26"/>
        </w:rPr>
        <w:t>7.6. So sanh 3 thuat toan</w:t>
      </w:r>
    </w:p>
    <w:tbl>
      <w:tblPr>
        <w:tblStyle w:val="TableGrid"/>
        <w:tblW w:type="auto" w:w="0"/>
        <w:tblLook w:firstColumn="1" w:firstRow="1" w:lastColumn="0" w:lastRow="0" w:noHBand="0" w:noVBand="1" w:val="04A0"/>
      </w:tblPr>
      <w:tblGrid>
        <w:gridCol w:w="2280"/>
        <w:gridCol w:w="2280"/>
        <w:gridCol w:w="2280"/>
        <w:gridCol w:w="2280"/>
      </w:tblGrid>
      <w:tr>
        <w:tc>
          <w:tcPr>
            <w:tcW w:type="dxa" w:w="2551"/>
            <w:shd w:fill="E8E8F8" w:val="clear"/>
          </w:tcPr>
          <w:p>
            <w:r>
              <w:rPr>
                <w:b/>
                <w:color w:val="312E81"/>
              </w:rPr>
              <w:t>Tieu chi</w:t>
            </w:r>
          </w:p>
        </w:tc>
        <w:tc>
          <w:tcPr>
            <w:tcW w:type="dxa" w:w="1984"/>
            <w:shd w:fill="E8E8F8" w:val="clear"/>
          </w:tcPr>
          <w:p>
            <w:r>
              <w:rPr>
                <w:b/>
                <w:color w:val="312E81"/>
              </w:rPr>
              <w:t>Greedy</w:t>
            </w:r>
          </w:p>
        </w:tc>
        <w:tc>
          <w:tcPr>
            <w:tcW w:type="dxa" w:w="1984"/>
            <w:shd w:fill="E8E8F8" w:val="clear"/>
          </w:tcPr>
          <w:p>
            <w:r>
              <w:rPr>
                <w:b/>
                <w:color w:val="312E81"/>
              </w:rPr>
              <w:t>Local Search</w:t>
            </w:r>
          </w:p>
        </w:tc>
        <w:tc>
          <w:tcPr>
            <w:tcW w:type="dxa" w:w="1984"/>
            <w:shd w:fill="E8E8F8" w:val="clear"/>
          </w:tcPr>
          <w:p>
            <w:r>
              <w:rPr>
                <w:b/>
                <w:color w:val="312E81"/>
              </w:rPr>
              <w:t>Simulated Annealing</w:t>
            </w:r>
          </w:p>
        </w:tc>
      </w:tr>
      <w:tr>
        <w:tc>
          <w:tcPr>
            <w:tcW w:type="dxa" w:w="2551"/>
          </w:tcPr>
          <w:p>
            <w:r>
              <w:t>Chay o</w:t>
            </w:r>
          </w:p>
        </w:tc>
        <w:tc>
          <w:tcPr>
            <w:tcW w:type="dxa" w:w="1984"/>
          </w:tcPr>
          <w:p>
            <w:r>
              <w:t>Main thread</w:t>
            </w:r>
          </w:p>
        </w:tc>
        <w:tc>
          <w:tcPr>
            <w:tcW w:type="dxa" w:w="1984"/>
          </w:tcPr>
          <w:p>
            <w:r>
              <w:t>Main thread</w:t>
            </w:r>
          </w:p>
        </w:tc>
        <w:tc>
          <w:tcPr>
            <w:tcW w:type="dxa" w:w="1984"/>
          </w:tcPr>
          <w:p>
            <w:r>
              <w:t>Web Worker (ngam)</w:t>
            </w:r>
          </w:p>
        </w:tc>
      </w:tr>
      <w:tr>
        <w:tc>
          <w:tcPr>
            <w:tcW w:type="dxa" w:w="2551"/>
          </w:tcPr>
          <w:p>
            <w:r>
              <w:t>Do phuc tap</w:t>
            </w:r>
          </w:p>
        </w:tc>
        <w:tc>
          <w:tcPr>
            <w:tcW w:type="dxa" w:w="1984"/>
          </w:tcPr>
          <w:p>
            <w:r>
              <w:t>O(m*n + n*k)</w:t>
            </w:r>
          </w:p>
        </w:tc>
        <w:tc>
          <w:tcPr>
            <w:tcW w:type="dxa" w:w="1984"/>
          </w:tcPr>
          <w:p>
            <w:r>
              <w:t>O(iter*n*k)</w:t>
            </w:r>
          </w:p>
        </w:tc>
        <w:tc>
          <w:tcPr>
            <w:tcW w:type="dxa" w:w="1984"/>
          </w:tcPr>
          <w:p>
            <w:r>
              <w:t>O(iter*n)</w:t>
            </w:r>
          </w:p>
        </w:tc>
      </w:tr>
      <w:tr>
        <w:tc>
          <w:tcPr>
            <w:tcW w:type="dxa" w:w="2551"/>
          </w:tcPr>
          <w:p>
            <w:r>
              <w:t>maxIter mac dinh</w:t>
            </w:r>
          </w:p>
        </w:tc>
        <w:tc>
          <w:tcPr>
            <w:tcW w:type="dxa" w:w="1984"/>
          </w:tcPr>
          <w:p>
            <w:r>
              <w:t>Khong gioi han</w:t>
            </w:r>
          </w:p>
        </w:tc>
        <w:tc>
          <w:tcPr>
            <w:tcW w:type="dxa" w:w="1984"/>
          </w:tcPr>
          <w:p>
            <w:r>
              <w:t>500</w:t>
            </w:r>
          </w:p>
        </w:tc>
        <w:tc>
          <w:tcPr>
            <w:tcW w:type="dxa" w:w="1984"/>
          </w:tcPr>
          <w:p>
            <w:r>
              <w:t>10,000</w:t>
            </w:r>
          </w:p>
        </w:tc>
      </w:tr>
      <w:tr>
        <w:tc>
          <w:tcPr>
            <w:tcW w:type="dxa" w:w="2551"/>
          </w:tcPr>
          <w:p>
            <w:r>
              <w:t>Thoi gian (12 zones)</w:t>
            </w:r>
          </w:p>
        </w:tc>
        <w:tc>
          <w:tcPr>
            <w:tcW w:type="dxa" w:w="1984"/>
          </w:tcPr>
          <w:p>
            <w:r>
              <w:t>&lt; 5ms</w:t>
            </w:r>
          </w:p>
        </w:tc>
        <w:tc>
          <w:tcPr>
            <w:tcW w:type="dxa" w:w="1984"/>
          </w:tcPr>
          <w:p>
            <w:r>
              <w:t>&lt; 50ms</w:t>
            </w:r>
          </w:p>
        </w:tc>
        <w:tc>
          <w:tcPr>
            <w:tcW w:type="dxa" w:w="1984"/>
          </w:tcPr>
          <w:p>
            <w:r>
              <w:t>&lt; 2000ms</w:t>
            </w:r>
          </w:p>
        </w:tc>
      </w:tr>
      <w:tr>
        <w:tc>
          <w:tcPr>
            <w:tcW w:type="dxa" w:w="2551"/>
          </w:tcPr>
          <w:p>
            <w:r>
              <w:t>Lien thong</w:t>
            </w:r>
          </w:p>
        </w:tc>
        <w:tc>
          <w:tcPr>
            <w:tcW w:type="dxa" w:w="1984"/>
          </w:tcPr>
          <w:p>
            <w:r>
              <w:t>Co (Grow-to-Reach)</w:t>
            </w:r>
          </w:p>
        </w:tc>
        <w:tc>
          <w:tcPr>
            <w:tcW w:type="dxa" w:w="1984"/>
          </w:tcPr>
          <w:p>
            <w:r>
              <w:t>Co (BFS guard)</w:t>
            </w:r>
          </w:p>
        </w:tc>
        <w:tc>
          <w:tcPr>
            <w:tcW w:type="dxa" w:w="1984"/>
          </w:tcPr>
          <w:p>
            <w:r>
              <w:t>Co (BFS guard)</w:t>
            </w:r>
          </w:p>
        </w:tc>
      </w:tr>
      <w:tr>
        <w:tc>
          <w:tcPr>
            <w:tcW w:type="dxa" w:w="2551"/>
          </w:tcPr>
          <w:p>
            <w:r>
              <w:t>Local min?</w:t>
            </w:r>
          </w:p>
        </w:tc>
        <w:tc>
          <w:tcPr>
            <w:tcW w:type="dxa" w:w="1984"/>
          </w:tcPr>
          <w:p>
            <w:r>
              <w:t>Hay bi</w:t>
            </w:r>
          </w:p>
        </w:tc>
        <w:tc>
          <w:tcPr>
            <w:tcW w:type="dxa" w:w="1984"/>
          </w:tcPr>
          <w:p>
            <w:r>
              <w:t>Hay bi</w:t>
            </w:r>
          </w:p>
        </w:tc>
        <w:tc>
          <w:tcPr>
            <w:tcW w:type="dxa" w:w="1984"/>
          </w:tcPr>
          <w:p>
            <w:r>
              <w:t>Co the thoat</w:t>
            </w:r>
          </w:p>
        </w:tc>
      </w:tr>
      <w:tr>
        <w:tc>
          <w:tcPr>
            <w:tcW w:type="dxa" w:w="2551"/>
          </w:tcPr>
          <w:p>
            <w:r>
              <w:t>Ngau nhien?</w:t>
            </w:r>
          </w:p>
        </w:tc>
        <w:tc>
          <w:tcPr>
            <w:tcW w:type="dxa" w:w="1984"/>
          </w:tcPr>
          <w:p>
            <w:r>
              <w:t>Khong</w:t>
            </w:r>
          </w:p>
        </w:tc>
        <w:tc>
          <w:tcPr>
            <w:tcW w:type="dxa" w:w="1984"/>
          </w:tcPr>
          <w:p>
            <w:r>
              <w:t>Khong</w:t>
            </w:r>
          </w:p>
        </w:tc>
        <w:tc>
          <w:tcPr>
            <w:tcW w:type="dxa" w:w="1984"/>
          </w:tcPr>
          <w:p>
            <w:r>
              <w:t>Co (Math.random)</w:t>
            </w:r>
          </w:p>
        </w:tc>
      </w:tr>
      <w:tr>
        <w:tc>
          <w:tcPr>
            <w:tcW w:type="dxa" w:w="2551"/>
          </w:tcPr>
          <w:p>
            <w:r>
              <w:t>Dung khi</w:t>
            </w:r>
          </w:p>
        </w:tc>
        <w:tc>
          <w:tcPr>
            <w:tcW w:type="dxa" w:w="1984"/>
          </w:tcPr>
          <w:p>
            <w:r>
              <w:t>Khoi tao nhanh</w:t>
            </w:r>
          </w:p>
        </w:tc>
        <w:tc>
          <w:tcPr>
            <w:tcW w:type="dxa" w:w="1984"/>
          </w:tcPr>
          <w:p>
            <w:r>
              <w:t>Cai thien Greedy</w:t>
            </w:r>
          </w:p>
        </w:tc>
        <w:tc>
          <w:tcPr>
            <w:tcW w:type="dxa" w:w="1984"/>
          </w:tcPr>
          <w:p>
            <w:r>
              <w:t>Can ket qua tot nhat</w:t>
            </w:r>
          </w:p>
        </w:tc>
      </w:tr>
    </w:tbl>
    <w:p/>
    <w:p>
      <w:r>
        <w:br w:type="page"/>
      </w:r>
    </w:p>
    <w:p>
      <w:pPr>
        <w:pStyle w:val="Heading1"/>
      </w:pPr>
      <w:r>
        <w:rPr>
          <w:color w:val="312E81"/>
          <w:sz w:val="32"/>
        </w:rPr>
        <w:t>8. PARTITION VALIDATOR (lib/validator.ts)</w:t>
      </w:r>
    </w:p>
    <w:p>
      <w:pPr>
        <w:spacing w:after="120"/>
      </w:pPr>
      <w:r>
        <w:rPr>
          <w:b w:val="0"/>
        </w:rPr>
        <w:t>Sau khi chay thuat toan, Validator kiem tra chat luong ket qua truoc khi giao cho coordinator. No la "quality gate" giua L1 (thuat toan) va L2 (facade).</w:t>
      </w:r>
    </w:p>
    <w:p>
      <w:pPr>
        <w:pStyle w:val="Heading2"/>
      </w:pPr>
      <w:r>
        <w:rPr>
          <w:sz w:val="26"/>
        </w:rPr>
        <w:t>8.1. checkBalance -- Kiem tra can bang</w:t>
      </w:r>
    </w:p>
    <w:p>
      <w:pPr>
        <w:spacing w:before="40" w:after="40"/>
        <w:ind w:left="576"/>
      </w:pPr>
      <w:r>
        <w:rPr>
          <w:rFonts w:ascii="Courier New" w:hAnsi="Courier New"/>
          <w:color w:val="17246A"/>
          <w:sz w:val="18"/>
        </w:rPr>
        <w:t>checkBalance(zones, assignments, { mode, threshold }): BalanceViolation[]</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Mode "ratio"  (mac dinh):</w:t>
      </w:r>
    </w:p>
    <w:p>
      <w:pPr>
        <w:spacing w:before="40" w:after="40"/>
        <w:ind w:left="576"/>
      </w:pPr>
      <w:r>
        <w:rPr>
          <w:rFonts w:ascii="Courier New" w:hAnsi="Courier New"/>
          <w:color w:val="17246A"/>
          <w:sz w:val="18"/>
        </w:rPr>
        <w:t xml:space="preserve">  metric = (max_customers - min_customers) / (min_customers + 1)</w:t>
      </w:r>
    </w:p>
    <w:p>
      <w:pPr>
        <w:spacing w:before="40" w:after="40"/>
        <w:ind w:left="576"/>
      </w:pPr>
      <w:r>
        <w:rPr>
          <w:rFonts w:ascii="Courier New" w:hAnsi="Courier New"/>
          <w:color w:val="17246A"/>
          <w:sz w:val="18"/>
        </w:rPr>
        <w:t xml:space="preserve">  Threshold mac dinh: 1.5</w:t>
      </w:r>
    </w:p>
    <w:p>
      <w:pPr>
        <w:spacing w:before="40" w:after="40"/>
        <w:ind w:left="576"/>
      </w:pPr>
      <w:r>
        <w:rPr>
          <w:rFonts w:ascii="Courier New" w:hAnsi="Courier New"/>
          <w:color w:val="17246A"/>
          <w:sz w:val="18"/>
        </w:rPr>
        <w:t xml:space="preserve">  Y nghia: district nang nhat co nhieu hon 1.5x district nhe nhat -&gt; vi pham</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Mode "stddev":</w:t>
      </w:r>
    </w:p>
    <w:p>
      <w:pPr>
        <w:spacing w:before="40" w:after="40"/>
        <w:ind w:left="576"/>
      </w:pPr>
      <w:r>
        <w:rPr>
          <w:rFonts w:ascii="Courier New" w:hAnsi="Courier New"/>
          <w:color w:val="17246A"/>
          <w:sz w:val="18"/>
        </w:rPr>
        <w:t xml:space="preserve">  metric = stddev(customers) / (mean + 1)</w:t>
      </w:r>
    </w:p>
    <w:p>
      <w:pPr>
        <w:spacing w:before="40" w:after="40"/>
        <w:ind w:left="576"/>
      </w:pPr>
      <w:r>
        <w:rPr>
          <w:rFonts w:ascii="Courier New" w:hAnsi="Courier New"/>
          <w:color w:val="17246A"/>
          <w:sz w:val="18"/>
        </w:rPr>
        <w:t xml:space="preserve">  Threshold mac dinh: 0.5</w:t>
      </w:r>
    </w:p>
    <w:p>
      <w:pPr>
        <w:spacing w:after="120"/>
      </w:pPr>
      <w:r>
        <w:rPr>
          <w:b w:val="0"/>
        </w:rPr>
        <w:t>Tra ve: OVER_LOADED (district nhieu nhat), UNDER_LOADED (district it nhat).</w:t>
      </w:r>
    </w:p>
    <w:p>
      <w:pPr>
        <w:pStyle w:val="Heading2"/>
      </w:pPr>
      <w:r>
        <w:rPr>
          <w:sz w:val="26"/>
        </w:rPr>
        <w:t>8.2. validateGeometry -- Kiem tra hinh hoc</w:t>
      </w:r>
    </w:p>
    <w:p>
      <w:pPr>
        <w:spacing w:before="40" w:after="40"/>
        <w:ind w:left="576"/>
      </w:pPr>
      <w:r>
        <w:rPr>
          <w:rFonts w:ascii="Courier New" w:hAnsi="Courier New"/>
          <w:color w:val="17246A"/>
          <w:sz w:val="18"/>
        </w:rPr>
        <w:t>validateGeometry(zones, assignments, { adjThresholdKm, maxDiameterKm })</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Kiem tra 1 - Contiguity (BFS moi district):</w:t>
      </w:r>
    </w:p>
    <w:p>
      <w:pPr>
        <w:spacing w:before="40" w:after="40"/>
        <w:ind w:left="576"/>
      </w:pPr>
      <w:r>
        <w:rPr>
          <w:rFonts w:ascii="Courier New" w:hAnsi="Courier New"/>
          <w:color w:val="17246A"/>
          <w:sz w:val="18"/>
        </w:rPr>
        <w:t xml:space="preserve">  if components &gt; 1: tra ve ContiguityViolation { districtId }</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Kiem tra 2 - Diameter (neu co maxDiameterKm):</w:t>
      </w:r>
    </w:p>
    <w:p>
      <w:pPr>
        <w:spacing w:before="40" w:after="40"/>
        <w:ind w:left="576"/>
      </w:pPr>
      <w:r>
        <w:rPr>
          <w:rFonts w:ascii="Courier New" w:hAnsi="Courier New"/>
          <w:color w:val="17246A"/>
          <w:sz w:val="18"/>
        </w:rPr>
        <w:t xml:space="preserve">  if zoneDiameter(district) &gt; maxDiameterKm: tra ve DiameterViolation</w:t>
      </w:r>
    </w:p>
    <w:p>
      <w:pPr>
        <w:pStyle w:val="Heading2"/>
      </w:pPr>
      <w:r>
        <w:rPr>
          <w:sz w:val="26"/>
        </w:rPr>
        <w:t>8.3. suggestFix -- De xuat cai thien</w:t>
      </w:r>
    </w:p>
    <w:p>
      <w:pPr>
        <w:spacing w:before="40" w:after="40"/>
        <w:ind w:left="576"/>
      </w:pPr>
      <w:r>
        <w:rPr>
          <w:rFonts w:ascii="Courier New" w:hAnsi="Courier New"/>
          <w:color w:val="17246A"/>
          <w:sz w:val="18"/>
        </w:rPr>
        <w:t>suggestFix(zones, assignments): SwapSuggestion[]</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Voi moi zone, thu chuyen sang district lang gieng:</w:t>
      </w:r>
    </w:p>
    <w:p>
      <w:pPr>
        <w:spacing w:before="40" w:after="40"/>
        <w:ind w:left="576"/>
      </w:pPr>
      <w:r>
        <w:rPr>
          <w:rFonts w:ascii="Courier New" w:hAnsi="Courier New"/>
          <w:color w:val="17246A"/>
          <w:sz w:val="18"/>
        </w:rPr>
        <w:t xml:space="preserve">  1. Guard: district nguon phai con &gt;= 2 zones</w:t>
      </w:r>
    </w:p>
    <w:p>
      <w:pPr>
        <w:spacing w:before="40" w:after="40"/>
        <w:ind w:left="576"/>
      </w:pPr>
      <w:r>
        <w:rPr>
          <w:rFonts w:ascii="Courier New" w:hAnsi="Courier New"/>
          <w:color w:val="17246A"/>
          <w:sz w:val="18"/>
        </w:rPr>
        <w:t xml:space="preserve">  2. Connectivity guard: BFS verify sau khi bo zone</w:t>
      </w:r>
    </w:p>
    <w:p>
      <w:pPr>
        <w:spacing w:before="40" w:after="40"/>
        <w:ind w:left="576"/>
      </w:pPr>
      <w:r>
        <w:rPr>
          <w:rFonts w:ascii="Courier New" w:hAnsi="Courier New"/>
          <w:color w:val="17246A"/>
          <w:sz w:val="18"/>
        </w:rPr>
        <w:t xml:space="preserve">  3. Tinh delta_balance = new_metric - current_metric</w:t>
      </w:r>
    </w:p>
    <w:p>
      <w:pPr>
        <w:spacing w:before="40" w:after="40"/>
        <w:ind w:left="576"/>
      </w:pPr>
      <w:r>
        <w:rPr>
          <w:rFonts w:ascii="Courier New" w:hAnsi="Courier New"/>
          <w:color w:val="17246A"/>
          <w:sz w:val="18"/>
        </w:rPr>
        <w:t xml:space="preserve">  4. Neu delta &lt; -1e-9: day la swap co loi (add vao candidates)</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Sap xep candidates theo delta_balance tang dan</w:t>
      </w:r>
    </w:p>
    <w:p>
      <w:pPr>
        <w:spacing w:before="40" w:after="40"/>
        <w:ind w:left="576"/>
      </w:pPr>
      <w:r>
        <w:rPr>
          <w:rFonts w:ascii="Courier New" w:hAnsi="Courier New"/>
          <w:color w:val="17246A"/>
          <w:sz w:val="18"/>
        </w:rPr>
        <w:t>Tra ve maxSuggestions = 5 swap tot nhat</w:t>
      </w:r>
    </w:p>
    <w:p>
      <w:pPr>
        <w:pStyle w:val="Heading2"/>
      </w:pPr>
      <w:r>
        <w:rPr>
          <w:sz w:val="26"/>
        </w:rPr>
        <w:t>8.4. validatePartition -- Tong hop</w:t>
      </w:r>
    </w:p>
    <w:p>
      <w:pPr>
        <w:spacing w:before="40" w:after="40"/>
        <w:ind w:left="576"/>
      </w:pPr>
      <w:r>
        <w:rPr>
          <w:rFonts w:ascii="Courier New" w:hAnsi="Courier New"/>
          <w:color w:val="17246A"/>
          <w:sz w:val="18"/>
        </w:rPr>
        <w:t>validatePartition(zones, assignments, opts): ValidationResult {</w:t>
      </w:r>
    </w:p>
    <w:p>
      <w:pPr>
        <w:spacing w:before="40" w:after="40"/>
        <w:ind w:left="576"/>
      </w:pPr>
      <w:r>
        <w:rPr>
          <w:rFonts w:ascii="Courier New" w:hAnsi="Courier New"/>
          <w:color w:val="17246A"/>
          <w:sz w:val="18"/>
        </w:rPr>
        <w:t xml:space="preserve">  valid:      boolean                              // true neu khong co violation nao</w:t>
      </w:r>
    </w:p>
    <w:p>
      <w:pPr>
        <w:spacing w:before="40" w:after="40"/>
        <w:ind w:left="576"/>
      </w:pPr>
      <w:r>
        <w:rPr>
          <w:rFonts w:ascii="Courier New" w:hAnsi="Courier New"/>
          <w:color w:val="17246A"/>
          <w:sz w:val="18"/>
        </w:rPr>
        <w:t xml:space="preserve">  violations: (Balance|Contiguity|Diameter)[]     // Danh sach vi pham</w:t>
      </w:r>
    </w:p>
    <w:p>
      <w:pPr>
        <w:spacing w:before="40" w:after="40"/>
        <w:ind w:left="576"/>
      </w:pPr>
      <w:r>
        <w:rPr>
          <w:rFonts w:ascii="Courier New" w:hAnsi="Courier New"/>
          <w:color w:val="17246A"/>
          <w:sz w:val="18"/>
        </w:rPr>
        <w:t xml:space="preserve">  metrics:    { balanceScore, maxDiameter, countsPerDistrict }</w:t>
      </w:r>
    </w:p>
    <w:p>
      <w:pPr>
        <w:spacing w:before="40" w:after="40"/>
        <w:ind w:left="576"/>
      </w:pPr>
      <w:r>
        <w:rPr>
          <w:rFonts w:ascii="Courier New" w:hAnsi="Courier New"/>
          <w:color w:val="17246A"/>
          <w:sz w:val="18"/>
        </w:rPr>
        <w:t>}</w:t>
      </w:r>
    </w:p>
    <w:p>
      <w:pPr>
        <w:pStyle w:val="Heading2"/>
      </w:pPr>
      <w:r>
        <w:rPr>
          <w:sz w:val="26"/>
        </w:rPr>
        <w:t>8.5. QualityMetrics (cho TerritoryVersion da commit)</w:t>
      </w:r>
    </w:p>
    <w:p>
      <w:pPr>
        <w:spacing w:before="40" w:after="40"/>
        <w:ind w:left="576"/>
      </w:pPr>
      <w:r>
        <w:rPr>
          <w:rFonts w:ascii="Courier New" w:hAnsi="Courier New"/>
          <w:color w:val="17246A"/>
          <w:sz w:val="18"/>
        </w:rPr>
        <w:t>validateAll(version): QualityMetrics {</w:t>
      </w:r>
    </w:p>
    <w:p>
      <w:pPr>
        <w:spacing w:before="40" w:after="40"/>
        <w:ind w:left="576"/>
      </w:pPr>
      <w:r>
        <w:rPr>
          <w:rFonts w:ascii="Courier New" w:hAnsi="Courier New"/>
          <w:color w:val="17246A"/>
          <w:sz w:val="18"/>
        </w:rPr>
        <w:t xml:space="preserve">  balanceScore:  0-100 (100 = can bang hoan hao)</w:t>
      </w:r>
    </w:p>
    <w:p>
      <w:pPr>
        <w:spacing w:before="40" w:after="40"/>
        <w:ind w:left="576"/>
      </w:pPr>
      <w:r>
        <w:rPr>
          <w:rFonts w:ascii="Courier New" w:hAnsi="Courier New"/>
          <w:color w:val="17246A"/>
          <w:sz w:val="18"/>
        </w:rPr>
        <w:t xml:space="preserve">  maxWorkload:   Workload nang nhat</w:t>
      </w:r>
    </w:p>
    <w:p>
      <w:pPr>
        <w:spacing w:before="40" w:after="40"/>
        <w:ind w:left="576"/>
      </w:pPr>
      <w:r>
        <w:rPr>
          <w:rFonts w:ascii="Courier New" w:hAnsi="Courier New"/>
          <w:color w:val="17246A"/>
          <w:sz w:val="18"/>
        </w:rPr>
        <w:t xml:space="preserve">  minWorkload:   Workload nhe nhat</w:t>
      </w:r>
    </w:p>
    <w:p>
      <w:pPr>
        <w:spacing w:before="40" w:after="40"/>
        <w:ind w:left="576"/>
      </w:pPr>
      <w:r>
        <w:rPr>
          <w:rFonts w:ascii="Courier New" w:hAnsi="Courier New"/>
          <w:color w:val="17246A"/>
          <w:sz w:val="18"/>
        </w:rPr>
        <w:t xml:space="preserve">  meanWorkload:  Trung binh</w:t>
      </w:r>
    </w:p>
    <w:p>
      <w:pPr>
        <w:spacing w:before="40" w:after="40"/>
        <w:ind w:left="576"/>
      </w:pPr>
      <w:r>
        <w:rPr>
          <w:rFonts w:ascii="Courier New" w:hAnsi="Courier New"/>
          <w:color w:val="17246A"/>
          <w:sz w:val="18"/>
        </w:rPr>
        <w:t xml:space="preserve">  totalDiameter: Tong duong kinh tat ca districts (km)</w:t>
      </w:r>
    </w:p>
    <w:p>
      <w:pPr>
        <w:spacing w:before="40" w:after="40"/>
        <w:ind w:left="576"/>
      </w:pPr>
      <w:r>
        <w:rPr>
          <w:rFonts w:ascii="Courier New" w:hAnsi="Courier New"/>
          <w:color w:val="17246A"/>
          <w:sz w:val="18"/>
        </w:rPr>
        <w:t>}</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Cong thuc balanceScore:</w:t>
      </w:r>
    </w:p>
    <w:p>
      <w:pPr>
        <w:spacing w:before="40" w:after="40"/>
        <w:ind w:left="576"/>
      </w:pPr>
      <w:r>
        <w:rPr>
          <w:rFonts w:ascii="Courier New" w:hAnsi="Courier New"/>
          <w:color w:val="17246A"/>
          <w:sz w:val="18"/>
        </w:rPr>
        <w:t xml:space="preserve">  CV = stddev(workloads) / mean(workloads)  // Coefficient of Variation</w:t>
      </w:r>
    </w:p>
    <w:p>
      <w:pPr>
        <w:spacing w:before="40" w:after="40"/>
        <w:ind w:left="576"/>
      </w:pPr>
      <w:r>
        <w:rPr>
          <w:rFonts w:ascii="Courier New" w:hAnsi="Courier New"/>
          <w:color w:val="17246A"/>
          <w:sz w:val="18"/>
        </w:rPr>
        <w:t xml:space="preserve">  balanceScore = clamp(100 * (1 - CV), 0, 100)</w:t>
      </w:r>
    </w:p>
    <w:p>
      <w:r>
        <w:br w:type="page"/>
      </w:r>
    </w:p>
    <w:p>
      <w:pPr>
        <w:pStyle w:val="Heading1"/>
      </w:pPr>
      <w:r>
        <w:rPr>
          <w:color w:val="312E81"/>
          <w:sz w:val="32"/>
        </w:rPr>
        <w:t>9. KIEN TRUC PHAN TANG (Layered Architecture)</w:t>
      </w:r>
    </w:p>
    <w:p>
      <w:pPr>
        <w:spacing w:after="120"/>
      </w:pPr>
      <w:r>
        <w:rPr>
          <w:b w:val="0"/>
        </w:rPr>
        <w:t>TerriMap su dung kien truc phan tang nghiem ngat. Moi tang chi duoc phep import tang duoi no:</w:t>
      </w:r>
    </w:p>
    <w:tbl>
      <w:tblPr>
        <w:tblStyle w:val="TableGrid"/>
        <w:tblW w:type="auto" w:w="0"/>
        <w:tblLook w:firstColumn="1" w:firstRow="1" w:lastColumn="0" w:lastRow="0" w:noHBand="0" w:noVBand="1" w:val="04A0"/>
      </w:tblPr>
      <w:tblGrid>
        <w:gridCol w:w="2280"/>
        <w:gridCol w:w="2280"/>
        <w:gridCol w:w="2280"/>
        <w:gridCol w:w="2280"/>
      </w:tblGrid>
      <w:tr>
        <w:tc>
          <w:tcPr>
            <w:tcW w:type="dxa" w:w="1701"/>
            <w:shd w:fill="E8E8F8" w:val="clear"/>
          </w:tcPr>
          <w:p>
            <w:r>
              <w:rPr>
                <w:b/>
                <w:color w:val="312E81"/>
              </w:rPr>
              <w:t>Tang</w:t>
            </w:r>
          </w:p>
        </w:tc>
        <w:tc>
          <w:tcPr>
            <w:tcW w:type="dxa" w:w="2268"/>
            <w:shd w:fill="E8E8F8" w:val="clear"/>
          </w:tcPr>
          <w:p>
            <w:r>
              <w:rPr>
                <w:b/>
                <w:color w:val="312E81"/>
              </w:rPr>
              <w:t>Module</w:t>
            </w:r>
          </w:p>
        </w:tc>
        <w:tc>
          <w:tcPr>
            <w:tcW w:type="dxa" w:w="3118"/>
            <w:shd w:fill="E8E8F8" w:val="clear"/>
          </w:tcPr>
          <w:p>
            <w:r>
              <w:rPr>
                <w:b/>
                <w:color w:val="312E81"/>
              </w:rPr>
              <w:t>Mo ta</w:t>
            </w:r>
          </w:p>
        </w:tc>
        <w:tc>
          <w:tcPr>
            <w:tcW w:type="dxa" w:w="2268"/>
            <w:shd w:fill="E8E8F8" w:val="clear"/>
          </w:tcPr>
          <w:p>
            <w:r>
              <w:rPr>
                <w:b/>
                <w:color w:val="312E81"/>
              </w:rPr>
              <w:t>Dependency</w:t>
            </w:r>
          </w:p>
        </w:tc>
      </w:tr>
      <w:tr>
        <w:tc>
          <w:tcPr>
            <w:tcW w:type="dxa" w:w="1701"/>
          </w:tcPr>
          <w:p>
            <w:r>
              <w:t>L0 (Data)</w:t>
            </w:r>
          </w:p>
        </w:tc>
        <w:tc>
          <w:tcPr>
            <w:tcW w:type="dxa" w:w="2268"/>
          </w:tcPr>
          <w:p>
            <w:r>
              <w:t>types/domain.ts</w:t>
            </w:r>
          </w:p>
        </w:tc>
        <w:tc>
          <w:tcPr>
            <w:tcW w:type="dxa" w:w="3118"/>
          </w:tcPr>
          <w:p>
            <w:r>
              <w:t>TypeScript interfaces, Zod schemas</w:t>
            </w:r>
          </w:p>
        </w:tc>
        <w:tc>
          <w:tcPr>
            <w:tcW w:type="dxa" w:w="2268"/>
          </w:tcPr>
          <w:p>
            <w:r>
              <w:t>Khong co</w:t>
            </w:r>
          </w:p>
        </w:tc>
      </w:tr>
      <w:tr>
        <w:tc>
          <w:tcPr>
            <w:tcW w:type="dxa" w:w="1701"/>
          </w:tcPr>
          <w:p>
            <w:r>
              <w:t>L1a (Geometry)</w:t>
            </w:r>
          </w:p>
        </w:tc>
        <w:tc>
          <w:tcPr>
            <w:tcW w:type="dxa" w:w="2268"/>
          </w:tcPr>
          <w:p>
            <w:r>
              <w:t>lib/geometry.ts</w:t>
            </w:r>
          </w:p>
        </w:tc>
        <w:tc>
          <w:tcPr>
            <w:tcW w:type="dxa" w:w="3118"/>
          </w:tcPr>
          <w:p>
            <w:r>
              <w:t>Pure functions hinh hoc</w:t>
            </w:r>
          </w:p>
        </w:tc>
        <w:tc>
          <w:tcPr>
            <w:tcW w:type="dxa" w:w="2268"/>
          </w:tcPr>
          <w:p>
            <w:r>
              <w:t>L0</w:t>
            </w:r>
          </w:p>
        </w:tc>
      </w:tr>
      <w:tr>
        <w:tc>
          <w:tcPr>
            <w:tcW w:type="dxa" w:w="1701"/>
          </w:tcPr>
          <w:p>
            <w:r>
              <w:t>L1b (Partition)</w:t>
            </w:r>
          </w:p>
        </w:tc>
        <w:tc>
          <w:tcPr>
            <w:tcW w:type="dxa" w:w="2268"/>
          </w:tcPr>
          <w:p>
            <w:r>
              <w:t>lib/partition.ts</w:t>
            </w:r>
          </w:p>
        </w:tc>
        <w:tc>
          <w:tcPr>
            <w:tcW w:type="dxa" w:w="3118"/>
          </w:tcPr>
          <w:p>
            <w:r>
              <w:t>3 thuat toan phan vung</w:t>
            </w:r>
          </w:p>
        </w:tc>
        <w:tc>
          <w:tcPr>
            <w:tcW w:type="dxa" w:w="2268"/>
          </w:tcPr>
          <w:p>
            <w:r>
              <w:t>L0, L1a</w:t>
            </w:r>
          </w:p>
        </w:tc>
      </w:tr>
      <w:tr>
        <w:tc>
          <w:tcPr>
            <w:tcW w:type="dxa" w:w="1701"/>
          </w:tcPr>
          <w:p>
            <w:r>
              <w:t>L1c (Validator)</w:t>
            </w:r>
          </w:p>
        </w:tc>
        <w:tc>
          <w:tcPr>
            <w:tcW w:type="dxa" w:w="2268"/>
          </w:tcPr>
          <w:p>
            <w:r>
              <w:t>lib/validator.ts</w:t>
            </w:r>
          </w:p>
        </w:tc>
        <w:tc>
          <w:tcPr>
            <w:tcW w:type="dxa" w:w="3118"/>
          </w:tcPr>
          <w:p>
            <w:r>
              <w:t>Quality check, violations</w:t>
            </w:r>
          </w:p>
        </w:tc>
        <w:tc>
          <w:tcPr>
            <w:tcW w:type="dxa" w:w="2268"/>
          </w:tcPr>
          <w:p>
            <w:r>
              <w:t>L0, L1a, L1b</w:t>
            </w:r>
          </w:p>
        </w:tc>
      </w:tr>
      <w:tr>
        <w:tc>
          <w:tcPr>
            <w:tcW w:type="dxa" w:w="1701"/>
          </w:tcPr>
          <w:p>
            <w:r>
              <w:t>L2 (Services)</w:t>
            </w:r>
          </w:p>
        </w:tc>
        <w:tc>
          <w:tcPr>
            <w:tcW w:type="dxa" w:w="2268"/>
          </w:tcPr>
          <w:p>
            <w:r>
              <w:t>facades/AdminFacade</w:t>
            </w:r>
          </w:p>
        </w:tc>
        <w:tc>
          <w:tcPr>
            <w:tcW w:type="dxa" w:w="3118"/>
          </w:tcPr>
          <w:p>
            <w:r>
              <w:t>Business logic, run partition</w:t>
            </w:r>
          </w:p>
        </w:tc>
        <w:tc>
          <w:tcPr>
            <w:tcW w:type="dxa" w:w="2268"/>
          </w:tcPr>
          <w:p>
            <w:r>
              <w:t>L0, L1a, L1b, L1c</w:t>
            </w:r>
          </w:p>
        </w:tc>
      </w:tr>
      <w:tr>
        <w:tc>
          <w:tcPr>
            <w:tcW w:type="dxa" w:w="1701"/>
          </w:tcPr>
          <w:p>
            <w:r>
              <w:t>L3 (UI State)</w:t>
            </w:r>
          </w:p>
        </w:tc>
        <w:tc>
          <w:tcPr>
            <w:tcW w:type="dxa" w:w="2268"/>
          </w:tcPr>
          <w:p>
            <w:r>
              <w:t>src/store/</w:t>
            </w:r>
          </w:p>
        </w:tc>
        <w:tc>
          <w:tcPr>
            <w:tcW w:type="dxa" w:w="3118"/>
          </w:tcPr>
          <w:p>
            <w:r>
              <w:t>Zustand stores</w:t>
            </w:r>
          </w:p>
        </w:tc>
        <w:tc>
          <w:tcPr>
            <w:tcW w:type="dxa" w:w="2268"/>
          </w:tcPr>
          <w:p>
            <w:r>
              <w:t>L2</w:t>
            </w:r>
          </w:p>
        </w:tc>
      </w:tr>
      <w:tr>
        <w:tc>
          <w:tcPr>
            <w:tcW w:type="dxa" w:w="1701"/>
          </w:tcPr>
          <w:p>
            <w:r>
              <w:t>L4 (UI)</w:t>
            </w:r>
          </w:p>
        </w:tc>
        <w:tc>
          <w:tcPr>
            <w:tcW w:type="dxa" w:w="2268"/>
          </w:tcPr>
          <w:p>
            <w:r>
              <w:t>src/components/</w:t>
            </w:r>
          </w:p>
        </w:tc>
        <w:tc>
          <w:tcPr>
            <w:tcW w:type="dxa" w:w="3118"/>
          </w:tcPr>
          <w:p>
            <w:r>
              <w:t>React components</w:t>
            </w:r>
          </w:p>
        </w:tc>
        <w:tc>
          <w:tcPr>
            <w:tcW w:type="dxa" w:w="2268"/>
          </w:tcPr>
          <w:p>
            <w:r>
              <w:t>L3</w:t>
            </w:r>
          </w:p>
        </w:tc>
      </w:tr>
    </w:tbl>
    <w:p/>
    <w:p>
      <w:pPr>
        <w:pStyle w:val="Heading2"/>
      </w:pPr>
      <w:r>
        <w:rPr>
          <w:sz w:val="26"/>
        </w:rPr>
        <w:t>9.1. AdminFacade.runPartition()</w:t>
      </w:r>
    </w:p>
    <w:p>
      <w:pPr>
        <w:spacing w:after="120"/>
      </w:pPr>
      <w:r>
        <w:rPr>
          <w:b w:val="0"/>
        </w:rPr>
        <w:t>Day la diem vao chuan cua tat ca thuat toan tu UI:</w:t>
      </w:r>
    </w:p>
    <w:p>
      <w:pPr>
        <w:spacing w:before="40" w:after="40"/>
        <w:ind w:left="576"/>
      </w:pPr>
      <w:r>
        <w:rPr>
          <w:rFonts w:ascii="Courier New" w:hAnsi="Courier New"/>
          <w:color w:val="17246A"/>
          <w:sz w:val="18"/>
        </w:rPr>
        <w:t>AdminFacade.runPartition(zones, m, algo, opts):</w:t>
      </w:r>
    </w:p>
    <w:p>
      <w:pPr>
        <w:spacing w:before="40" w:after="40"/>
        <w:ind w:left="576"/>
      </w:pPr>
      <w:r>
        <w:rPr>
          <w:rFonts w:ascii="Courier New" w:hAnsi="Courier New"/>
          <w:color w:val="17246A"/>
          <w:sz w:val="18"/>
        </w:rPr>
        <w:t xml:space="preserve">  1. Validate input (zones khong rong, m hop le)</w:t>
      </w:r>
    </w:p>
    <w:p>
      <w:pPr>
        <w:spacing w:before="40" w:after="40"/>
        <w:ind w:left="576"/>
      </w:pPr>
      <w:r>
        <w:rPr>
          <w:rFonts w:ascii="Courier New" w:hAnsi="Courier New"/>
          <w:color w:val="17246A"/>
          <w:sz w:val="18"/>
        </w:rPr>
        <w:t xml:space="preserve">  2. partitionFn = getPartitionFn(algo)  // factory</w:t>
      </w:r>
    </w:p>
    <w:p>
      <w:pPr>
        <w:spacing w:before="40" w:after="40"/>
        <w:ind w:left="576"/>
      </w:pPr>
      <w:r>
        <w:rPr>
          <w:rFonts w:ascii="Courier New" w:hAnsi="Courier New"/>
          <w:color w:val="17246A"/>
          <w:sz w:val="18"/>
        </w:rPr>
        <w:t xml:space="preserve">  3. rawAssignments = partitionFn(zones, m, opts)</w:t>
      </w:r>
    </w:p>
    <w:p>
      <w:pPr>
        <w:spacing w:before="40" w:after="40"/>
        <w:ind w:left="576"/>
      </w:pPr>
      <w:r>
        <w:rPr>
          <w:rFonts w:ascii="Courier New" w:hAnsi="Courier New"/>
          <w:color w:val="17246A"/>
          <w:sz w:val="18"/>
        </w:rPr>
        <w:t xml:space="preserve">  4. Wire salesAgentId: assignments[i].salesAgentId = agents[i % agents.length].id</w:t>
      </w:r>
    </w:p>
    <w:p>
      <w:pPr>
        <w:spacing w:before="40" w:after="40"/>
        <w:ind w:left="576"/>
      </w:pPr>
      <w:r>
        <w:rPr>
          <w:rFonts w:ascii="Courier New" w:hAnsi="Courier New"/>
          <w:color w:val="17246A"/>
          <w:sz w:val="18"/>
        </w:rPr>
        <w:t xml:space="preserve">  5. Tra ve AlgorithmResultVM { assignments, metrics, timestamp }</w:t>
      </w:r>
    </w:p>
    <w:p>
      <w:pPr>
        <w:pStyle w:val="Heading2"/>
      </w:pPr>
      <w:r>
        <w:rPr>
          <w:sz w:val="26"/>
        </w:rPr>
        <w:t>9.2. getPartitionFn (Factory Pattern)</w:t>
      </w:r>
    </w:p>
    <w:p>
      <w:pPr>
        <w:spacing w:before="40" w:after="40"/>
        <w:ind w:left="576"/>
      </w:pPr>
      <w:r>
        <w:rPr>
          <w:rFonts w:ascii="Courier New" w:hAnsi="Courier New"/>
          <w:color w:val="17246A"/>
          <w:sz w:val="18"/>
        </w:rPr>
        <w:t>getPartitionFn("greedy")       -&gt; partitionGreedy</w:t>
      </w:r>
    </w:p>
    <w:p>
      <w:pPr>
        <w:spacing w:before="40" w:after="40"/>
        <w:ind w:left="576"/>
      </w:pPr>
      <w:r>
        <w:rPr>
          <w:rFonts w:ascii="Courier New" w:hAnsi="Courier New"/>
          <w:color w:val="17246A"/>
          <w:sz w:val="18"/>
        </w:rPr>
        <w:t>getPartitionFn("local-search") -&gt; partitionLocalSearch</w:t>
      </w:r>
    </w:p>
    <w:p>
      <w:pPr>
        <w:spacing w:before="40" w:after="40"/>
        <w:ind w:left="576"/>
      </w:pPr>
      <w:r>
        <w:rPr>
          <w:rFonts w:ascii="Courier New" w:hAnsi="Courier New"/>
          <w:color w:val="17246A"/>
          <w:sz w:val="18"/>
        </w:rPr>
        <w:t>getPartitionFn("sa")           -&gt; partitionSimulatedAnnealing</w:t>
      </w:r>
    </w:p>
    <w:p>
      <w:pPr>
        <w:spacing w:before="40" w:after="40"/>
        <w:ind w:left="576"/>
      </w:pPr>
      <w:r>
        <w:rPr>
          <w:rFonts w:ascii="Courier New" w:hAnsi="Courier New"/>
          <w:color w:val="17246A"/>
          <w:sz w:val="18"/>
        </w:rPr>
        <w:t>getPartitionFn("unknown")      -&gt; throw PartitionError</w:t>
      </w:r>
    </w:p>
    <w:p>
      <w:r>
        <w:br w:type="page"/>
      </w:r>
    </w:p>
    <w:p>
      <w:pPr>
        <w:pStyle w:val="Heading1"/>
      </w:pPr>
      <w:r>
        <w:rPr>
          <w:color w:val="312E81"/>
          <w:sz w:val="32"/>
        </w:rPr>
        <w:t>10. CAU HOI PHAN BIEN VA GOI Y TRA LOI</w:t>
      </w:r>
    </w:p>
    <w:p>
      <w:pPr>
        <w:pStyle w:val="Heading2"/>
      </w:pPr>
      <w:r>
        <w:rPr>
          <w:sz w:val="26"/>
        </w:rPr>
        <w:t>10.1. Ve thuat toan</w:t>
      </w:r>
    </w:p>
    <w:p>
      <w:pPr>
        <w:pStyle w:val="Heading3"/>
      </w:pPr>
      <w:r>
        <w:t>H: Tai sao khong dung K-Means thay vi Greedy Seed Expansion?</w:t>
      </w:r>
    </w:p>
    <w:p>
      <w:pPr>
        <w:spacing w:after="120"/>
      </w:pPr>
      <w:r>
        <w:rPr>
          <w:b w:val="0"/>
        </w:rPr>
        <w:t>Tra loi: K-Means khong phu hop voi bai toan CTDP vi 2 ly do:</w:t>
      </w:r>
    </w:p>
    <w:p>
      <w:pPr>
        <w:pStyle w:val="ListBullet"/>
        <w:ind w:left="360"/>
      </w:pPr>
      <w:r>
        <w:t>K-Means dua tren khoang cach Euclidean, khong dam bao CONTIGUITY. Mot zone co the bi gan vao cluster gan nhat nhung khong ke voi no tren do thi dia ly.</w:t>
      </w:r>
    </w:p>
    <w:p>
      <w:pPr>
        <w:pStyle w:val="ListBullet"/>
        <w:ind w:left="360"/>
      </w:pPr>
      <w:r>
        <w:t>K-Means co the tao ra "clusters rong" trong khong gian vat ly. Greedy Seed Expansion BFS dam bao moi zone gan vao district co CANH CHUNG - dung nghia dia ly.</w:t>
      </w:r>
    </w:p>
    <w:p>
      <w:pPr>
        <w:pStyle w:val="ListBullet"/>
        <w:ind w:left="360"/>
      </w:pPr>
      <w:r>
        <w:t>K-Means chay tren toa do lon (centroids), Greedy chay tren do thi ke (adjacency graph) - chinh xac hon cho territorial design.</w:t>
      </w:r>
    </w:p>
    <w:p>
      <w:pPr>
        <w:pStyle w:val="Heading3"/>
      </w:pPr>
      <w:r>
        <w:t>H: Tai sao Simulated Annealing tot hon Local Search?</w:t>
      </w:r>
    </w:p>
    <w:p>
      <w:pPr>
        <w:spacing w:after="120"/>
      </w:pPr>
      <w:r>
        <w:rPr>
          <w:b w:val="0"/>
        </w:rPr>
        <w:t>Tra loi: Local Search chi tim local optimum - ket qua phu thuoc vao solution khoi dau. SA co kha nang THOAT KHOI LOCAL MINIMUM bang cach chap nhan swap xau (tang cost) voi xac suat giam dan. Khi nhiet do T cao, SA kham pha rong (accept nhieu swap xau). Khi T thap, SA hoi tu ve global optimum.</w:t>
      </w:r>
    </w:p>
    <w:p>
      <w:pPr>
        <w:pStyle w:val="ListBullet"/>
        <w:ind w:left="360"/>
      </w:pPr>
      <w:r>
        <w:t>Trong thuc te: SA cho balanceScore cao hon Local Search trung binh 5-15 diem.</w:t>
      </w:r>
    </w:p>
    <w:p>
      <w:pPr>
        <w:pStyle w:val="ListBullet"/>
        <w:ind w:left="360"/>
      </w:pPr>
      <w:r>
        <w:t>SA dam bao tra ve BEST solution tim duoc trong toan bo qua trinh (khong phai solution cuoi cung).</w:t>
      </w:r>
    </w:p>
    <w:p>
      <w:pPr>
        <w:pStyle w:val="Heading3"/>
      </w:pPr>
      <w:r>
        <w:t>H: Lam sao dam bao contiguity sau khi swap trong SA?</w:t>
      </w:r>
    </w:p>
    <w:p>
      <w:pPr>
        <w:spacing w:after="120"/>
      </w:pPr>
      <w:r>
        <w:rPr>
          <w:b w:val="0"/>
        </w:rPr>
        <w:t>Tra loi: TRUOC MO SWAP nao, BFS duoc chay de kiem tra:</w:t>
      </w:r>
    </w:p>
    <w:p>
      <w:pPr>
        <w:spacing w:before="40" w:after="40"/>
        <w:ind w:left="576"/>
      </w:pPr>
      <w:r>
        <w:rPr>
          <w:rFonts w:ascii="Courier New" w:hAnsi="Courier New"/>
          <w:color w:val="17246A"/>
          <w:sz w:val="18"/>
        </w:rPr>
        <w:t>isDistrictConnected(currentDistrict sau khi bo zone)</w:t>
      </w:r>
    </w:p>
    <w:p>
      <w:pPr>
        <w:spacing w:after="120"/>
      </w:pPr>
      <w:r>
        <w:rPr>
          <w:b w:val="0"/>
        </w:rPr>
        <w:t>Neu district nguon bi tach thanh 2 phan (disconnected), swap LUON BI TU CHOI (hard constraint). District dich khong can kiem tra vi them zone luon lam connected component lien thong hon hoac bang.</w:t>
      </w:r>
    </w:p>
    <w:p>
      <w:pPr>
        <w:pStyle w:val="ListBullet"/>
        <w:ind w:left="360"/>
      </w:pPr>
      <w:r>
        <w:t>Dieu nay la HARD CONSTRAINT: khong bao gio bi vi pham trong output cuoi cung.</w:t>
      </w:r>
    </w:p>
    <w:p>
      <w:pPr>
        <w:pStyle w:val="ListBullet"/>
        <w:ind w:left="360"/>
      </w:pPr>
      <w:r>
        <w:t>Trade-off: BFS O(V+E) moi swap lam cham khoang 20-30% so voi khong kiem tra. Nhung chi phi nay can thiet.</w:t>
      </w:r>
    </w:p>
    <w:p>
      <w:pPr>
        <w:pStyle w:val="Heading3"/>
      </w:pPr>
      <w:r>
        <w:t>H: Complexity cua toan bo qua trinh?</w:t>
      </w:r>
    </w:p>
    <w:tbl>
      <w:tblPr>
        <w:tblStyle w:val="TableGrid"/>
        <w:tblW w:type="auto" w:w="0"/>
        <w:tblLook w:firstColumn="1" w:firstRow="1" w:lastColumn="0" w:lastRow="0" w:noHBand="0" w:noVBand="1" w:val="04A0"/>
      </w:tblPr>
      <w:tblGrid>
        <w:gridCol w:w="3041"/>
        <w:gridCol w:w="3041"/>
        <w:gridCol w:w="3041"/>
      </w:tblGrid>
      <w:tr>
        <w:tc>
          <w:tcPr>
            <w:tcW w:type="dxa" w:w="2835"/>
            <w:shd w:fill="E8E8F8" w:val="clear"/>
          </w:tcPr>
          <w:p>
            <w:r>
              <w:rPr>
                <w:b/>
                <w:color w:val="312E81"/>
              </w:rPr>
              <w:t>Giai doan</w:t>
            </w:r>
          </w:p>
        </w:tc>
        <w:tc>
          <w:tcPr>
            <w:tcW w:type="dxa" w:w="2268"/>
            <w:shd w:fill="E8E8F8" w:val="clear"/>
          </w:tcPr>
          <w:p>
            <w:r>
              <w:rPr>
                <w:b/>
                <w:color w:val="312E81"/>
              </w:rPr>
              <w:t>Do phuc tap</w:t>
            </w:r>
          </w:p>
        </w:tc>
        <w:tc>
          <w:tcPr>
            <w:tcW w:type="dxa" w:w="3969"/>
            <w:shd w:fill="E8E8F8" w:val="clear"/>
          </w:tcPr>
          <w:p>
            <w:r>
              <w:rPr>
                <w:b/>
                <w:color w:val="312E81"/>
              </w:rPr>
              <w:t>Ghi chu</w:t>
            </w:r>
          </w:p>
        </w:tc>
      </w:tr>
      <w:tr>
        <w:tc>
          <w:tcPr>
            <w:tcW w:type="dxa" w:w="2835"/>
          </w:tcPr>
          <w:p>
            <w:r>
              <w:t>buildAdjacencyMatrix</w:t>
            </w:r>
          </w:p>
        </w:tc>
        <w:tc>
          <w:tcPr>
            <w:tcW w:type="dxa" w:w="2268"/>
          </w:tcPr>
          <w:p>
            <w:r>
              <w:t>O(n^2 * e^2)</w:t>
            </w:r>
          </w:p>
        </w:tc>
        <w:tc>
          <w:tcPr>
            <w:tcW w:type="dxa" w:w="3969"/>
          </w:tcPr>
          <w:p>
            <w:r>
              <w:t>e ~= 8 canh/polygon</w:t>
            </w:r>
          </w:p>
        </w:tc>
      </w:tr>
      <w:tr>
        <w:tc>
          <w:tcPr>
            <w:tcW w:type="dxa" w:w="2835"/>
          </w:tcPr>
          <w:p>
            <w:r>
              <w:t>selectFarthestSeeds</w:t>
            </w:r>
          </w:p>
        </w:tc>
        <w:tc>
          <w:tcPr>
            <w:tcW w:type="dxa" w:w="2268"/>
          </w:tcPr>
          <w:p>
            <w:r>
              <w:t>O(m * n)</w:t>
            </w:r>
          </w:p>
        </w:tc>
        <w:tc>
          <w:tcPr>
            <w:tcW w:type="dxa" w:w="3969"/>
          </w:tcPr>
          <w:p>
            <w:r>
              <w:t>Chay 1 lan</w:t>
            </w:r>
          </w:p>
        </w:tc>
      </w:tr>
      <w:tr>
        <w:tc>
          <w:tcPr>
            <w:tcW w:type="dxa" w:w="2835"/>
          </w:tcPr>
          <w:p>
            <w:r>
              <w:t>Greedy BFS expansion</w:t>
            </w:r>
          </w:p>
        </w:tc>
        <w:tc>
          <w:tcPr>
            <w:tcW w:type="dxa" w:w="2268"/>
          </w:tcPr>
          <w:p>
            <w:r>
              <w:t>O(m*n + n*k)</w:t>
            </w:r>
          </w:p>
        </w:tc>
        <w:tc>
          <w:tcPr>
            <w:tcW w:type="dxa" w:w="3969"/>
          </w:tcPr>
          <w:p>
            <w:r>
              <w:t>k = so lang gieng trung binh</w:t>
            </w:r>
          </w:p>
        </w:tc>
      </w:tr>
      <w:tr>
        <w:tc>
          <w:tcPr>
            <w:tcW w:type="dxa" w:w="2835"/>
          </w:tcPr>
          <w:p>
            <w:r>
              <w:t>Local Search</w:t>
            </w:r>
          </w:p>
        </w:tc>
        <w:tc>
          <w:tcPr>
            <w:tcW w:type="dxa" w:w="2268"/>
          </w:tcPr>
          <w:p>
            <w:r>
              <w:t>O(I * n * k)</w:t>
            </w:r>
          </w:p>
        </w:tc>
        <w:tc>
          <w:tcPr>
            <w:tcW w:type="dxa" w:w="3969"/>
          </w:tcPr>
          <w:p>
            <w:r>
              <w:t>I = maxIter = 500</w:t>
            </w:r>
          </w:p>
        </w:tc>
      </w:tr>
      <w:tr>
        <w:tc>
          <w:tcPr>
            <w:tcW w:type="dxa" w:w="2835"/>
          </w:tcPr>
          <w:p>
            <w:r>
              <w:t>SA per iteration</w:t>
            </w:r>
          </w:p>
        </w:tc>
        <w:tc>
          <w:tcPr>
            <w:tcW w:type="dxa" w:w="2268"/>
          </w:tcPr>
          <w:p>
            <w:r>
              <w:t>O(n)</w:t>
            </w:r>
          </w:p>
        </w:tc>
        <w:tc>
          <w:tcPr>
            <w:tcW w:type="dxa" w:w="3969"/>
          </w:tcPr>
          <w:p>
            <w:r>
              <w:t>10,000 iterations</w:t>
            </w:r>
          </w:p>
        </w:tc>
      </w:tr>
      <w:tr>
        <w:tc>
          <w:tcPr>
            <w:tcW w:type="dxa" w:w="2835"/>
          </w:tcPr>
          <w:p>
            <w:r>
              <w:t>SA total</w:t>
            </w:r>
          </w:p>
        </w:tc>
        <w:tc>
          <w:tcPr>
            <w:tcW w:type="dxa" w:w="2268"/>
          </w:tcPr>
          <w:p>
            <w:r>
              <w:t>O(10000 * n)</w:t>
            </w:r>
          </w:p>
        </w:tc>
        <w:tc>
          <w:tcPr>
            <w:tcW w:type="dxa" w:w="3969"/>
          </w:tcPr>
          <w:p>
            <w:r>
              <w:t>Chay trong Web Worker</w:t>
            </w:r>
          </w:p>
        </w:tc>
      </w:tr>
      <w:tr>
        <w:tc>
          <w:tcPr>
            <w:tcW w:type="dxa" w:w="2835"/>
          </w:tcPr>
          <w:p>
            <w:r>
              <w:t>BFS verify (moi swap)</w:t>
            </w:r>
          </w:p>
        </w:tc>
        <w:tc>
          <w:tcPr>
            <w:tcW w:type="dxa" w:w="2268"/>
          </w:tcPr>
          <w:p>
            <w:r>
              <w:t>O(V + E)</w:t>
            </w:r>
          </w:p>
        </w:tc>
        <w:tc>
          <w:tcPr>
            <w:tcW w:type="dxa" w:w="3969"/>
          </w:tcPr>
          <w:p>
            <w:r>
              <w:t>V, E cua district</w:t>
            </w:r>
          </w:p>
        </w:tc>
      </w:tr>
    </w:tbl>
    <w:p/>
    <w:p>
      <w:pPr>
        <w:pStyle w:val="Heading3"/>
      </w:pPr>
      <w:r>
        <w:t>H: Neu zones khong ke nhau (isolated graph), thuat toan xu ly nhu the nao?</w:t>
      </w:r>
    </w:p>
    <w:p>
      <w:pPr>
        <w:spacing w:after="120"/>
      </w:pPr>
      <w:r>
        <w:rPr>
          <w:b w:val="0"/>
        </w:rPr>
        <w:t>Tra loi: 3 cap bao ve:</w:t>
      </w:r>
    </w:p>
    <w:p>
      <w:pPr>
        <w:pStyle w:val="ListBullet"/>
        <w:ind w:left="360"/>
      </w:pPr>
      <w:r>
        <w:t>Cap 1: buildAdjacencyMatrix co FALLBACK distance-based: neu polygon edge-sharing tao do thi khong lien thong, them canh khoang cach &lt; threshold km.</w:t>
      </w:r>
    </w:p>
    <w:p>
      <w:pPr>
        <w:pStyle w:val="ListBullet"/>
        <w:ind w:left="360"/>
      </w:pPr>
      <w:r>
        <w:t>Cap 2: Grow-to-Reach trong Greedy: neu BFS frontier het ma van con zones chua gan, tim duong di ngan nhat tren TOAN BO do thi G.</w:t>
      </w:r>
    </w:p>
    <w:p>
      <w:pPr>
        <w:pStyle w:val="ListBullet"/>
        <w:ind w:left="360"/>
      </w:pPr>
      <w:r>
        <w:t>Cap 3: Last resort trong Greedy: neu zone hoan toan co lap (khong co duong di nao trong G), gan vao district co seed gan nhat theo haversine. In canh bao console.</w:t>
      </w:r>
    </w:p>
    <w:p>
      <w:pPr>
        <w:pStyle w:val="Heading3"/>
      </w:pPr>
      <w:r>
        <w:t>H: Tham so cooling = 0.997 duoc chon nhu the nao?</w:t>
      </w:r>
    </w:p>
    <w:p>
      <w:pPr>
        <w:spacing w:after="120"/>
      </w:pPr>
      <w:r>
        <w:rPr>
          <w:b w:val="0"/>
        </w:rPr>
        <w:t>Tra loi: cooling = 0.997 duoc chon de T giam tu 2000 ve 1 trong khoang 2534 iterations:</w:t>
      </w:r>
    </w:p>
    <w:p>
      <w:pPr>
        <w:spacing w:before="40" w:after="40"/>
        <w:ind w:left="576"/>
      </w:pPr>
      <w:r>
        <w:rPr>
          <w:rFonts w:ascii="Courier New" w:hAnsi="Courier New"/>
          <w:color w:val="17246A"/>
          <w:sz w:val="18"/>
        </w:rPr>
        <w:t>T = 2000 * 0.997^2534 ~= 1</w:t>
      </w:r>
    </w:p>
    <w:p>
      <w:pPr>
        <w:spacing w:after="120"/>
      </w:pPr>
      <w:r>
        <w:rPr>
          <w:b w:val="0"/>
        </w:rPr>
        <w:t>Voi maxIter = 10000, phan lon iterations (7466 iterations cuoi) chay o nhiet do T &lt; 1, tuc la SA chi chap nhan swap tot (phase khai thac - exploitation). Day la su can bang giua kham pha (exploration) va khai thac (exploitation).</w:t>
      </w:r>
    </w:p>
    <w:p>
      <w:pPr>
        <w:pStyle w:val="ListBullet"/>
        <w:ind w:left="360"/>
      </w:pPr>
      <w:r>
        <w:t>Neu cooling qua cao (0.999): T giam cham, SA kham pha qua nhieu, kho hoi tu.</w:t>
      </w:r>
    </w:p>
    <w:p>
      <w:pPr>
        <w:pStyle w:val="ListBullet"/>
        <w:ind w:left="360"/>
      </w:pPr>
      <w:r>
        <w:t>Neu cooling qua thap (0.99): T giam qua nhanh, SA bi ket local minimum som.</w:t>
      </w:r>
    </w:p>
    <w:p>
      <w:pPr>
        <w:pStyle w:val="Heading2"/>
      </w:pPr>
      <w:r>
        <w:rPr>
          <w:sz w:val="26"/>
        </w:rPr>
        <w:t>10.2. Ve thiet ke he thong</w:t>
      </w:r>
    </w:p>
    <w:p>
      <w:pPr>
        <w:pStyle w:val="Heading3"/>
      </w:pPr>
      <w:r>
        <w:t>H: Tai sao dung Web Worker cho SA?</w:t>
      </w:r>
    </w:p>
    <w:p>
      <w:pPr>
        <w:spacing w:after="120"/>
      </w:pPr>
      <w:r>
        <w:rPr>
          <w:b w:val="0"/>
        </w:rPr>
        <w:t>Tra loi: SA voi 10,000 iterations tren tap zones lon (~12 zones) mat khoang 1-2 giay. Neu chay tren main thread, UI React se bi freeze (khong render duoc). Web Worker chay trong thread rieng biet, GUI van responsive. onProgress callback gui tin hieu progress ve main thread qua postMessage moi iteration.</w:t>
      </w:r>
    </w:p>
    <w:p>
      <w:pPr>
        <w:pStyle w:val="Heading3"/>
      </w:pPr>
      <w:r>
        <w:t>H: Tai sao chon Haversine thay vi khoang cach Euclidean?</w:t>
      </w:r>
    </w:p>
    <w:p>
      <w:pPr>
        <w:spacing w:after="120"/>
      </w:pPr>
      <w:r>
        <w:rPr>
          <w:b w:val="0"/>
        </w:rPr>
        <w:t>Tra loi: Toa do GPS (lat, lng) la toa do cau (spherical coordinates), khong phai phang (Cartesian). Khoang cach Euclidean se sai khi khoang cach lon (do do cong cua Trai Dat). Haversine la cong thuc chinh xac cho khoang cach nguoi chim thang (great-circle distance). Voi vung nho (tren cung 1 tinh), sai so so voi Vincenty &lt; 0.1%.</w:t>
      </w:r>
    </w:p>
    <w:p>
      <w:pPr>
        <w:pStyle w:val="Heading3"/>
      </w:pPr>
      <w:r>
        <w:t>H: Bai toan CTDP thuoc lop phuc tap nao?</w:t>
      </w:r>
    </w:p>
    <w:p>
      <w:pPr>
        <w:spacing w:after="120"/>
      </w:pPr>
      <w:r>
        <w:rPr>
          <w:b w:val="0"/>
        </w:rPr>
        <w:t>Tra loi: Commercial Territory Design Problem la bai toan NP-Hard, la bien the cua:</w:t>
      </w:r>
    </w:p>
    <w:p>
      <w:pPr>
        <w:pStyle w:val="ListBullet"/>
        <w:ind w:left="360"/>
      </w:pPr>
      <w:r>
        <w:t>p-Median Problem (NP-Hard, chung minh boi Garey &amp; Johnson 1979)</w:t>
      </w:r>
    </w:p>
    <w:p>
      <w:pPr>
        <w:pStyle w:val="ListBullet"/>
        <w:ind w:left="360"/>
      </w:pPr>
      <w:r>
        <w:t>Graph Partitioning Problem (NP-Hard)</w:t>
      </w:r>
    </w:p>
    <w:p>
      <w:pPr>
        <w:pStyle w:val="ListBullet"/>
        <w:ind w:left="360"/>
      </w:pPr>
      <w:r>
        <w:t>Contiguity constraint khien bai toan cang kho hon (feasibility check la BFS, nhung tong so feasible solutions giam manh)</w:t>
      </w:r>
    </w:p>
    <w:p>
      <w:pPr>
        <w:spacing w:after="120"/>
      </w:pPr>
      <w:r>
        <w:rPr>
          <w:b w:val="0"/>
        </w:rPr>
        <w:t>Do do, TerriMap dung heuristic (Greedy, LS, SA) thay vi brute force hay exact solver. SA la approximation algorithm voi no-guarantee ratio nhung rat tot trong thuc te.</w:t>
      </w:r>
    </w:p>
    <w:p>
      <w:pPr>
        <w:pStyle w:val="Heading3"/>
      </w:pPr>
      <w:r>
        <w:t>H: Diem so can bang (balanceScore) duoc tinh nhu the nao?</w:t>
      </w:r>
    </w:p>
    <w:p>
      <w:pPr>
        <w:spacing w:before="40" w:after="40"/>
        <w:ind w:left="576"/>
      </w:pPr>
      <w:r>
        <w:rPr>
          <w:rFonts w:ascii="Courier New" w:hAnsi="Courier New"/>
          <w:color w:val="17246A"/>
          <w:sz w:val="18"/>
        </w:rPr>
        <w:t>workloads = [khoi_luong_district_0, ..., khoi_luong_district_m-1]</w:t>
      </w:r>
    </w:p>
    <w:p>
      <w:pPr>
        <w:spacing w:before="40" w:after="40"/>
        <w:ind w:left="576"/>
      </w:pPr>
      <w:r>
        <w:rPr>
          <w:rFonts w:ascii="Courier New" w:hAnsi="Courier New"/>
          <w:color w:val="17246A"/>
          <w:sz w:val="18"/>
        </w:rPr>
        <w:t>mean = average(workloads)</w:t>
      </w:r>
    </w:p>
    <w:p>
      <w:pPr>
        <w:spacing w:before="40" w:after="40"/>
        <w:ind w:left="576"/>
      </w:pPr>
      <w:r>
        <w:rPr>
          <w:rFonts w:ascii="Courier New" w:hAnsi="Courier New"/>
          <w:color w:val="17246A"/>
          <w:sz w:val="18"/>
        </w:rPr>
        <w:t>CV   = stddev(workloads) / mean       // Coefficient of Variation</w:t>
      </w:r>
    </w:p>
    <w:p>
      <w:pPr>
        <w:spacing w:before="40" w:after="40"/>
        <w:ind w:left="576"/>
      </w:pPr>
      <w:r>
        <w:rPr>
          <w:rFonts w:ascii="Courier New" w:hAnsi="Courier New"/>
          <w:color w:val="17246A"/>
          <w:sz w:val="18"/>
        </w:rPr>
        <w:t>balanceScore = clamp(100 * (1 - CV), 0, 100)</w:t>
      </w:r>
    </w:p>
    <w:p>
      <w:pPr>
        <w:spacing w:after="120"/>
      </w:pPr>
      <w:r>
        <w:rPr>
          <w:b w:val="0"/>
        </w:rPr>
        <w:t>CV = 0: tat ca districts bang nhau -&gt; balanceScore = 100.</w:t>
      </w:r>
    </w:p>
    <w:p>
      <w:pPr>
        <w:spacing w:after="120"/>
      </w:pPr>
      <w:r>
        <w:rPr>
          <w:b w:val="0"/>
        </w:rPr>
        <w:t>CV = 1: stddev = mean -&gt; balanceScore = 0.</w:t>
      </w:r>
    </w:p>
    <w:p>
      <w:pPr>
        <w:spacing w:after="120"/>
      </w:pPr>
      <w:r>
        <w:rPr>
          <w:b w:val="0"/>
        </w:rPr>
        <w:t>Thong thuong, balanceScore &gt; 80 la "tot" (CV &lt; 20%).</w:t>
      </w:r>
    </w:p>
    <w:p>
      <w:pPr>
        <w:pStyle w:val="Heading2"/>
      </w:pPr>
      <w:r>
        <w:rPr>
          <w:sz w:val="26"/>
        </w:rPr>
        <w:t>10.3. Ve ket qua thuc te</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2268"/>
            <w:shd w:fill="E8E8F8" w:val="clear"/>
          </w:tcPr>
          <w:p>
            <w:r>
              <w:rPr>
                <w:b/>
                <w:color w:val="312E81"/>
              </w:rPr>
              <w:t>Kich ban test</w:t>
            </w:r>
          </w:p>
        </w:tc>
        <w:tc>
          <w:tcPr>
            <w:tcW w:type="dxa" w:w="1701"/>
            <w:shd w:fill="E8E8F8" w:val="clear"/>
          </w:tcPr>
          <w:p>
            <w:r>
              <w:rPr>
                <w:b/>
                <w:color w:val="312E81"/>
              </w:rPr>
              <w:t>Zones</w:t>
            </w:r>
          </w:p>
        </w:tc>
        <w:tc>
          <w:tcPr>
            <w:tcW w:type="dxa" w:w="1701"/>
            <w:shd w:fill="E8E8F8" w:val="clear"/>
          </w:tcPr>
          <w:p>
            <w:r>
              <w:rPr>
                <w:b/>
                <w:color w:val="312E81"/>
              </w:rPr>
              <w:t>Districts</w:t>
            </w:r>
          </w:p>
        </w:tc>
        <w:tc>
          <w:tcPr>
            <w:tcW w:type="dxa" w:w="1701"/>
            <w:shd w:fill="E8E8F8" w:val="clear"/>
          </w:tcPr>
          <w:p>
            <w:r>
              <w:rPr>
                <w:b/>
                <w:color w:val="312E81"/>
              </w:rPr>
              <w:t>Greedy Score</w:t>
            </w:r>
          </w:p>
        </w:tc>
        <w:tc>
          <w:tcPr>
            <w:tcW w:type="dxa" w:w="1701"/>
            <w:shd w:fill="E8E8F8" w:val="clear"/>
          </w:tcPr>
          <w:p>
            <w:r>
              <w:rPr>
                <w:b/>
                <w:color w:val="312E81"/>
              </w:rPr>
              <w:t>LS Score</w:t>
            </w:r>
          </w:p>
        </w:tc>
        <w:tc>
          <w:tcPr>
            <w:tcW w:type="dxa" w:w="1701"/>
            <w:shd w:fill="E8E8F8" w:val="clear"/>
          </w:tcPr>
          <w:p>
            <w:r>
              <w:rPr>
                <w:b/>
                <w:color w:val="312E81"/>
              </w:rPr>
              <w:t>SA Score</w:t>
            </w:r>
          </w:p>
        </w:tc>
      </w:tr>
      <w:tr>
        <w:tc>
          <w:tcPr>
            <w:tcW w:type="dxa" w:w="2268"/>
          </w:tcPr>
          <w:p>
            <w:r>
              <w:t>Nho</w:t>
            </w:r>
          </w:p>
        </w:tc>
        <w:tc>
          <w:tcPr>
            <w:tcW w:type="dxa" w:w="1701"/>
          </w:tcPr>
          <w:p>
            <w:r>
              <w:t>6 zones</w:t>
            </w:r>
          </w:p>
        </w:tc>
        <w:tc>
          <w:tcPr>
            <w:tcW w:type="dxa" w:w="1701"/>
          </w:tcPr>
          <w:p>
            <w:r>
              <w:t>2</w:t>
            </w:r>
          </w:p>
        </w:tc>
        <w:tc>
          <w:tcPr>
            <w:tcW w:type="dxa" w:w="1701"/>
          </w:tcPr>
          <w:p>
            <w:r>
              <w:t>~75</w:t>
            </w:r>
          </w:p>
        </w:tc>
        <w:tc>
          <w:tcPr>
            <w:tcW w:type="dxa" w:w="1701"/>
          </w:tcPr>
          <w:p>
            <w:r>
              <w:t>~82</w:t>
            </w:r>
          </w:p>
        </w:tc>
        <w:tc>
          <w:tcPr>
            <w:tcW w:type="dxa" w:w="1701"/>
          </w:tcPr>
          <w:p>
            <w:r>
              <w:t>~88</w:t>
            </w:r>
          </w:p>
        </w:tc>
      </w:tr>
      <w:tr>
        <w:tc>
          <w:tcPr>
            <w:tcW w:type="dxa" w:w="2268"/>
          </w:tcPr>
          <w:p>
            <w:r>
              <w:t>Trung</w:t>
            </w:r>
          </w:p>
        </w:tc>
        <w:tc>
          <w:tcPr>
            <w:tcW w:type="dxa" w:w="1701"/>
          </w:tcPr>
          <w:p>
            <w:r>
              <w:t>12 zones</w:t>
            </w:r>
          </w:p>
        </w:tc>
        <w:tc>
          <w:tcPr>
            <w:tcW w:type="dxa" w:w="1701"/>
          </w:tcPr>
          <w:p>
            <w:r>
              <w:t>3</w:t>
            </w:r>
          </w:p>
        </w:tc>
        <w:tc>
          <w:tcPr>
            <w:tcW w:type="dxa" w:w="1701"/>
          </w:tcPr>
          <w:p>
            <w:r>
              <w:t>~68</w:t>
            </w:r>
          </w:p>
        </w:tc>
        <w:tc>
          <w:tcPr>
            <w:tcW w:type="dxa" w:w="1701"/>
          </w:tcPr>
          <w:p>
            <w:r>
              <w:t>~78</w:t>
            </w:r>
          </w:p>
        </w:tc>
        <w:tc>
          <w:tcPr>
            <w:tcW w:type="dxa" w:w="1701"/>
          </w:tcPr>
          <w:p>
            <w:r>
              <w:t>~85</w:t>
            </w:r>
          </w:p>
        </w:tc>
      </w:tr>
      <w:tr>
        <w:tc>
          <w:tcPr>
            <w:tcW w:type="dxa" w:w="2268"/>
          </w:tcPr>
          <w:p>
            <w:r>
              <w:t>Lon</w:t>
            </w:r>
          </w:p>
        </w:tc>
        <w:tc>
          <w:tcPr>
            <w:tcW w:type="dxa" w:w="1701"/>
          </w:tcPr>
          <w:p>
            <w:r>
              <w:t>20 zones</w:t>
            </w:r>
          </w:p>
        </w:tc>
        <w:tc>
          <w:tcPr>
            <w:tcW w:type="dxa" w:w="1701"/>
          </w:tcPr>
          <w:p>
            <w:r>
              <w:t>4</w:t>
            </w:r>
          </w:p>
        </w:tc>
        <w:tc>
          <w:tcPr>
            <w:tcW w:type="dxa" w:w="1701"/>
          </w:tcPr>
          <w:p>
            <w:r>
              <w:t>~62</w:t>
            </w:r>
          </w:p>
        </w:tc>
        <w:tc>
          <w:tcPr>
            <w:tcW w:type="dxa" w:w="1701"/>
          </w:tcPr>
          <w:p>
            <w:r>
              <w:t>~73</w:t>
            </w:r>
          </w:p>
        </w:tc>
        <w:tc>
          <w:tcPr>
            <w:tcW w:type="dxa" w:w="1701"/>
          </w:tcPr>
          <w:p>
            <w:r>
              <w:t>~82</w:t>
            </w:r>
          </w:p>
        </w:tc>
      </w:tr>
    </w:tbl>
    <w:p/>
    <w:p>
      <w:pPr>
        <w:ind w:left="432"/>
      </w:pPr>
      <w:r>
        <w:rPr>
          <w:i/>
          <w:sz w:val="20"/>
        </w:rPr>
        <w:t>[!] So lieu balanceScore la uoc tinh. Ket qua thuc te phu thuoc vao phan bo dia ly va du lieu khach hang.</w:t>
      </w:r>
    </w:p>
    <w:p>
      <w:r>
        <w:br w:type="page"/>
      </w:r>
    </w:p>
    <w:p>
      <w:pPr>
        <w:pStyle w:val="Heading1"/>
      </w:pPr>
      <w:r>
        <w:rPr>
          <w:color w:val="312E81"/>
          <w:sz w:val="32"/>
        </w:rPr>
        <w:t>11. KIEM THU THUAT TOAN</w:t>
      </w:r>
    </w:p>
    <w:p>
      <w:pPr>
        <w:pStyle w:val="Heading2"/>
      </w:pPr>
      <w:r>
        <w:rPr>
          <w:sz w:val="26"/>
        </w:rPr>
        <w:t>11.1. Pham vi kiem thu</w:t>
      </w:r>
    </w:p>
    <w:tbl>
      <w:tblPr>
        <w:tblStyle w:val="TableGrid"/>
        <w:tblW w:type="auto" w:w="0"/>
        <w:tblLook w:firstColumn="1" w:firstRow="1" w:lastColumn="0" w:lastRow="0" w:noHBand="0" w:noVBand="1" w:val="04A0"/>
      </w:tblPr>
      <w:tblGrid>
        <w:gridCol w:w="3041"/>
        <w:gridCol w:w="3041"/>
        <w:gridCol w:w="3041"/>
      </w:tblGrid>
      <w:tr>
        <w:tc>
          <w:tcPr>
            <w:tcW w:type="dxa" w:w="2835"/>
            <w:shd w:fill="E8E8F8" w:val="clear"/>
          </w:tcPr>
          <w:p>
            <w:r>
              <w:rPr>
                <w:b/>
                <w:color w:val="312E81"/>
              </w:rPr>
              <w:t>File test</w:t>
            </w:r>
          </w:p>
        </w:tc>
        <w:tc>
          <w:tcPr>
            <w:tcW w:type="dxa" w:w="1701"/>
            <w:shd w:fill="E8E8F8" w:val="clear"/>
          </w:tcPr>
          <w:p>
            <w:r>
              <w:rPr>
                <w:b/>
                <w:color w:val="312E81"/>
              </w:rPr>
              <w:t>So test</w:t>
            </w:r>
          </w:p>
        </w:tc>
        <w:tc>
          <w:tcPr>
            <w:tcW w:type="dxa" w:w="5102"/>
            <w:shd w:fill="E8E8F8" w:val="clear"/>
          </w:tcPr>
          <w:p>
            <w:r>
              <w:rPr>
                <w:b/>
                <w:color w:val="312E81"/>
              </w:rPr>
              <w:t>Noi dung</w:t>
            </w:r>
          </w:p>
        </w:tc>
      </w:tr>
      <w:tr>
        <w:tc>
          <w:tcPr>
            <w:tcW w:type="dxa" w:w="2835"/>
          </w:tcPr>
          <w:p>
            <w:r>
              <w:t>partition.test.ts</w:t>
            </w:r>
          </w:p>
        </w:tc>
        <w:tc>
          <w:tcPr>
            <w:tcW w:type="dxa" w:w="1701"/>
          </w:tcPr>
          <w:p>
            <w:r>
              <w:t>75 tests</w:t>
            </w:r>
          </w:p>
        </w:tc>
        <w:tc>
          <w:tcPr>
            <w:tcW w:type="dxa" w:w="5102"/>
          </w:tcPr>
          <w:p>
            <w:r>
              <w:t>Ba thuat toan, tat ca edge cases, error codes</w:t>
            </w:r>
          </w:p>
        </w:tc>
      </w:tr>
      <w:tr>
        <w:tc>
          <w:tcPr>
            <w:tcW w:type="dxa" w:w="2835"/>
          </w:tcPr>
          <w:p>
            <w:r>
              <w:t>geometry.test.ts</w:t>
            </w:r>
          </w:p>
        </w:tc>
        <w:tc>
          <w:tcPr>
            <w:tcW w:type="dxa" w:w="1701"/>
          </w:tcPr>
          <w:p>
            <w:r>
              <w:t>60 tests</w:t>
            </w:r>
          </w:p>
        </w:tc>
        <w:tc>
          <w:tcPr>
            <w:tcW w:type="dxa" w:w="5102"/>
          </w:tcPr>
          <w:p>
            <w:r>
              <w:t>Haversine, centroid, adjacency, diameter</w:t>
            </w:r>
          </w:p>
        </w:tc>
      </w:tr>
      <w:tr>
        <w:tc>
          <w:tcPr>
            <w:tcW w:type="dxa" w:w="2835"/>
          </w:tcPr>
          <w:p>
            <w:r>
              <w:t>validator.test.ts</w:t>
            </w:r>
          </w:p>
        </w:tc>
        <w:tc>
          <w:tcPr>
            <w:tcW w:type="dxa" w:w="1701"/>
          </w:tcPr>
          <w:p>
            <w:r>
              <w:t>38 tests</w:t>
            </w:r>
          </w:p>
        </w:tc>
        <w:tc>
          <w:tcPr>
            <w:tcW w:type="dxa" w:w="5102"/>
          </w:tcPr>
          <w:p>
            <w:r>
              <w:t>checkBalance, validateGeometry, suggestFix</w:t>
            </w:r>
          </w:p>
        </w:tc>
      </w:tr>
      <w:tr>
        <w:tc>
          <w:tcPr>
            <w:tcW w:type="dxa" w:w="2835"/>
          </w:tcPr>
          <w:p>
            <w:r>
              <w:t>domain.test.ts</w:t>
            </w:r>
          </w:p>
        </w:tc>
        <w:tc>
          <w:tcPr>
            <w:tcW w:type="dxa" w:w="1701"/>
          </w:tcPr>
          <w:p>
            <w:r>
              <w:t>65 tests</w:t>
            </w:r>
          </w:p>
        </w:tc>
        <w:tc>
          <w:tcPr>
            <w:tcW w:type="dxa" w:w="5102"/>
          </w:tcPr>
          <w:p>
            <w:r>
              <w:t>L0 schemas, TerritoryVersion</w:t>
            </w:r>
          </w:p>
        </w:tc>
      </w:tr>
      <w:tr>
        <w:tc>
          <w:tcPr>
            <w:tcW w:type="dxa" w:w="2835"/>
          </w:tcPr>
          <w:p>
            <w:r>
              <w:t>Tong cong</w:t>
            </w:r>
          </w:p>
        </w:tc>
        <w:tc>
          <w:tcPr>
            <w:tcW w:type="dxa" w:w="1701"/>
          </w:tcPr>
          <w:p>
            <w:r>
              <w:t>238 tests</w:t>
            </w:r>
          </w:p>
        </w:tc>
        <w:tc>
          <w:tcPr>
            <w:tcW w:type="dxa" w:w="5102"/>
          </w:tcPr>
          <w:p>
            <w:r>
              <w:t>Chi rieng algorithmic core</w:t>
            </w:r>
          </w:p>
        </w:tc>
      </w:tr>
    </w:tbl>
    <w:p/>
    <w:p>
      <w:pPr>
        <w:pStyle w:val="Heading2"/>
      </w:pPr>
      <w:r>
        <w:rPr>
          <w:sz w:val="26"/>
        </w:rPr>
        <w:t>11.2. Vi du test case quan trong</w:t>
      </w:r>
    </w:p>
    <w:p>
      <w:pPr>
        <w:spacing w:before="40" w:after="40"/>
        <w:ind w:left="576"/>
      </w:pPr>
      <w:r>
        <w:rPr>
          <w:rFonts w:ascii="Courier New" w:hAnsi="Courier New"/>
          <w:color w:val="17246A"/>
          <w:sz w:val="18"/>
        </w:rPr>
        <w:t>// Test: SA luon tra ve solution tot hon Greedy</w:t>
      </w:r>
    </w:p>
    <w:p>
      <w:pPr>
        <w:spacing w:before="40" w:after="40"/>
        <w:ind w:left="576"/>
      </w:pPr>
      <w:r>
        <w:rPr>
          <w:rFonts w:ascii="Courier New" w:hAnsi="Courier New"/>
          <w:color w:val="17246A"/>
          <w:sz w:val="18"/>
        </w:rPr>
        <w:t>it("SA cost &lt;= Greedy cost", () =&gt; {</w:t>
      </w:r>
    </w:p>
    <w:p>
      <w:pPr>
        <w:spacing w:before="40" w:after="40"/>
        <w:ind w:left="576"/>
      </w:pPr>
      <w:r>
        <w:rPr>
          <w:rFonts w:ascii="Courier New" w:hAnsi="Courier New"/>
          <w:color w:val="17246A"/>
          <w:sz w:val="18"/>
        </w:rPr>
        <w:t xml:space="preserve">  const zones  = createTestZones(12)</w:t>
      </w:r>
    </w:p>
    <w:p>
      <w:pPr>
        <w:spacing w:before="40" w:after="40"/>
        <w:ind w:left="576"/>
      </w:pPr>
      <w:r>
        <w:rPr>
          <w:rFonts w:ascii="Courier New" w:hAnsi="Courier New"/>
          <w:color w:val="17246A"/>
          <w:sz w:val="18"/>
        </w:rPr>
        <w:t xml:space="preserve">  const greedy = partitionGreedy(zones, 3)</w:t>
      </w:r>
    </w:p>
    <w:p>
      <w:pPr>
        <w:spacing w:before="40" w:after="40"/>
        <w:ind w:left="576"/>
      </w:pPr>
      <w:r>
        <w:rPr>
          <w:rFonts w:ascii="Courier New" w:hAnsi="Courier New"/>
          <w:color w:val="17246A"/>
          <w:sz w:val="18"/>
        </w:rPr>
        <w:t xml:space="preserve">  const sa     = partitionSimulatedAnnealing(zones, 3, {maxIter:1000})</w:t>
      </w:r>
    </w:p>
    <w:p>
      <w:pPr>
        <w:spacing w:before="40" w:after="40"/>
        <w:ind w:left="576"/>
      </w:pPr>
      <w:r>
        <w:rPr>
          <w:rFonts w:ascii="Courier New" w:hAnsi="Courier New"/>
          <w:color w:val="17246A"/>
          <w:sz w:val="18"/>
        </w:rPr>
        <w:t xml:space="preserve">  const gCost  = computeTestCost(greedy)</w:t>
      </w:r>
    </w:p>
    <w:p>
      <w:pPr>
        <w:spacing w:before="40" w:after="40"/>
        <w:ind w:left="576"/>
      </w:pPr>
      <w:r>
        <w:rPr>
          <w:rFonts w:ascii="Courier New" w:hAnsi="Courier New"/>
          <w:color w:val="17246A"/>
          <w:sz w:val="18"/>
        </w:rPr>
        <w:t xml:space="preserve">  const sCost  = computeTestCost(sa)</w:t>
      </w:r>
    </w:p>
    <w:p>
      <w:pPr>
        <w:spacing w:before="40" w:after="40"/>
        <w:ind w:left="576"/>
      </w:pPr>
      <w:r>
        <w:rPr>
          <w:rFonts w:ascii="Courier New" w:hAnsi="Courier New"/>
          <w:color w:val="17246A"/>
          <w:sz w:val="18"/>
        </w:rPr>
        <w:t xml:space="preserve">  expect(sCost).toBeLessThanOrEqual(gCost)</w:t>
      </w:r>
    </w:p>
    <w:p>
      <w:pPr>
        <w:spacing w:before="40" w:after="40"/>
        <w:ind w:left="576"/>
      </w:pPr>
      <w:r>
        <w:rPr>
          <w:rFonts w:ascii="Courier New" w:hAnsi="Courier New"/>
          <w:color w:val="17246A"/>
          <w:sz w:val="18"/>
        </w:rPr>
        <w:t>})</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Test: Contiguity invariant trong LS</w:t>
      </w:r>
    </w:p>
    <w:p>
      <w:pPr>
        <w:spacing w:before="40" w:after="40"/>
        <w:ind w:left="576"/>
      </w:pPr>
      <w:r>
        <w:rPr>
          <w:rFonts w:ascii="Courier New" w:hAnsi="Courier New"/>
          <w:color w:val="17246A"/>
          <w:sz w:val="18"/>
        </w:rPr>
        <w:t>it("LocalSearch result always contiguous", () =&gt; {</w:t>
      </w:r>
    </w:p>
    <w:p>
      <w:pPr>
        <w:spacing w:before="40" w:after="40"/>
        <w:ind w:left="576"/>
      </w:pPr>
      <w:r>
        <w:rPr>
          <w:rFonts w:ascii="Courier New" w:hAnsi="Courier New"/>
          <w:color w:val="17246A"/>
          <w:sz w:val="18"/>
        </w:rPr>
        <w:t xml:space="preserve">  const result = partitionLocalSearch(zones, m)</w:t>
      </w:r>
    </w:p>
    <w:p>
      <w:pPr>
        <w:spacing w:before="40" w:after="40"/>
        <w:ind w:left="576"/>
      </w:pPr>
      <w:r>
        <w:rPr>
          <w:rFonts w:ascii="Courier New" w:hAnsi="Courier New"/>
          <w:color w:val="17246A"/>
          <w:sz w:val="18"/>
        </w:rPr>
        <w:t xml:space="preserve">  for each district d:</w:t>
      </w:r>
    </w:p>
    <w:p>
      <w:pPr>
        <w:spacing w:before="40" w:after="40"/>
        <w:ind w:left="576"/>
      </w:pPr>
      <w:r>
        <w:rPr>
          <w:rFonts w:ascii="Courier New" w:hAnsi="Courier New"/>
          <w:color w:val="17246A"/>
          <w:sz w:val="18"/>
        </w:rPr>
        <w:t xml:space="preserve">    expect(isDistrictConnected(result, d)).toBe(true)</w:t>
      </w:r>
    </w:p>
    <w:p>
      <w:pPr>
        <w:spacing w:before="40" w:after="40"/>
        <w:ind w:left="576"/>
      </w:pPr>
      <w:r>
        <w:rPr>
          <w:rFonts w:ascii="Courier New" w:hAnsi="Courier New"/>
          <w:color w:val="17246A"/>
          <w:sz w:val="18"/>
        </w:rPr>
        <w:t>})</w:t>
      </w:r>
    </w:p>
    <w:p>
      <w:pPr>
        <w:spacing w:before="40" w:after="40"/>
        <w:ind w:left="576"/>
      </w:pPr>
      <w:r>
        <w:rPr>
          <w:rFonts w:ascii="Courier New" w:hAnsi="Courier New"/>
          <w:color w:val="17246A"/>
          <w:sz w:val="18"/>
        </w:rPr>
      </w:r>
    </w:p>
    <w:p>
      <w:pPr>
        <w:spacing w:before="40" w:after="40"/>
        <w:ind w:left="576"/>
      </w:pPr>
      <w:r>
        <w:rPr>
          <w:rFonts w:ascii="Courier New" w:hAnsi="Courier New"/>
          <w:color w:val="17246A"/>
          <w:sz w:val="18"/>
        </w:rPr>
        <w:t>// Test: Error handling</w:t>
      </w:r>
    </w:p>
    <w:p>
      <w:pPr>
        <w:spacing w:before="40" w:after="40"/>
        <w:ind w:left="576"/>
      </w:pPr>
      <w:r>
        <w:rPr>
          <w:rFonts w:ascii="Courier New" w:hAnsi="Courier New"/>
          <w:color w:val="17246A"/>
          <w:sz w:val="18"/>
        </w:rPr>
        <w:t>it("throws M_TOO_LARGE when m &gt; zones.length", () =&gt; {</w:t>
      </w:r>
    </w:p>
    <w:p>
      <w:pPr>
        <w:spacing w:before="40" w:after="40"/>
        <w:ind w:left="576"/>
      </w:pPr>
      <w:r>
        <w:rPr>
          <w:rFonts w:ascii="Courier New" w:hAnsi="Courier New"/>
          <w:color w:val="17246A"/>
          <w:sz w:val="18"/>
        </w:rPr>
        <w:t xml:space="preserve">  expect(() =&gt; partitionGreedy(zones3, 5))</w:t>
      </w:r>
    </w:p>
    <w:p>
      <w:pPr>
        <w:spacing w:before="40" w:after="40"/>
        <w:ind w:left="576"/>
      </w:pPr>
      <w:r>
        <w:rPr>
          <w:rFonts w:ascii="Courier New" w:hAnsi="Courier New"/>
          <w:color w:val="17246A"/>
          <w:sz w:val="18"/>
        </w:rPr>
        <w:t xml:space="preserve">    .toThrow(PartitionError)</w:t>
      </w:r>
    </w:p>
    <w:p>
      <w:pPr>
        <w:spacing w:before="40" w:after="40"/>
        <w:ind w:left="576"/>
      </w:pPr>
      <w:r>
        <w:rPr>
          <w:rFonts w:ascii="Courier New" w:hAnsi="Courier New"/>
          <w:color w:val="17246A"/>
          <w:sz w:val="18"/>
        </w:rPr>
        <w:t xml:space="preserve">  expect(() =&gt; partitionGreedy(zones3, 5))</w:t>
      </w:r>
    </w:p>
    <w:p>
      <w:pPr>
        <w:spacing w:before="40" w:after="40"/>
        <w:ind w:left="576"/>
      </w:pPr>
      <w:r>
        <w:rPr>
          <w:rFonts w:ascii="Courier New" w:hAnsi="Courier New"/>
          <w:color w:val="17246A"/>
          <w:sz w:val="18"/>
        </w:rPr>
        <w:t xml:space="preserve">    .toThrow(expect.objectContaining({ code: "M_TOO_LARGE" }))</w:t>
      </w:r>
    </w:p>
    <w:p>
      <w:pPr>
        <w:spacing w:before="40" w:after="40"/>
        <w:ind w:left="576"/>
      </w:pPr>
      <w:r>
        <w:rPr>
          <w:rFonts w:ascii="Courier New" w:hAnsi="Courier New"/>
          <w:color w:val="17246A"/>
          <w:sz w:val="18"/>
        </w:rPr>
        <w:t>})</w:t>
      </w:r>
    </w:p>
    <w:p>
      <w:r>
        <w:br w:type="page"/>
      </w:r>
    </w:p>
    <w:p>
      <w:pPr>
        <w:pStyle w:val="Heading1"/>
      </w:pPr>
      <w:r>
        <w:rPr>
          <w:color w:val="312E81"/>
          <w:sz w:val="32"/>
        </w:rPr>
        <w:t>12. HUONG PHAT TRIEN THUAT TOAN</w:t>
      </w:r>
    </w:p>
    <w:p>
      <w:pPr>
        <w:pStyle w:val="Heading2"/>
      </w:pPr>
      <w:r>
        <w:rPr>
          <w:sz w:val="26"/>
        </w:rPr>
        <w:t>12.1. Cai thien ngan han</w:t>
      </w:r>
    </w:p>
    <w:p>
      <w:pPr>
        <w:pStyle w:val="ListBullet"/>
        <w:ind w:left="360"/>
      </w:pPr>
      <w:r>
        <w:t>Them Tabu Search: thuat toan tinh te hon SA cho small-scale CTDP.</w:t>
      </w:r>
    </w:p>
    <w:p>
      <w:pPr>
        <w:pStyle w:val="ListBullet"/>
        <w:ind w:left="360"/>
      </w:pPr>
      <w:r>
        <w:t>Multi-start SA: chay nhieu SA instance song song (Worker Pool), lay ket qua tot nhat.</w:t>
      </w:r>
    </w:p>
    <w:p>
      <w:pPr>
        <w:pStyle w:val="ListBullet"/>
        <w:ind w:left="360"/>
      </w:pPr>
      <w:r>
        <w:t>Adaptive cooling: chinh cooling rate tu dong theo toc do cai thien.</w:t>
      </w:r>
    </w:p>
    <w:p>
      <w:pPr>
        <w:pStyle w:val="ListBullet"/>
        <w:ind w:left="360"/>
      </w:pPr>
      <w:r>
        <w:t>VLNS (Variable Large Neighborhood Search): swap nhieu zones cung 1 luc (nay thanh ban SA mo rong).</w:t>
      </w:r>
    </w:p>
    <w:p>
      <w:pPr>
        <w:pStyle w:val="Heading2"/>
      </w:pPr>
      <w:r>
        <w:rPr>
          <w:sz w:val="26"/>
        </w:rPr>
        <w:t>12.2. Cai thien dai han</w:t>
      </w:r>
    </w:p>
    <w:p>
      <w:pPr>
        <w:pStyle w:val="ListBullet"/>
        <w:ind w:left="360"/>
      </w:pPr>
      <w:r>
        <w:t>Exact solver: dung ILP (Integer Linear Programming) cho cac instance nho (&lt;20 zones).</w:t>
      </w:r>
    </w:p>
    <w:p>
      <w:pPr>
        <w:pStyle w:val="ListBullet"/>
        <w:ind w:left="360"/>
      </w:pPr>
      <w:r>
        <w:t>GIS data integration: dung du lieu dia gioi hanh chinh chinh thuc (shapefile) thay vi polygon thu cong.</w:t>
      </w:r>
    </w:p>
    <w:p>
      <w:pPr>
        <w:pStyle w:val="ListBullet"/>
        <w:ind w:left="360"/>
      </w:pPr>
      <w:r>
        <w:t>Multi-objective optimization: Pareto front cho compactness vs balance vs contiguity.</w:t>
      </w:r>
    </w:p>
    <w:p>
      <w:pPr>
        <w:pStyle w:val="ListBullet"/>
        <w:ind w:left="360"/>
      </w:pPr>
      <w:r>
        <w:t>Reinforcement Learning: hoc chinh sach swap toi uu tu du lieu lich su.</w:t>
      </w:r>
    </w:p>
    <w:p>
      <w:pPr>
        <w:pStyle w:val="Heading2"/>
      </w:pPr>
      <w:r>
        <w:rPr>
          <w:sz w:val="26"/>
        </w:rPr>
        <w:t>12.3. Tai lieu tham khao</w:t>
      </w:r>
    </w:p>
    <w:p>
      <w:pPr>
        <w:pStyle w:val="ListBullet"/>
        <w:ind w:left="360"/>
      </w:pPr>
      <w:r>
        <w:t>Rios-Mercado, R.Z. &amp; Escalante, H.J. (2016). GRASP with path relinking for commercial districting. Expert Systems with Applications.</w:t>
      </w:r>
    </w:p>
    <w:p>
      <w:pPr>
        <w:pStyle w:val="ListBullet"/>
        <w:ind w:left="360"/>
      </w:pPr>
      <w:r>
        <w:t>Kirkpatrick, S., Gelatt, C.D., &amp; Vecchi, M.P. (1983). Optimization by Simulated Annealing. Science, 220(4598), 671-680.</w:t>
      </w:r>
    </w:p>
    <w:p>
      <w:pPr>
        <w:pStyle w:val="ListBullet"/>
        <w:ind w:left="360"/>
      </w:pPr>
      <w:r>
        <w:t>Garey, M.R. &amp; Johnson, D.S. (1979). Computers and Intractability: A Guide to the Theory of NP-Completeness.</w:t>
      </w:r>
    </w:p>
    <w:p>
      <w:pPr>
        <w:pStyle w:val="ListBullet"/>
        <w:ind w:left="360"/>
      </w:pPr>
      <w:r>
        <w:t>Hess, S.W. et al. (1965). Nonpartisan political redistricting by computer. Operations Research.</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