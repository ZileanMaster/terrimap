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Rule="auto" w:line="252"/>
      </w:pPr>
      <w:r>
        <w:rPr>
          <w:rFonts w:ascii="Calibri" w:hAnsi="Calibri"/>
          <w:b/>
          <w:i w:val="0"/>
          <w:color w:val="1F4D78"/>
          <w:sz w:val="36"/>
        </w:rPr>
        <w:t>Kiến Trúc Frontend TerriMap (`src`)</w:t>
      </w:r>
    </w:p>
    <w:p>
      <w:pPr>
        <w:spacing w:before="0" w:after="120" w:lineRule="auto" w:line="300"/>
      </w:pPr>
      <w:r>
        <w:rPr>
          <w:rFonts w:ascii="Calibri" w:hAnsi="Calibri"/>
          <w:b w:val="0"/>
          <w:i w:val="0"/>
          <w:sz w:val="22"/>
        </w:rPr>
        <w:t xml:space="preserve">Tài liệu này mô tả chi tiết phần </w:t>
      </w:r>
      <w:r>
        <w:rPr>
          <w:rFonts w:ascii="Calibri" w:hAnsi="Calibri"/>
          <w:b/>
          <w:i w:val="0"/>
          <w:sz w:val="22"/>
        </w:rPr>
        <w:t>frontend</w:t>
      </w:r>
      <w:r>
        <w:rPr>
          <w:rFonts w:ascii="Calibri" w:hAnsi="Calibri"/>
          <w:b w:val="0"/>
          <w:i w:val="0"/>
          <w:sz w:val="22"/>
        </w:rPr>
        <w:t xml:space="preserve"> của TerriMap nằm trong thư mục </w:t>
      </w:r>
      <w:r>
        <w:rPr>
          <w:rFonts w:ascii="Consolas" w:hAnsi="Consolas"/>
          <w:b w:val="0"/>
          <w:i w:val="0"/>
          <w:color w:val="333333"/>
          <w:sz w:val="22"/>
        </w:rPr>
        <w:t>src/</w:t>
      </w:r>
      <w:r>
        <w:rPr>
          <w:rFonts w:ascii="Calibri" w:hAnsi="Calibri"/>
          <w:b w:val="0"/>
          <w:i w:val="0"/>
          <w:sz w:val="22"/>
        </w:rPr>
        <w:t>: cấu trúc thư mục, vai trò của từng lớp, luồng khởi động ứng dụng, cách dữ liệu đi qua UI, và nơi cần chỉnh khi muốn thay đổi giao diện hoặc hành vi.</w:t>
      </w:r>
    </w:p>
    <w:p>
      <w:pPr>
        <w:spacing w:before="0" w:after="120" w:lineRule="auto" w:line="300"/>
      </w:pPr>
      <w:r>
        <w:rPr>
          <w:rFonts w:ascii="Calibri" w:hAnsi="Calibri"/>
          <w:b w:val="0"/>
          <w:i w:val="0"/>
          <w:sz w:val="22"/>
        </w:rPr>
        <w:t>Tài liệu được viết để phục vụ:</w:t>
      </w:r>
    </w:p>
    <w:p>
      <w:pPr>
        <w:pStyle w:val="ListBullet"/>
        <w:spacing w:before="0" w:after="80" w:lineRule="auto" w:line="300"/>
        <w:ind w:left="360" w:hanging="270"/>
      </w:pPr>
      <w:r>
        <w:rPr>
          <w:rFonts w:ascii="Calibri" w:hAnsi="Calibri"/>
          <w:b w:val="0"/>
          <w:i w:val="0"/>
          <w:sz w:val="22"/>
        </w:rPr>
        <w:t>người mới cần hiểu nhanh mã nguồn frontend;</w:t>
      </w:r>
    </w:p>
    <w:p>
      <w:pPr>
        <w:pStyle w:val="ListBullet"/>
        <w:spacing w:before="0" w:after="80" w:lineRule="auto" w:line="300"/>
        <w:ind w:left="360" w:hanging="270"/>
      </w:pPr>
      <w:r>
        <w:rPr>
          <w:rFonts w:ascii="Calibri" w:hAnsi="Calibri"/>
          <w:b w:val="0"/>
          <w:i w:val="0"/>
          <w:sz w:val="22"/>
        </w:rPr>
        <w:t>người chỉnh sửa UI/UX;</w:t>
      </w:r>
    </w:p>
    <w:p>
      <w:pPr>
        <w:pStyle w:val="ListBullet"/>
        <w:spacing w:before="0" w:after="80" w:lineRule="auto" w:line="300"/>
        <w:ind w:left="360" w:hanging="270"/>
      </w:pPr>
      <w:r>
        <w:rPr>
          <w:rFonts w:ascii="Calibri" w:hAnsi="Calibri"/>
          <w:b w:val="0"/>
          <w:i w:val="0"/>
          <w:sz w:val="22"/>
        </w:rPr>
        <w:t>người duy trì hệ thống;</w:t>
      </w:r>
    </w:p>
    <w:p>
      <w:pPr>
        <w:pStyle w:val="ListBullet"/>
        <w:spacing w:before="0" w:after="80" w:lineRule="auto" w:line="300"/>
        <w:ind w:left="360" w:hanging="270"/>
      </w:pPr>
      <w:r>
        <w:rPr>
          <w:rFonts w:ascii="Calibri" w:hAnsi="Calibri"/>
          <w:b w:val="0"/>
          <w:i w:val="0"/>
          <w:sz w:val="22"/>
        </w:rPr>
        <w:t>người chuẩn bị demo, nghiệm thu, hoặc bàn giao.</w:t>
      </w:r>
    </w:p>
    <w:p>
      <w:pPr>
        <w:spacing w:before="80" w:after="160" w:lineRule="auto" w:line="240"/>
        <w:pBdr>
          <w:bottom w:val="single" w:sz="6" w:space="1" w:color="D9E2F2"/>
        </w:pBdr>
      </w:pPr>
    </w:p>
    <w:p>
      <w:pPr>
        <w:pStyle w:val="Heading2"/>
        <w:spacing w:before="280" w:after="140" w:lineRule="auto" w:line="269"/>
      </w:pPr>
      <w:r>
        <w:rPr>
          <w:rFonts w:ascii="Calibri" w:hAnsi="Calibri"/>
          <w:b w:val="0"/>
          <w:i w:val="0"/>
          <w:sz w:val="22"/>
        </w:rPr>
        <w:t xml:space="preserve">1) </w:t>
      </w:r>
      <w:r>
        <w:rPr>
          <w:rFonts w:ascii="Consolas" w:hAnsi="Consolas"/>
          <w:b w:val="0"/>
          <w:i w:val="0"/>
          <w:color w:val="333333"/>
          <w:sz w:val="22"/>
        </w:rPr>
        <w:t>src/</w:t>
      </w:r>
      <w:r>
        <w:rPr>
          <w:rFonts w:ascii="Calibri" w:hAnsi="Calibri"/>
          <w:b w:val="0"/>
          <w:i w:val="0"/>
          <w:sz w:val="22"/>
        </w:rPr>
        <w:t xml:space="preserve"> là gì?</w:t>
      </w:r>
    </w:p>
    <w:p>
      <w:pPr>
        <w:spacing w:before="0" w:after="120" w:lineRule="auto" w:line="300"/>
      </w:pPr>
      <w:r>
        <w:rPr>
          <w:rFonts w:ascii="Consolas" w:hAnsi="Consolas"/>
          <w:b w:val="0"/>
          <w:i w:val="0"/>
          <w:color w:val="333333"/>
          <w:sz w:val="22"/>
        </w:rPr>
        <w:t>src/</w:t>
      </w:r>
      <w:r>
        <w:rPr>
          <w:rFonts w:ascii="Calibri" w:hAnsi="Calibri"/>
          <w:b w:val="0"/>
          <w:i w:val="0"/>
          <w:sz w:val="22"/>
        </w:rPr>
        <w:t xml:space="preserve"> là phần </w:t>
      </w:r>
      <w:r>
        <w:rPr>
          <w:rFonts w:ascii="Calibri" w:hAnsi="Calibri"/>
          <w:b/>
          <w:i w:val="0"/>
          <w:sz w:val="22"/>
        </w:rPr>
        <w:t>ứng dụng web chính</w:t>
      </w:r>
      <w:r>
        <w:rPr>
          <w:rFonts w:ascii="Calibri" w:hAnsi="Calibri"/>
          <w:b w:val="0"/>
          <w:i w:val="0"/>
          <w:sz w:val="22"/>
        </w:rPr>
        <w:t xml:space="preserve"> của TerriMap. Đây là nơi chứa toàn bộ các thành phần để:</w:t>
      </w:r>
    </w:p>
    <w:p>
      <w:pPr>
        <w:pStyle w:val="ListBullet"/>
        <w:spacing w:before="0" w:after="80" w:lineRule="auto" w:line="300"/>
        <w:ind w:left="360" w:hanging="270"/>
      </w:pPr>
      <w:r>
        <w:rPr>
          <w:rFonts w:ascii="Calibri" w:hAnsi="Calibri"/>
          <w:b w:val="0"/>
          <w:i w:val="0"/>
          <w:sz w:val="22"/>
        </w:rPr>
        <w:t>hiển thị giao diện người dùng;</w:t>
      </w:r>
    </w:p>
    <w:p>
      <w:pPr>
        <w:pStyle w:val="ListBullet"/>
        <w:spacing w:before="0" w:after="80" w:lineRule="auto" w:line="300"/>
        <w:ind w:left="360" w:hanging="270"/>
      </w:pPr>
      <w:r>
        <w:rPr>
          <w:rFonts w:ascii="Calibri" w:hAnsi="Calibri"/>
          <w:b w:val="0"/>
          <w:i w:val="0"/>
          <w:sz w:val="22"/>
        </w:rPr>
        <w:t>điều hướng giữa các màn hình;</w:t>
      </w:r>
    </w:p>
    <w:p>
      <w:pPr>
        <w:pStyle w:val="ListBullet"/>
        <w:spacing w:before="0" w:after="80" w:lineRule="auto" w:line="300"/>
        <w:ind w:left="360" w:hanging="270"/>
      </w:pPr>
      <w:r>
        <w:rPr>
          <w:rFonts w:ascii="Calibri" w:hAnsi="Calibri"/>
          <w:b w:val="0"/>
          <w:i w:val="0"/>
          <w:sz w:val="22"/>
        </w:rPr>
        <w:t>gọi dữ liệu từ Supabase;</w:t>
      </w:r>
    </w:p>
    <w:p>
      <w:pPr>
        <w:pStyle w:val="ListBullet"/>
        <w:spacing w:before="0" w:after="80" w:lineRule="auto" w:line="300"/>
        <w:ind w:left="360" w:hanging="270"/>
      </w:pPr>
      <w:r>
        <w:rPr>
          <w:rFonts w:ascii="Calibri" w:hAnsi="Calibri"/>
          <w:b w:val="0"/>
          <w:i w:val="0"/>
          <w:sz w:val="22"/>
        </w:rPr>
        <w:t>lưu trạng thái giao diện;</w:t>
      </w:r>
    </w:p>
    <w:p>
      <w:pPr>
        <w:pStyle w:val="ListBullet"/>
        <w:spacing w:before="0" w:after="80" w:lineRule="auto" w:line="300"/>
        <w:ind w:left="360" w:hanging="270"/>
      </w:pPr>
      <w:r>
        <w:rPr>
          <w:rFonts w:ascii="Calibri" w:hAnsi="Calibri"/>
          <w:b w:val="0"/>
          <w:i w:val="0"/>
          <w:sz w:val="22"/>
        </w:rPr>
        <w:t>hiển thị bản đồ, vùng, khu vực, nhân sự, báo cáo, và thuật toán phân chia;</w:t>
      </w:r>
    </w:p>
    <w:p>
      <w:pPr>
        <w:pStyle w:val="ListBullet"/>
        <w:spacing w:before="0" w:after="80" w:lineRule="auto" w:line="300"/>
        <w:ind w:left="360" w:hanging="270"/>
      </w:pPr>
      <w:r>
        <w:rPr>
          <w:rFonts w:ascii="Calibri" w:hAnsi="Calibri"/>
          <w:b w:val="0"/>
          <w:i w:val="0"/>
          <w:sz w:val="22"/>
        </w:rPr>
        <w:t>xử lý trạng thái chờ, lỗi, và đồng bộ dữ liệu.</w:t>
      </w:r>
    </w:p>
    <w:p>
      <w:pPr>
        <w:spacing w:before="0" w:after="120" w:lineRule="auto" w:line="300"/>
      </w:pPr>
      <w:r>
        <w:rPr>
          <w:rFonts w:ascii="Calibri" w:hAnsi="Calibri"/>
          <w:b w:val="0"/>
          <w:i w:val="0"/>
          <w:sz w:val="22"/>
        </w:rPr>
        <w:t>Nếu ví dự án như một ngôi nhà:</w:t>
      </w:r>
    </w:p>
    <w:p>
      <w:pPr>
        <w:pStyle w:val="ListBullet"/>
        <w:spacing w:before="0" w:after="80" w:lineRule="auto" w:line="300"/>
        <w:ind w:left="360" w:hanging="270"/>
      </w:pPr>
      <w:r>
        <w:rPr>
          <w:rFonts w:ascii="Consolas" w:hAnsi="Consolas"/>
          <w:b w:val="0"/>
          <w:i w:val="0"/>
          <w:color w:val="333333"/>
          <w:sz w:val="22"/>
        </w:rPr>
        <w:t>src/pages</w:t>
      </w:r>
      <w:r>
        <w:rPr>
          <w:rFonts w:ascii="Calibri" w:hAnsi="Calibri"/>
          <w:b w:val="0"/>
          <w:i w:val="0"/>
          <w:sz w:val="22"/>
        </w:rPr>
        <w:t xml:space="preserve"> là các </w:t>
      </w:r>
      <w:r>
        <w:rPr>
          <w:rFonts w:ascii="Calibri" w:hAnsi="Calibri"/>
          <w:b/>
          <w:i w:val="0"/>
          <w:sz w:val="22"/>
        </w:rPr>
        <w:t>phòng chính</w:t>
      </w:r>
      <w:r>
        <w:rPr>
          <w:rFonts w:ascii="Calibri" w:hAnsi="Calibri"/>
          <w:b w:val="0"/>
          <w:i w:val="0"/>
          <w:sz w:val="22"/>
        </w:rPr>
        <w:t>;</w:t>
      </w:r>
    </w:p>
    <w:p>
      <w:pPr>
        <w:pStyle w:val="ListBullet"/>
        <w:spacing w:before="0" w:after="80" w:lineRule="auto" w:line="300"/>
        <w:ind w:left="360" w:hanging="270"/>
      </w:pPr>
      <w:r>
        <w:rPr>
          <w:rFonts w:ascii="Consolas" w:hAnsi="Consolas"/>
          <w:b w:val="0"/>
          <w:i w:val="0"/>
          <w:color w:val="333333"/>
          <w:sz w:val="22"/>
        </w:rPr>
        <w:t>src/components</w:t>
      </w:r>
      <w:r>
        <w:rPr>
          <w:rFonts w:ascii="Calibri" w:hAnsi="Calibri"/>
          <w:b w:val="0"/>
          <w:i w:val="0"/>
          <w:sz w:val="22"/>
        </w:rPr>
        <w:t xml:space="preserve"> là các </w:t>
      </w:r>
      <w:r>
        <w:rPr>
          <w:rFonts w:ascii="Calibri" w:hAnsi="Calibri"/>
          <w:b/>
          <w:i w:val="0"/>
          <w:sz w:val="22"/>
        </w:rPr>
        <w:t>món nội thất tái sử dụng</w:t>
      </w:r>
      <w:r>
        <w:rPr>
          <w:rFonts w:ascii="Calibri" w:hAnsi="Calibri"/>
          <w:b w:val="0"/>
          <w:i w:val="0"/>
          <w:sz w:val="22"/>
        </w:rPr>
        <w:t>;</w:t>
      </w:r>
    </w:p>
    <w:p>
      <w:pPr>
        <w:pStyle w:val="ListBullet"/>
        <w:spacing w:before="0" w:after="80" w:lineRule="auto" w:line="300"/>
        <w:ind w:left="360" w:hanging="270"/>
      </w:pPr>
      <w:r>
        <w:rPr>
          <w:rFonts w:ascii="Consolas" w:hAnsi="Consolas"/>
          <w:b w:val="0"/>
          <w:i w:val="0"/>
          <w:color w:val="333333"/>
          <w:sz w:val="22"/>
        </w:rPr>
        <w:t>src/store</w:t>
      </w:r>
      <w:r>
        <w:rPr>
          <w:rFonts w:ascii="Calibri" w:hAnsi="Calibri"/>
          <w:b w:val="0"/>
          <w:i w:val="0"/>
          <w:sz w:val="22"/>
        </w:rPr>
        <w:t xml:space="preserve"> là </w:t>
      </w:r>
      <w:r>
        <w:rPr>
          <w:rFonts w:ascii="Calibri" w:hAnsi="Calibri"/>
          <w:b/>
          <w:i w:val="0"/>
          <w:sz w:val="22"/>
        </w:rPr>
        <w:t>bộ nhớ làm việc</w:t>
      </w:r>
      <w:r>
        <w:rPr>
          <w:rFonts w:ascii="Calibri" w:hAnsi="Calibri"/>
          <w:b w:val="0"/>
          <w:i w:val="0"/>
          <w:sz w:val="22"/>
        </w:rPr>
        <w:t xml:space="preserve"> của ứng dụng;</w:t>
      </w:r>
    </w:p>
    <w:p>
      <w:pPr>
        <w:pStyle w:val="ListBullet"/>
        <w:spacing w:before="0" w:after="80" w:lineRule="auto" w:line="300"/>
        <w:ind w:left="360" w:hanging="270"/>
      </w:pPr>
      <w:r>
        <w:rPr>
          <w:rFonts w:ascii="Consolas" w:hAnsi="Consolas"/>
          <w:b w:val="0"/>
          <w:i w:val="0"/>
          <w:color w:val="333333"/>
          <w:sz w:val="22"/>
        </w:rPr>
        <w:t>src/services</w:t>
      </w:r>
      <w:r>
        <w:rPr>
          <w:rFonts w:ascii="Calibri" w:hAnsi="Calibri"/>
          <w:b w:val="0"/>
          <w:i w:val="0"/>
          <w:sz w:val="22"/>
        </w:rPr>
        <w:t xml:space="preserve"> là </w:t>
      </w:r>
      <w:r>
        <w:rPr>
          <w:rFonts w:ascii="Calibri" w:hAnsi="Calibri"/>
          <w:b/>
          <w:i w:val="0"/>
          <w:sz w:val="22"/>
        </w:rPr>
        <w:t>cầu nối dữ liệu</w:t>
      </w:r>
      <w:r>
        <w:rPr>
          <w:rFonts w:ascii="Calibri" w:hAnsi="Calibri"/>
          <w:b w:val="0"/>
          <w:i w:val="0"/>
          <w:sz w:val="22"/>
        </w:rPr>
        <w:t>;</w:t>
      </w:r>
    </w:p>
    <w:p>
      <w:pPr>
        <w:pStyle w:val="ListBullet"/>
        <w:spacing w:before="0" w:after="80" w:lineRule="auto" w:line="300"/>
        <w:ind w:left="360" w:hanging="270"/>
      </w:pPr>
      <w:r>
        <w:rPr>
          <w:rFonts w:ascii="Consolas" w:hAnsi="Consolas"/>
          <w:b w:val="0"/>
          <w:i w:val="0"/>
          <w:color w:val="333333"/>
          <w:sz w:val="22"/>
        </w:rPr>
        <w:t>src/styles</w:t>
      </w:r>
      <w:r>
        <w:rPr>
          <w:rFonts w:ascii="Calibri" w:hAnsi="Calibri"/>
          <w:b w:val="0"/>
          <w:i w:val="0"/>
          <w:sz w:val="22"/>
        </w:rPr>
        <w:t xml:space="preserve"> là </w:t>
      </w:r>
      <w:r>
        <w:rPr>
          <w:rFonts w:ascii="Calibri" w:hAnsi="Calibri"/>
          <w:b/>
          <w:i w:val="0"/>
          <w:sz w:val="22"/>
        </w:rPr>
        <w:t>ngôn ngữ hình ảnh</w:t>
      </w:r>
      <w:r>
        <w:rPr>
          <w:rFonts w:ascii="Calibri" w:hAnsi="Calibri"/>
          <w:b w:val="0"/>
          <w:i w:val="0"/>
          <w:sz w:val="22"/>
        </w:rPr>
        <w:t>;</w:t>
      </w:r>
    </w:p>
    <w:p>
      <w:pPr>
        <w:pStyle w:val="ListBullet"/>
        <w:spacing w:before="0" w:after="80" w:lineRule="auto" w:line="300"/>
        <w:ind w:left="360" w:hanging="270"/>
      </w:pPr>
      <w:r>
        <w:rPr>
          <w:rFonts w:ascii="Consolas" w:hAnsi="Consolas"/>
          <w:b w:val="0"/>
          <w:i w:val="0"/>
          <w:color w:val="333333"/>
          <w:sz w:val="22"/>
        </w:rPr>
        <w:t>src/workers</w:t>
      </w:r>
      <w:r>
        <w:rPr>
          <w:rFonts w:ascii="Calibri" w:hAnsi="Calibri"/>
          <w:b w:val="0"/>
          <w:i w:val="0"/>
          <w:sz w:val="22"/>
        </w:rPr>
        <w:t xml:space="preserve"> là </w:t>
      </w:r>
      <w:r>
        <w:rPr>
          <w:rFonts w:ascii="Calibri" w:hAnsi="Calibri"/>
          <w:b/>
          <w:i w:val="0"/>
          <w:sz w:val="22"/>
        </w:rPr>
        <w:t>người làm việc nền</w:t>
      </w:r>
      <w:r>
        <w:rPr>
          <w:rFonts w:ascii="Calibri" w:hAnsi="Calibri"/>
          <w:b w:val="0"/>
          <w:i w:val="0"/>
          <w:sz w:val="22"/>
        </w:rPr>
        <w:t xml:space="preserve"> cho tác vụ nặng;</w:t>
      </w:r>
    </w:p>
    <w:p>
      <w:pPr>
        <w:pStyle w:val="ListBullet"/>
        <w:spacing w:before="0" w:after="80" w:lineRule="auto" w:line="300"/>
        <w:ind w:left="360" w:hanging="270"/>
      </w:pPr>
      <w:r>
        <w:rPr>
          <w:rFonts w:ascii="Consolas" w:hAnsi="Consolas"/>
          <w:b w:val="0"/>
          <w:i w:val="0"/>
          <w:color w:val="333333"/>
          <w:sz w:val="22"/>
        </w:rPr>
        <w:t>src/lib</w:t>
      </w:r>
      <w:r>
        <w:rPr>
          <w:rFonts w:ascii="Calibri" w:hAnsi="Calibri"/>
          <w:b w:val="0"/>
          <w:i w:val="0"/>
          <w:sz w:val="22"/>
        </w:rPr>
        <w:t xml:space="preserve"> là </w:t>
      </w:r>
      <w:r>
        <w:rPr>
          <w:rFonts w:ascii="Calibri" w:hAnsi="Calibri"/>
          <w:b/>
          <w:i w:val="0"/>
          <w:sz w:val="22"/>
        </w:rPr>
        <w:t>tiện ích hạ tầng</w:t>
      </w:r>
      <w:r>
        <w:rPr>
          <w:rFonts w:ascii="Calibri" w:hAnsi="Calibri"/>
          <w:b w:val="0"/>
          <w:i w:val="0"/>
          <w:sz w:val="22"/>
        </w:rPr>
        <w:t>;</w:t>
      </w:r>
    </w:p>
    <w:p>
      <w:pPr>
        <w:pStyle w:val="ListBullet"/>
        <w:spacing w:before="0" w:after="80" w:lineRule="auto" w:line="300"/>
        <w:ind w:left="360" w:hanging="270"/>
      </w:pPr>
      <w:r>
        <w:rPr>
          <w:rFonts w:ascii="Consolas" w:hAnsi="Consolas"/>
          <w:b w:val="0"/>
          <w:i w:val="0"/>
          <w:color w:val="333333"/>
          <w:sz w:val="22"/>
        </w:rPr>
        <w:t>src/data</w:t>
      </w:r>
      <w:r>
        <w:rPr>
          <w:rFonts w:ascii="Calibri" w:hAnsi="Calibri"/>
          <w:b w:val="0"/>
          <w:i w:val="0"/>
          <w:sz w:val="22"/>
        </w:rPr>
        <w:t xml:space="preserve"> là </w:t>
      </w:r>
      <w:r>
        <w:rPr>
          <w:rFonts w:ascii="Calibri" w:hAnsi="Calibri"/>
          <w:b/>
          <w:i w:val="0"/>
          <w:sz w:val="22"/>
        </w:rPr>
        <w:t>dữ liệu tham chiếu</w:t>
      </w:r>
      <w:r>
        <w:rPr>
          <w:rFonts w:ascii="Calibri" w:hAnsi="Calibri"/>
          <w:b w:val="0"/>
          <w:i w:val="0"/>
          <w:sz w:val="22"/>
        </w:rPr>
        <w:t>;</w:t>
      </w:r>
    </w:p>
    <w:p>
      <w:pPr>
        <w:pStyle w:val="ListBullet"/>
        <w:spacing w:before="0" w:after="80" w:lineRule="auto" w:line="300"/>
        <w:ind w:left="360" w:hanging="270"/>
      </w:pPr>
      <w:r>
        <w:rPr>
          <w:rFonts w:ascii="Consolas" w:hAnsi="Consolas"/>
          <w:b w:val="0"/>
          <w:i w:val="0"/>
          <w:color w:val="333333"/>
          <w:sz w:val="22"/>
        </w:rPr>
        <w:t>src/utils</w:t>
      </w:r>
      <w:r>
        <w:rPr>
          <w:rFonts w:ascii="Calibri" w:hAnsi="Calibri"/>
          <w:b w:val="0"/>
          <w:i w:val="0"/>
          <w:sz w:val="22"/>
        </w:rPr>
        <w:t xml:space="preserve"> là </w:t>
      </w:r>
      <w:r>
        <w:rPr>
          <w:rFonts w:ascii="Calibri" w:hAnsi="Calibri"/>
          <w:b/>
          <w:i w:val="0"/>
          <w:sz w:val="22"/>
        </w:rPr>
        <w:t>công cụ phụ trợ</w:t>
      </w:r>
      <w:r>
        <w:rPr>
          <w:rFonts w:ascii="Calibri" w:hAnsi="Calibri"/>
          <w:b w:val="0"/>
          <w:i w:val="0"/>
          <w:sz w:val="22"/>
        </w:rPr>
        <w:t>.</w:t>
      </w:r>
    </w:p>
    <w:p>
      <w:pPr>
        <w:spacing w:before="80" w:after="160" w:lineRule="auto" w:line="240"/>
        <w:pBdr>
          <w:bottom w:val="single" w:sz="6" w:space="1" w:color="D9E2F2"/>
        </w:pBdr>
      </w:pPr>
    </w:p>
    <w:p>
      <w:pPr>
        <w:pStyle w:val="Heading2"/>
        <w:spacing w:before="280" w:after="140" w:lineRule="auto" w:line="269"/>
      </w:pPr>
      <w:r>
        <w:rPr>
          <w:rFonts w:ascii="Calibri" w:hAnsi="Calibri"/>
          <w:b w:val="0"/>
          <w:i w:val="0"/>
          <w:sz w:val="22"/>
        </w:rPr>
        <w:t>2) Bản đồ tổng quan thư mục</w:t>
      </w:r>
    </w:p>
    <w:p>
      <w:pPr>
        <w:spacing w:before="60" w:after="160" w:lineRule="auto" w:line="240"/>
        <w:ind w:left="360" w:firstLine="0"/>
        <w:shd w:fill="F3F5F7"/>
      </w:pPr>
      <w:r>
        <w:rPr>
          <w:rFonts w:ascii="Consolas" w:hAnsi="Consolas"/>
          <w:b w:val="0"/>
          <w:i w:val="0"/>
          <w:color w:val="333333"/>
          <w:sz w:val="18"/>
        </w:rPr>
        <w:t>src/</w:t>
        <w:br/>
      </w:r>
      <w:r>
        <w:rPr>
          <w:rFonts w:ascii="Consolas" w:hAnsi="Consolas"/>
          <w:b w:val="0"/>
          <w:i w:val="0"/>
          <w:color w:val="333333"/>
          <w:sz w:val="18"/>
        </w:rPr>
        <w:t>├── App.tsx</w:t>
        <w:br/>
      </w:r>
      <w:r>
        <w:rPr>
          <w:rFonts w:ascii="Consolas" w:hAnsi="Consolas"/>
          <w:b w:val="0"/>
          <w:i w:val="0"/>
          <w:color w:val="333333"/>
          <w:sz w:val="18"/>
        </w:rPr>
        <w:t>├── main.tsx</w:t>
        <w:br/>
      </w:r>
      <w:r>
        <w:rPr>
          <w:rFonts w:ascii="Consolas" w:hAnsi="Consolas"/>
          <w:b w:val="0"/>
          <w:i w:val="0"/>
          <w:color w:val="333333"/>
          <w:sz w:val="18"/>
        </w:rPr>
        <w:t>├── pages/</w:t>
        <w:br/>
      </w:r>
      <w:r>
        <w:rPr>
          <w:rFonts w:ascii="Consolas" w:hAnsi="Consolas"/>
          <w:b w:val="0"/>
          <w:i w:val="0"/>
          <w:color w:val="333333"/>
          <w:sz w:val="18"/>
        </w:rPr>
        <w:t>├── components/</w:t>
        <w:br/>
      </w:r>
      <w:r>
        <w:rPr>
          <w:rFonts w:ascii="Consolas" w:hAnsi="Consolas"/>
          <w:b w:val="0"/>
          <w:i w:val="0"/>
          <w:color w:val="333333"/>
          <w:sz w:val="18"/>
        </w:rPr>
        <w:t>├── store/</w:t>
        <w:br/>
      </w:r>
      <w:r>
        <w:rPr>
          <w:rFonts w:ascii="Consolas" w:hAnsi="Consolas"/>
          <w:b w:val="0"/>
          <w:i w:val="0"/>
          <w:color w:val="333333"/>
          <w:sz w:val="18"/>
        </w:rPr>
        <w:t>├── services/</w:t>
        <w:br/>
      </w:r>
      <w:r>
        <w:rPr>
          <w:rFonts w:ascii="Consolas" w:hAnsi="Consolas"/>
          <w:b w:val="0"/>
          <w:i w:val="0"/>
          <w:color w:val="333333"/>
          <w:sz w:val="18"/>
        </w:rPr>
        <w:t>├── lib/</w:t>
        <w:br/>
      </w:r>
      <w:r>
        <w:rPr>
          <w:rFonts w:ascii="Consolas" w:hAnsi="Consolas"/>
          <w:b w:val="0"/>
          <w:i w:val="0"/>
          <w:color w:val="333333"/>
          <w:sz w:val="18"/>
        </w:rPr>
        <w:t>├── context/</w:t>
        <w:br/>
      </w:r>
      <w:r>
        <w:rPr>
          <w:rFonts w:ascii="Consolas" w:hAnsi="Consolas"/>
          <w:b w:val="0"/>
          <w:i w:val="0"/>
          <w:color w:val="333333"/>
          <w:sz w:val="18"/>
        </w:rPr>
        <w:t>├── hooks/</w:t>
        <w:br/>
      </w:r>
      <w:r>
        <w:rPr>
          <w:rFonts w:ascii="Consolas" w:hAnsi="Consolas"/>
          <w:b w:val="0"/>
          <w:i w:val="0"/>
          <w:color w:val="333333"/>
          <w:sz w:val="18"/>
        </w:rPr>
        <w:t>├── data/</w:t>
        <w:br/>
      </w:r>
      <w:r>
        <w:rPr>
          <w:rFonts w:ascii="Consolas" w:hAnsi="Consolas"/>
          <w:b w:val="0"/>
          <w:i w:val="0"/>
          <w:color w:val="333333"/>
          <w:sz w:val="18"/>
        </w:rPr>
        <w:t>├── styles/</w:t>
        <w:br/>
      </w:r>
      <w:r>
        <w:rPr>
          <w:rFonts w:ascii="Consolas" w:hAnsi="Consolas"/>
          <w:b w:val="0"/>
          <w:i w:val="0"/>
          <w:color w:val="333333"/>
          <w:sz w:val="18"/>
        </w:rPr>
        <w:t>├── i18n/</w:t>
        <w:br/>
      </w:r>
      <w:r>
        <w:rPr>
          <w:rFonts w:ascii="Consolas" w:hAnsi="Consolas"/>
          <w:b w:val="0"/>
          <w:i w:val="0"/>
          <w:color w:val="333333"/>
          <w:sz w:val="18"/>
        </w:rPr>
        <w:t>├── utils/</w:t>
        <w:br/>
      </w:r>
      <w:r>
        <w:rPr>
          <w:rFonts w:ascii="Consolas" w:hAnsi="Consolas"/>
          <w:b w:val="0"/>
          <w:i w:val="0"/>
          <w:color w:val="333333"/>
          <w:sz w:val="18"/>
        </w:rPr>
        <w:t>├── workers/</w:t>
        <w:br/>
      </w:r>
      <w:r>
        <w:rPr>
          <w:rFonts w:ascii="Consolas" w:hAnsi="Consolas"/>
          <w:b w:val="0"/>
          <w:i w:val="0"/>
          <w:color w:val="333333"/>
          <w:sz w:val="18"/>
        </w:rPr>
        <w:t>├── types/</w:t>
        <w:br/>
      </w:r>
      <w:r>
        <w:rPr>
          <w:rFonts w:ascii="Consolas" w:hAnsi="Consolas"/>
          <w:b w:val="0"/>
          <w:i w:val="0"/>
          <w:color w:val="333333"/>
          <w:sz w:val="18"/>
        </w:rPr>
        <w:t>├── test-setup.tsx</w:t>
        <w:br/>
      </w:r>
      <w:r>
        <w:rPr>
          <w:rFonts w:ascii="Consolas" w:hAnsi="Consolas"/>
          <w:b w:val="0"/>
          <w:i w:val="0"/>
          <w:color w:val="333333"/>
          <w:sz w:val="18"/>
        </w:rPr>
        <w:t>└── test-utils.tsx</w:t>
      </w:r>
    </w:p>
    <w:p>
      <w:pPr>
        <w:pStyle w:val="Heading3"/>
        <w:spacing w:before="200" w:after="100" w:lineRule="auto" w:line="269"/>
      </w:pPr>
      <w:r>
        <w:rPr>
          <w:rFonts w:ascii="Calibri" w:hAnsi="Calibri"/>
          <w:b w:val="0"/>
          <w:i w:val="0"/>
          <w:sz w:val="22"/>
        </w:rPr>
        <w:t>Ý nghĩa ngắn gọn</w:t>
      </w:r>
    </w:p>
    <w:p>
      <w:pPr>
        <w:pStyle w:val="ListBullet"/>
        <w:spacing w:before="0" w:after="80" w:lineRule="auto" w:line="300"/>
        <w:ind w:left="360" w:hanging="270"/>
      </w:pPr>
      <w:r>
        <w:rPr>
          <w:rFonts w:ascii="Consolas" w:hAnsi="Consolas"/>
          <w:b w:val="0"/>
          <w:i w:val="0"/>
          <w:color w:val="333333"/>
          <w:sz w:val="22"/>
        </w:rPr>
        <w:t>App.tsx</w:t>
      </w:r>
      <w:r>
        <w:rPr>
          <w:rFonts w:ascii="Calibri" w:hAnsi="Calibri"/>
          <w:b w:val="0"/>
          <w:i w:val="0"/>
          <w:sz w:val="22"/>
        </w:rPr>
        <w:t>: khung điều hướng chính và bộ xử lý lỗi cấp ứng dụng.</w:t>
      </w:r>
    </w:p>
    <w:p>
      <w:pPr>
        <w:pStyle w:val="ListBullet"/>
        <w:spacing w:before="0" w:after="80" w:lineRule="auto" w:line="300"/>
        <w:ind w:left="360" w:hanging="270"/>
      </w:pPr>
      <w:r>
        <w:rPr>
          <w:rFonts w:ascii="Consolas" w:hAnsi="Consolas"/>
          <w:b w:val="0"/>
          <w:i w:val="0"/>
          <w:color w:val="333333"/>
          <w:sz w:val="22"/>
        </w:rPr>
        <w:t>main.tsx</w:t>
      </w:r>
      <w:r>
        <w:rPr>
          <w:rFonts w:ascii="Calibri" w:hAnsi="Calibri"/>
          <w:b w:val="0"/>
          <w:i w:val="0"/>
          <w:sz w:val="22"/>
        </w:rPr>
        <w:t>: điểm khởi động, nơi React được mount vào DOM.</w:t>
      </w:r>
    </w:p>
    <w:p>
      <w:pPr>
        <w:pStyle w:val="ListBullet"/>
        <w:spacing w:before="0" w:after="80" w:lineRule="auto" w:line="300"/>
        <w:ind w:left="360" w:hanging="270"/>
      </w:pPr>
      <w:r>
        <w:rPr>
          <w:rFonts w:ascii="Consolas" w:hAnsi="Consolas"/>
          <w:b w:val="0"/>
          <w:i w:val="0"/>
          <w:color w:val="333333"/>
          <w:sz w:val="22"/>
        </w:rPr>
        <w:t>pages/</w:t>
      </w:r>
      <w:r>
        <w:rPr>
          <w:rFonts w:ascii="Calibri" w:hAnsi="Calibri"/>
          <w:b w:val="0"/>
          <w:i w:val="0"/>
          <w:sz w:val="22"/>
        </w:rPr>
        <w:t>: các màn hình lớn.</w:t>
      </w:r>
    </w:p>
    <w:p>
      <w:pPr>
        <w:pStyle w:val="ListBullet"/>
        <w:spacing w:before="0" w:after="80" w:lineRule="auto" w:line="300"/>
        <w:ind w:left="360" w:hanging="270"/>
      </w:pPr>
      <w:r>
        <w:rPr>
          <w:rFonts w:ascii="Consolas" w:hAnsi="Consolas"/>
          <w:b w:val="0"/>
          <w:i w:val="0"/>
          <w:color w:val="333333"/>
          <w:sz w:val="22"/>
        </w:rPr>
        <w:t>components/</w:t>
      </w:r>
      <w:r>
        <w:rPr>
          <w:rFonts w:ascii="Calibri" w:hAnsi="Calibri"/>
          <w:b w:val="0"/>
          <w:i w:val="0"/>
          <w:sz w:val="22"/>
        </w:rPr>
        <w:t>: các khối UI nhỏ hơn, có thể ghép lại.</w:t>
      </w:r>
    </w:p>
    <w:p>
      <w:pPr>
        <w:pStyle w:val="ListBullet"/>
        <w:spacing w:before="0" w:after="80" w:lineRule="auto" w:line="300"/>
        <w:ind w:left="360" w:hanging="270"/>
      </w:pPr>
      <w:r>
        <w:rPr>
          <w:rFonts w:ascii="Consolas" w:hAnsi="Consolas"/>
          <w:b w:val="0"/>
          <w:i w:val="0"/>
          <w:color w:val="333333"/>
          <w:sz w:val="22"/>
        </w:rPr>
        <w:t>store/</w:t>
      </w:r>
      <w:r>
        <w:rPr>
          <w:rFonts w:ascii="Calibri" w:hAnsi="Calibri"/>
          <w:b w:val="0"/>
          <w:i w:val="0"/>
          <w:sz w:val="22"/>
        </w:rPr>
        <w:t>: Zustand stores quản lý trạng thái toàn cục.</w:t>
      </w:r>
    </w:p>
    <w:p>
      <w:pPr>
        <w:pStyle w:val="ListBullet"/>
        <w:spacing w:before="0" w:after="80" w:lineRule="auto" w:line="300"/>
        <w:ind w:left="360" w:hanging="270"/>
      </w:pPr>
      <w:r>
        <w:rPr>
          <w:rFonts w:ascii="Consolas" w:hAnsi="Consolas"/>
          <w:b w:val="0"/>
          <w:i w:val="0"/>
          <w:color w:val="333333"/>
          <w:sz w:val="22"/>
        </w:rPr>
        <w:t>services/</w:t>
      </w:r>
      <w:r>
        <w:rPr>
          <w:rFonts w:ascii="Calibri" w:hAnsi="Calibri"/>
          <w:b w:val="0"/>
          <w:i w:val="0"/>
          <w:sz w:val="22"/>
        </w:rPr>
        <w:t>: đọc/ghi dữ liệu Supabase và lưu cục bộ.</w:t>
      </w:r>
    </w:p>
    <w:p>
      <w:pPr>
        <w:pStyle w:val="ListBullet"/>
        <w:spacing w:before="0" w:after="80" w:lineRule="auto" w:line="300"/>
        <w:ind w:left="360" w:hanging="270"/>
      </w:pPr>
      <w:r>
        <w:rPr>
          <w:rFonts w:ascii="Consolas" w:hAnsi="Consolas"/>
          <w:b w:val="0"/>
          <w:i w:val="0"/>
          <w:color w:val="333333"/>
          <w:sz w:val="22"/>
        </w:rPr>
        <w:t>lib/</w:t>
      </w:r>
      <w:r>
        <w:rPr>
          <w:rFonts w:ascii="Calibri" w:hAnsi="Calibri"/>
          <w:b w:val="0"/>
          <w:i w:val="0"/>
          <w:sz w:val="22"/>
        </w:rPr>
        <w:t>: hàm/hạ tầng dùng chung, đặc biệt là cấu hình Supabase.</w:t>
      </w:r>
    </w:p>
    <w:p>
      <w:pPr>
        <w:pStyle w:val="ListBullet"/>
        <w:spacing w:before="0" w:after="80" w:lineRule="auto" w:line="300"/>
        <w:ind w:left="360" w:hanging="270"/>
      </w:pPr>
      <w:r>
        <w:rPr>
          <w:rFonts w:ascii="Consolas" w:hAnsi="Consolas"/>
          <w:b w:val="0"/>
          <w:i w:val="0"/>
          <w:color w:val="333333"/>
          <w:sz w:val="22"/>
        </w:rPr>
        <w:t>context/</w:t>
      </w:r>
      <w:r>
        <w:rPr>
          <w:rFonts w:ascii="Calibri" w:hAnsi="Calibri"/>
          <w:b w:val="0"/>
          <w:i w:val="0"/>
          <w:sz w:val="22"/>
        </w:rPr>
        <w:t>: context chia sẻ giữa những thành phần lớn.</w:t>
      </w:r>
    </w:p>
    <w:p>
      <w:pPr>
        <w:pStyle w:val="ListBullet"/>
        <w:spacing w:before="0" w:after="80" w:lineRule="auto" w:line="300"/>
        <w:ind w:left="360" w:hanging="270"/>
      </w:pPr>
      <w:r>
        <w:rPr>
          <w:rFonts w:ascii="Consolas" w:hAnsi="Consolas"/>
          <w:b w:val="0"/>
          <w:i w:val="0"/>
          <w:color w:val="333333"/>
          <w:sz w:val="22"/>
        </w:rPr>
        <w:t>hooks/</w:t>
      </w:r>
      <w:r>
        <w:rPr>
          <w:rFonts w:ascii="Calibri" w:hAnsi="Calibri"/>
          <w:b w:val="0"/>
          <w:i w:val="0"/>
          <w:sz w:val="22"/>
        </w:rPr>
        <w:t>: custom hooks.</w:t>
      </w:r>
    </w:p>
    <w:p>
      <w:pPr>
        <w:pStyle w:val="ListBullet"/>
        <w:spacing w:before="0" w:after="80" w:lineRule="auto" w:line="300"/>
        <w:ind w:left="360" w:hanging="270"/>
      </w:pPr>
      <w:r>
        <w:rPr>
          <w:rFonts w:ascii="Consolas" w:hAnsi="Consolas"/>
          <w:b w:val="0"/>
          <w:i w:val="0"/>
          <w:color w:val="333333"/>
          <w:sz w:val="22"/>
        </w:rPr>
        <w:t>data/</w:t>
      </w:r>
      <w:r>
        <w:rPr>
          <w:rFonts w:ascii="Calibri" w:hAnsi="Calibri"/>
          <w:b w:val="0"/>
          <w:i w:val="0"/>
          <w:sz w:val="22"/>
        </w:rPr>
        <w:t>: dữ liệu tĩnh, danh mục, bảng màu.</w:t>
      </w:r>
    </w:p>
    <w:p>
      <w:pPr>
        <w:pStyle w:val="ListBullet"/>
        <w:spacing w:before="0" w:after="80" w:lineRule="auto" w:line="300"/>
        <w:ind w:left="360" w:hanging="270"/>
      </w:pPr>
      <w:r>
        <w:rPr>
          <w:rFonts w:ascii="Consolas" w:hAnsi="Consolas"/>
          <w:b w:val="0"/>
          <w:i w:val="0"/>
          <w:color w:val="333333"/>
          <w:sz w:val="22"/>
        </w:rPr>
        <w:t>styles/</w:t>
      </w:r>
      <w:r>
        <w:rPr>
          <w:rFonts w:ascii="Calibri" w:hAnsi="Calibri"/>
          <w:b w:val="0"/>
          <w:i w:val="0"/>
          <w:sz w:val="22"/>
        </w:rPr>
        <w:t>: tokens, theme, typography, spacing, màu sắc.</w:t>
      </w:r>
    </w:p>
    <w:p>
      <w:pPr>
        <w:pStyle w:val="ListBullet"/>
        <w:spacing w:before="0" w:after="80" w:lineRule="auto" w:line="300"/>
        <w:ind w:left="360" w:hanging="270"/>
      </w:pPr>
      <w:r>
        <w:rPr>
          <w:rFonts w:ascii="Consolas" w:hAnsi="Consolas"/>
          <w:b w:val="0"/>
          <w:i w:val="0"/>
          <w:color w:val="333333"/>
          <w:sz w:val="22"/>
        </w:rPr>
        <w:t>i18n/</w:t>
      </w:r>
      <w:r>
        <w:rPr>
          <w:rFonts w:ascii="Calibri" w:hAnsi="Calibri"/>
          <w:b w:val="0"/>
          <w:i w:val="0"/>
          <w:sz w:val="22"/>
        </w:rPr>
        <w:t>: lớp ngôn ngữ.</w:t>
      </w:r>
    </w:p>
    <w:p>
      <w:pPr>
        <w:pStyle w:val="ListBullet"/>
        <w:spacing w:before="0" w:after="80" w:lineRule="auto" w:line="300"/>
        <w:ind w:left="360" w:hanging="270"/>
      </w:pPr>
      <w:r>
        <w:rPr>
          <w:rFonts w:ascii="Consolas" w:hAnsi="Consolas"/>
          <w:b w:val="0"/>
          <w:i w:val="0"/>
          <w:color w:val="333333"/>
          <w:sz w:val="22"/>
        </w:rPr>
        <w:t>utils/</w:t>
      </w:r>
      <w:r>
        <w:rPr>
          <w:rFonts w:ascii="Calibri" w:hAnsi="Calibri"/>
          <w:b w:val="0"/>
          <w:i w:val="0"/>
          <w:sz w:val="22"/>
        </w:rPr>
        <w:t>: tiện ích xuất file, telemetry, helper.</w:t>
      </w:r>
    </w:p>
    <w:p>
      <w:pPr>
        <w:pStyle w:val="ListBullet"/>
        <w:spacing w:before="0" w:after="80" w:lineRule="auto" w:line="300"/>
        <w:ind w:left="360" w:hanging="270"/>
      </w:pPr>
      <w:r>
        <w:rPr>
          <w:rFonts w:ascii="Consolas" w:hAnsi="Consolas"/>
          <w:b w:val="0"/>
          <w:i w:val="0"/>
          <w:color w:val="333333"/>
          <w:sz w:val="22"/>
        </w:rPr>
        <w:t>workers/</w:t>
      </w:r>
      <w:r>
        <w:rPr>
          <w:rFonts w:ascii="Calibri" w:hAnsi="Calibri"/>
          <w:b w:val="0"/>
          <w:i w:val="0"/>
          <w:sz w:val="22"/>
        </w:rPr>
        <w:t>: tác vụ nặng chạy nền.</w:t>
      </w:r>
    </w:p>
    <w:p>
      <w:pPr>
        <w:pStyle w:val="ListBullet"/>
        <w:spacing w:before="0" w:after="80" w:lineRule="auto" w:line="300"/>
        <w:ind w:left="360" w:hanging="270"/>
      </w:pPr>
      <w:r>
        <w:rPr>
          <w:rFonts w:ascii="Consolas" w:hAnsi="Consolas"/>
          <w:b w:val="0"/>
          <w:i w:val="0"/>
          <w:color w:val="333333"/>
          <w:sz w:val="22"/>
        </w:rPr>
        <w:t>types/</w:t>
      </w:r>
      <w:r>
        <w:rPr>
          <w:rFonts w:ascii="Calibri" w:hAnsi="Calibri"/>
          <w:b w:val="0"/>
          <w:i w:val="0"/>
          <w:sz w:val="22"/>
        </w:rPr>
        <w:t>: khai báo type bổ sung.</w:t>
      </w:r>
    </w:p>
    <w:p>
      <w:pPr>
        <w:pStyle w:val="ListBullet"/>
        <w:spacing w:before="0" w:after="80" w:lineRule="auto" w:line="300"/>
        <w:ind w:left="360" w:hanging="270"/>
      </w:pPr>
      <w:r>
        <w:rPr>
          <w:rFonts w:ascii="Consolas" w:hAnsi="Consolas"/>
          <w:b w:val="0"/>
          <w:i w:val="0"/>
          <w:color w:val="333333"/>
          <w:sz w:val="22"/>
        </w:rPr>
        <w:t>test-setup.tsx</w:t>
      </w:r>
      <w:r>
        <w:rPr>
          <w:rFonts w:ascii="Calibri" w:hAnsi="Calibri"/>
          <w:b w:val="0"/>
          <w:i w:val="0"/>
          <w:sz w:val="22"/>
        </w:rPr>
        <w:t xml:space="preserve">, </w:t>
      </w:r>
      <w:r>
        <w:rPr>
          <w:rFonts w:ascii="Consolas" w:hAnsi="Consolas"/>
          <w:b w:val="0"/>
          <w:i w:val="0"/>
          <w:color w:val="333333"/>
          <w:sz w:val="22"/>
        </w:rPr>
        <w:t>test-utils.tsx</w:t>
      </w:r>
      <w:r>
        <w:rPr>
          <w:rFonts w:ascii="Calibri" w:hAnsi="Calibri"/>
          <w:b w:val="0"/>
          <w:i w:val="0"/>
          <w:sz w:val="22"/>
        </w:rPr>
        <w:t>: cấu hình test.</w:t>
      </w:r>
    </w:p>
    <w:p>
      <w:pPr>
        <w:spacing w:before="80" w:after="160" w:lineRule="auto" w:line="240"/>
        <w:pBdr>
          <w:bottom w:val="single" w:sz="6" w:space="1" w:color="D9E2F2"/>
        </w:pBdr>
      </w:pPr>
    </w:p>
    <w:p>
      <w:pPr>
        <w:pStyle w:val="Heading2"/>
        <w:spacing w:before="280" w:after="140" w:lineRule="auto" w:line="269"/>
      </w:pPr>
      <w:r>
        <w:rPr>
          <w:rFonts w:ascii="Calibri" w:hAnsi="Calibri"/>
          <w:b w:val="0"/>
          <w:i w:val="0"/>
          <w:sz w:val="22"/>
        </w:rPr>
        <w:t>3) Luồng khởi động ứng dụng</w:t>
      </w:r>
    </w:p>
    <w:p>
      <w:pPr>
        <w:spacing w:before="0" w:after="120" w:lineRule="auto" w:line="300"/>
      </w:pPr>
      <w:r>
        <w:rPr>
          <w:rFonts w:ascii="Calibri" w:hAnsi="Calibri"/>
          <w:b w:val="0"/>
          <w:i w:val="0"/>
          <w:sz w:val="22"/>
        </w:rPr>
        <w:t>Luồng khởi động của TerriMap đi theo thứ tự sau:</w:t>
      </w:r>
    </w:p>
    <w:p>
      <w:pPr>
        <w:pStyle w:val="ListNumber"/>
        <w:spacing w:before="0" w:after="80" w:lineRule="auto" w:line="300"/>
        <w:ind w:left="360" w:hanging="270"/>
      </w:pPr>
      <w:r>
        <w:rPr>
          <w:rFonts w:ascii="Calibri" w:hAnsi="Calibri"/>
          <w:b/>
          <w:i w:val="0"/>
          <w:sz w:val="22"/>
        </w:rPr>
        <w:t>`src/main.tsx`</w:t>
      </w:r>
    </w:p>
    <w:p>
      <w:pPr>
        <w:pStyle w:val="ListBullet"/>
        <w:spacing w:before="0" w:after="80" w:lineRule="auto" w:line="300"/>
        <w:ind w:left="720" w:hanging="270"/>
      </w:pPr>
      <w:r>
        <w:rPr>
          <w:rFonts w:ascii="Calibri" w:hAnsi="Calibri"/>
          <w:b w:val="0"/>
          <w:i w:val="0"/>
          <w:sz w:val="22"/>
        </w:rPr>
        <w:t>import CSS toàn cục;</w:t>
      </w:r>
    </w:p>
    <w:p>
      <w:pPr>
        <w:pStyle w:val="ListBullet"/>
        <w:spacing w:before="0" w:after="80" w:lineRule="auto" w:line="300"/>
        <w:ind w:left="720" w:hanging="270"/>
      </w:pPr>
      <w:r>
        <w:rPr>
          <w:rFonts w:ascii="Calibri" w:hAnsi="Calibri"/>
          <w:b w:val="0"/>
          <w:i w:val="0"/>
          <w:sz w:val="22"/>
        </w:rPr>
        <w:t>khởi tạo i18n;</w:t>
      </w:r>
    </w:p>
    <w:p>
      <w:pPr>
        <w:pStyle w:val="ListBullet"/>
        <w:spacing w:before="0" w:after="80" w:lineRule="auto" w:line="300"/>
        <w:ind w:left="720" w:hanging="270"/>
      </w:pPr>
      <w:r>
        <w:rPr>
          <w:rFonts w:ascii="Calibri" w:hAnsi="Calibri"/>
          <w:b w:val="0"/>
          <w:i w:val="0"/>
          <w:sz w:val="22"/>
        </w:rPr>
        <w:t>mount React root;</w:t>
      </w:r>
    </w:p>
    <w:p>
      <w:pPr>
        <w:pStyle w:val="ListBullet"/>
        <w:spacing w:before="0" w:after="80" w:lineRule="auto" w:line="300"/>
        <w:ind w:left="720" w:hanging="270"/>
      </w:pPr>
      <w:r>
        <w:rPr>
          <w:rFonts w:ascii="Calibri" w:hAnsi="Calibri"/>
          <w:b w:val="0"/>
          <w:i w:val="0"/>
          <w:sz w:val="22"/>
        </w:rPr>
        <w:t>gắn các provider cần thiết.</w:t>
      </w:r>
    </w:p>
    <w:p>
      <w:pPr>
        <w:pStyle w:val="ListNumber"/>
        <w:spacing w:before="0" w:after="80" w:lineRule="auto" w:line="300"/>
        <w:ind w:left="360" w:hanging="270"/>
      </w:pPr>
      <w:r>
        <w:rPr>
          <w:rFonts w:ascii="Calibri" w:hAnsi="Calibri"/>
          <w:b/>
          <w:i w:val="0"/>
          <w:sz w:val="22"/>
        </w:rPr>
        <w:t>`src/App.tsx`</w:t>
      </w:r>
    </w:p>
    <w:p>
      <w:pPr>
        <w:pStyle w:val="ListBullet"/>
        <w:spacing w:before="0" w:after="80" w:lineRule="auto" w:line="300"/>
        <w:ind w:left="720" w:hanging="270"/>
      </w:pPr>
      <w:r>
        <w:rPr>
          <w:rFonts w:ascii="Calibri" w:hAnsi="Calibri"/>
          <w:b w:val="0"/>
          <w:i w:val="0"/>
          <w:sz w:val="22"/>
        </w:rPr>
        <w:t>kiểm tra trạng thái đăng nhập;</w:t>
      </w:r>
    </w:p>
    <w:p>
      <w:pPr>
        <w:pStyle w:val="ListBullet"/>
        <w:spacing w:before="0" w:after="80" w:lineRule="auto" w:line="300"/>
        <w:ind w:left="720" w:hanging="270"/>
      </w:pPr>
      <w:r>
        <w:rPr>
          <w:rFonts w:ascii="Calibri" w:hAnsi="Calibri"/>
          <w:b w:val="0"/>
          <w:i w:val="0"/>
          <w:sz w:val="22"/>
        </w:rPr>
        <w:t>chọn màn hình phù hợp;</w:t>
      </w:r>
    </w:p>
    <w:p>
      <w:pPr>
        <w:pStyle w:val="ListBullet"/>
        <w:spacing w:before="0" w:after="80" w:lineRule="auto" w:line="300"/>
        <w:ind w:left="720" w:hanging="270"/>
      </w:pPr>
      <w:r>
        <w:rPr>
          <w:rFonts w:ascii="Calibri" w:hAnsi="Calibri"/>
          <w:b w:val="0"/>
          <w:i w:val="0"/>
          <w:sz w:val="22"/>
        </w:rPr>
        <w:t>xử lý lỗi runtime và lỗi chunk tải động;</w:t>
      </w:r>
    </w:p>
    <w:p>
      <w:pPr>
        <w:pStyle w:val="ListBullet"/>
        <w:spacing w:before="0" w:after="80" w:lineRule="auto" w:line="300"/>
        <w:ind w:left="720" w:hanging="270"/>
      </w:pPr>
      <w:r>
        <w:rPr>
          <w:rFonts w:ascii="Calibri" w:hAnsi="Calibri"/>
          <w:b w:val="0"/>
          <w:i w:val="0"/>
          <w:sz w:val="22"/>
        </w:rPr>
        <w:t>hiển thị đúng trang: đăng nhập, chọn dự án, hoặc dashboard.</w:t>
      </w:r>
    </w:p>
    <w:p>
      <w:pPr>
        <w:pStyle w:val="ListNumber"/>
        <w:spacing w:before="0" w:after="80" w:lineRule="auto" w:line="300"/>
        <w:ind w:left="360" w:hanging="270"/>
      </w:pPr>
      <w:r>
        <w:rPr>
          <w:rFonts w:ascii="Calibri" w:hAnsi="Calibri"/>
          <w:b/>
          <w:i w:val="0"/>
          <w:sz w:val="22"/>
        </w:rPr>
        <w:t>`src/pages/...`</w:t>
      </w:r>
    </w:p>
    <w:p>
      <w:pPr>
        <w:pStyle w:val="ListBullet"/>
        <w:spacing w:before="0" w:after="80" w:lineRule="auto" w:line="300"/>
        <w:ind w:left="720" w:hanging="270"/>
      </w:pPr>
      <w:r>
        <w:rPr>
          <w:rFonts w:ascii="Calibri" w:hAnsi="Calibri"/>
          <w:b w:val="0"/>
          <w:i w:val="0"/>
          <w:sz w:val="22"/>
        </w:rPr>
        <w:t xml:space="preserve">nếu chưa đăng nhập: </w:t>
      </w:r>
      <w:r>
        <w:rPr>
          <w:rFonts w:ascii="Consolas" w:hAnsi="Consolas"/>
          <w:b w:val="0"/>
          <w:i w:val="0"/>
          <w:color w:val="333333"/>
          <w:sz w:val="22"/>
        </w:rPr>
        <w:t>LoginPage</w:t>
      </w:r>
      <w:r>
        <w:rPr>
          <w:rFonts w:ascii="Calibri" w:hAnsi="Calibri"/>
          <w:b w:val="0"/>
          <w:i w:val="0"/>
          <w:sz w:val="22"/>
        </w:rPr>
        <w:t>;</w:t>
      </w:r>
    </w:p>
    <w:p>
      <w:pPr>
        <w:pStyle w:val="ListBullet"/>
        <w:spacing w:before="0" w:after="80" w:lineRule="auto" w:line="300"/>
        <w:ind w:left="720" w:hanging="270"/>
      </w:pPr>
      <w:r>
        <w:rPr>
          <w:rFonts w:ascii="Calibri" w:hAnsi="Calibri"/>
          <w:b w:val="0"/>
          <w:i w:val="0"/>
          <w:sz w:val="22"/>
        </w:rPr>
        <w:t xml:space="preserve">nếu đã đăng nhập nhưng chưa chọn dự án: </w:t>
      </w:r>
      <w:r>
        <w:rPr>
          <w:rFonts w:ascii="Consolas" w:hAnsi="Consolas"/>
          <w:b w:val="0"/>
          <w:i w:val="0"/>
          <w:color w:val="333333"/>
          <w:sz w:val="22"/>
        </w:rPr>
        <w:t>ProjectSelectPage</w:t>
      </w:r>
      <w:r>
        <w:rPr>
          <w:rFonts w:ascii="Calibri" w:hAnsi="Calibri"/>
          <w:b w:val="0"/>
          <w:i w:val="0"/>
          <w:sz w:val="22"/>
        </w:rPr>
        <w:t>;</w:t>
      </w:r>
    </w:p>
    <w:p>
      <w:pPr>
        <w:pStyle w:val="ListBullet"/>
        <w:spacing w:before="0" w:after="80" w:lineRule="auto" w:line="300"/>
        <w:ind w:left="720" w:hanging="270"/>
      </w:pPr>
      <w:r>
        <w:rPr>
          <w:rFonts w:ascii="Calibri" w:hAnsi="Calibri"/>
          <w:b w:val="0"/>
          <w:i w:val="0"/>
          <w:sz w:val="22"/>
        </w:rPr>
        <w:t>nếu đã có dự án: vào shell chính và hiển thị các trang nghiệp vụ.</w:t>
      </w:r>
    </w:p>
    <w:p>
      <w:pPr>
        <w:pStyle w:val="ListNumber"/>
        <w:spacing w:before="0" w:after="80" w:lineRule="auto" w:line="300"/>
        <w:ind w:left="360" w:hanging="270"/>
      </w:pPr>
      <w:r>
        <w:rPr>
          <w:rFonts w:ascii="Calibri" w:hAnsi="Calibri"/>
          <w:b/>
          <w:i w:val="0"/>
          <w:sz w:val="22"/>
        </w:rPr>
        <w:t>`src/components/layout/DashboardLayout.tsx`</w:t>
      </w:r>
    </w:p>
    <w:p>
      <w:pPr>
        <w:pStyle w:val="ListBullet"/>
        <w:spacing w:before="0" w:after="80" w:lineRule="auto" w:line="300"/>
        <w:ind w:left="720" w:hanging="270"/>
      </w:pPr>
      <w:r>
        <w:rPr>
          <w:rFonts w:ascii="Calibri" w:hAnsi="Calibri"/>
          <w:b w:val="0"/>
          <w:i w:val="0"/>
          <w:sz w:val="22"/>
        </w:rPr>
        <w:t>tạo khung giao diện chính;</w:t>
      </w:r>
    </w:p>
    <w:p>
      <w:pPr>
        <w:pStyle w:val="ListBullet"/>
        <w:spacing w:before="0" w:after="80" w:lineRule="auto" w:line="300"/>
        <w:ind w:left="720" w:hanging="270"/>
      </w:pPr>
      <w:r>
        <w:rPr>
          <w:rFonts w:ascii="Calibri" w:hAnsi="Calibri"/>
          <w:b w:val="0"/>
          <w:i w:val="0"/>
          <w:sz w:val="22"/>
        </w:rPr>
        <w:t>hiển thị sidebar, top bar, nội dung trung tâm;</w:t>
      </w:r>
    </w:p>
    <w:p>
      <w:pPr>
        <w:pStyle w:val="ListBullet"/>
        <w:spacing w:before="0" w:after="80" w:lineRule="auto" w:line="300"/>
        <w:ind w:left="720" w:hanging="270"/>
      </w:pPr>
      <w:r>
        <w:rPr>
          <w:rFonts w:ascii="Calibri" w:hAnsi="Calibri"/>
          <w:b w:val="0"/>
          <w:i w:val="0"/>
          <w:sz w:val="22"/>
        </w:rPr>
        <w:t>điều khiển tab/màn đang mở.</w:t>
      </w:r>
    </w:p>
    <w:p>
      <w:pPr>
        <w:pStyle w:val="ListNumber"/>
        <w:spacing w:before="0" w:after="80" w:lineRule="auto" w:line="300"/>
        <w:ind w:left="360" w:hanging="270"/>
      </w:pPr>
      <w:r>
        <w:rPr>
          <w:rFonts w:ascii="Calibri" w:hAnsi="Calibri"/>
          <w:b/>
          <w:i w:val="0"/>
          <w:sz w:val="22"/>
        </w:rPr>
        <w:t>Các component chuyên biệt</w:t>
      </w:r>
    </w:p>
    <w:p>
      <w:pPr>
        <w:pStyle w:val="ListBullet"/>
        <w:spacing w:before="0" w:after="80" w:lineRule="auto" w:line="300"/>
        <w:ind w:left="720" w:hanging="270"/>
      </w:pPr>
      <w:r>
        <w:rPr>
          <w:rFonts w:ascii="Calibri" w:hAnsi="Calibri"/>
          <w:b w:val="0"/>
          <w:i w:val="0"/>
          <w:sz w:val="22"/>
        </w:rPr>
        <w:t>render bản đồ, bảng, form, modal, báo cáo, thuật toán.</w:t>
      </w:r>
    </w:p>
    <w:p>
      <w:pPr>
        <w:pStyle w:val="Heading3"/>
        <w:spacing w:before="200" w:after="100" w:lineRule="auto" w:line="269"/>
      </w:pPr>
      <w:r>
        <w:rPr>
          <w:rFonts w:ascii="Calibri" w:hAnsi="Calibri"/>
          <w:b w:val="0"/>
          <w:i w:val="0"/>
          <w:sz w:val="22"/>
        </w:rPr>
        <w:t>Sơ đồ dòng chảy</w:t>
      </w:r>
    </w:p>
    <w:p>
      <w:pPr>
        <w:spacing w:before="60" w:after="160" w:lineRule="auto" w:line="240"/>
        <w:ind w:left="360" w:firstLine="0"/>
        <w:shd w:fill="F3F5F7"/>
      </w:pPr>
      <w:r>
        <w:rPr>
          <w:rFonts w:ascii="Consolas" w:hAnsi="Consolas"/>
          <w:b w:val="0"/>
          <w:i w:val="0"/>
          <w:color w:val="333333"/>
          <w:sz w:val="18"/>
        </w:rPr>
        <w:t>flowchart TD</w:t>
        <w:br/>
      </w:r>
      <w:r>
        <w:rPr>
          <w:rFonts w:ascii="Consolas" w:hAnsi="Consolas"/>
          <w:b w:val="0"/>
          <w:i w:val="0"/>
          <w:color w:val="333333"/>
          <w:sz w:val="18"/>
        </w:rPr>
        <w:t xml:space="preserve">  A["main.tsx"] --&gt; B["App.tsx"]</w:t>
        <w:br/>
      </w:r>
      <w:r>
        <w:rPr>
          <w:rFonts w:ascii="Consolas" w:hAnsi="Consolas"/>
          <w:b w:val="0"/>
          <w:i w:val="0"/>
          <w:color w:val="333333"/>
          <w:sz w:val="18"/>
        </w:rPr>
        <w:t xml:space="preserve">  B --&gt; C{"Đã đăng nhập?"}</w:t>
        <w:br/>
      </w:r>
      <w:r>
        <w:rPr>
          <w:rFonts w:ascii="Consolas" w:hAnsi="Consolas"/>
          <w:b w:val="0"/>
          <w:i w:val="0"/>
          <w:color w:val="333333"/>
          <w:sz w:val="18"/>
        </w:rPr>
        <w:t xml:space="preserve">  C -- "Chưa" --&gt; L["LoginPage"]</w:t>
        <w:br/>
      </w:r>
      <w:r>
        <w:rPr>
          <w:rFonts w:ascii="Consolas" w:hAnsi="Consolas"/>
          <w:b w:val="0"/>
          <w:i w:val="0"/>
          <w:color w:val="333333"/>
          <w:sz w:val="18"/>
        </w:rPr>
        <w:t xml:space="preserve">  C -- "Rồi" --&gt; D{"Đã chọn dự án?"}</w:t>
        <w:br/>
      </w:r>
      <w:r>
        <w:rPr>
          <w:rFonts w:ascii="Consolas" w:hAnsi="Consolas"/>
          <w:b w:val="0"/>
          <w:i w:val="0"/>
          <w:color w:val="333333"/>
          <w:sz w:val="18"/>
        </w:rPr>
        <w:t xml:space="preserve">  D -- "Chưa" --&gt; P["ProjectSelectPage"]</w:t>
        <w:br/>
      </w:r>
      <w:r>
        <w:rPr>
          <w:rFonts w:ascii="Consolas" w:hAnsi="Consolas"/>
          <w:b w:val="0"/>
          <w:i w:val="0"/>
          <w:color w:val="333333"/>
          <w:sz w:val="18"/>
        </w:rPr>
        <w:t xml:space="preserve">  D -- "Rồi" --&gt; E["DashboardLayout"]</w:t>
        <w:br/>
      </w:r>
      <w:r>
        <w:rPr>
          <w:rFonts w:ascii="Consolas" w:hAnsi="Consolas"/>
          <w:b w:val="0"/>
          <w:i w:val="0"/>
          <w:color w:val="333333"/>
          <w:sz w:val="18"/>
        </w:rPr>
        <w:t xml:space="preserve">  E --&gt; F["Sidebar / TopBar"]</w:t>
        <w:br/>
      </w:r>
      <w:r>
        <w:rPr>
          <w:rFonts w:ascii="Consolas" w:hAnsi="Consolas"/>
          <w:b w:val="0"/>
          <w:i w:val="0"/>
          <w:color w:val="333333"/>
          <w:sz w:val="18"/>
        </w:rPr>
        <w:t xml:space="preserve">  E --&gt; G["Pages nghiệp vụ"]</w:t>
        <w:br/>
      </w:r>
      <w:r>
        <w:rPr>
          <w:rFonts w:ascii="Consolas" w:hAnsi="Consolas"/>
          <w:b w:val="0"/>
          <w:i w:val="0"/>
          <w:color w:val="333333"/>
          <w:sz w:val="18"/>
        </w:rPr>
        <w:t xml:space="preserve">  G --&gt; H["Components chuyên biệt"]</w:t>
        <w:br/>
      </w:r>
      <w:r>
        <w:rPr>
          <w:rFonts w:ascii="Consolas" w:hAnsi="Consolas"/>
          <w:b w:val="0"/>
          <w:i w:val="0"/>
          <w:color w:val="333333"/>
          <w:sz w:val="18"/>
        </w:rPr>
        <w:t xml:space="preserve">  H --&gt; I["Store / Services / Workers"]</w:t>
      </w:r>
    </w:p>
    <w:p>
      <w:pPr>
        <w:spacing w:before="80" w:after="160" w:lineRule="auto" w:line="240"/>
        <w:pBdr>
          <w:bottom w:val="single" w:sz="6" w:space="1" w:color="D9E2F2"/>
        </w:pBdr>
      </w:pPr>
    </w:p>
    <w:p>
      <w:pPr>
        <w:pStyle w:val="Heading2"/>
        <w:spacing w:before="280" w:after="140" w:lineRule="auto" w:line="269"/>
      </w:pPr>
      <w:r>
        <w:rPr>
          <w:rFonts w:ascii="Calibri" w:hAnsi="Calibri"/>
          <w:b w:val="0"/>
          <w:i w:val="0"/>
          <w:sz w:val="22"/>
        </w:rPr>
        <w:t xml:space="preserve">4) Tầng giao diện: </w:t>
      </w:r>
      <w:r>
        <w:rPr>
          <w:rFonts w:ascii="Consolas" w:hAnsi="Consolas"/>
          <w:b w:val="0"/>
          <w:i w:val="0"/>
          <w:color w:val="333333"/>
          <w:sz w:val="22"/>
        </w:rPr>
        <w:t>pages/</w:t>
      </w:r>
    </w:p>
    <w:p>
      <w:pPr>
        <w:spacing w:before="0" w:after="120" w:lineRule="auto" w:line="300"/>
      </w:pPr>
      <w:r>
        <w:rPr>
          <w:rFonts w:ascii="Consolas" w:hAnsi="Consolas"/>
          <w:b w:val="0"/>
          <w:i w:val="0"/>
          <w:color w:val="333333"/>
          <w:sz w:val="22"/>
        </w:rPr>
        <w:t>src/pages</w:t>
      </w:r>
      <w:r>
        <w:rPr>
          <w:rFonts w:ascii="Calibri" w:hAnsi="Calibri"/>
          <w:b w:val="0"/>
          <w:i w:val="0"/>
          <w:sz w:val="22"/>
        </w:rPr>
        <w:t xml:space="preserve"> chứa các </w:t>
      </w:r>
      <w:r>
        <w:rPr>
          <w:rFonts w:ascii="Calibri" w:hAnsi="Calibri"/>
          <w:b/>
          <w:i w:val="0"/>
          <w:sz w:val="22"/>
        </w:rPr>
        <w:t>màn hình lớn</w:t>
      </w:r>
      <w:r>
        <w:rPr>
          <w:rFonts w:ascii="Calibri" w:hAnsi="Calibri"/>
          <w:b w:val="0"/>
          <w:i w:val="0"/>
          <w:sz w:val="22"/>
        </w:rPr>
        <w:t>. Mỗi page thường là một “container” điều phối component con, không nên nhét quá nhiều logic thấp cấp vào đây.</w:t>
      </w:r>
    </w:p>
    <w:p>
      <w:pPr>
        <w:pStyle w:val="Heading3"/>
        <w:spacing w:before="200" w:after="100" w:lineRule="auto" w:line="269"/>
      </w:pPr>
      <w:r>
        <w:rPr>
          <w:rFonts w:ascii="Calibri" w:hAnsi="Calibri"/>
          <w:b w:val="0"/>
          <w:i w:val="0"/>
          <w:sz w:val="22"/>
        </w:rPr>
        <w:t xml:space="preserve">4.1 </w:t>
      </w:r>
      <w:r>
        <w:rPr>
          <w:rFonts w:ascii="Consolas" w:hAnsi="Consolas"/>
          <w:b w:val="0"/>
          <w:i w:val="0"/>
          <w:color w:val="333333"/>
          <w:sz w:val="22"/>
        </w:rPr>
        <w:t>LoginPage.tsx</w:t>
      </w:r>
    </w:p>
    <w:p>
      <w:pPr>
        <w:spacing w:before="0" w:after="120" w:lineRule="auto" w:line="300"/>
      </w:pPr>
      <w:r>
        <w:rPr>
          <w:rFonts w:ascii="Calibri" w:hAnsi="Calibri"/>
          <w:b w:val="0"/>
          <w:i w:val="0"/>
          <w:sz w:val="22"/>
        </w:rPr>
        <w:t>Màn đăng nhập:</w:t>
      </w:r>
    </w:p>
    <w:p>
      <w:pPr>
        <w:pStyle w:val="ListBullet"/>
        <w:spacing w:before="0" w:after="80" w:lineRule="auto" w:line="300"/>
        <w:ind w:left="360" w:hanging="270"/>
      </w:pPr>
      <w:r>
        <w:rPr>
          <w:rFonts w:ascii="Calibri" w:hAnsi="Calibri"/>
          <w:b w:val="0"/>
          <w:i w:val="0"/>
          <w:sz w:val="22"/>
        </w:rPr>
        <w:t>nhận email/mật khẩu;</w:t>
      </w:r>
    </w:p>
    <w:p>
      <w:pPr>
        <w:pStyle w:val="ListBullet"/>
        <w:spacing w:before="0" w:after="80" w:lineRule="auto" w:line="300"/>
        <w:ind w:left="360" w:hanging="270"/>
      </w:pPr>
      <w:r>
        <w:rPr>
          <w:rFonts w:ascii="Calibri" w:hAnsi="Calibri"/>
          <w:b w:val="0"/>
          <w:i w:val="0"/>
          <w:sz w:val="22"/>
        </w:rPr>
        <w:t xml:space="preserve">gọi </w:t>
      </w:r>
      <w:r>
        <w:rPr>
          <w:rFonts w:ascii="Consolas" w:hAnsi="Consolas"/>
          <w:b w:val="0"/>
          <w:i w:val="0"/>
          <w:color w:val="333333"/>
          <w:sz w:val="22"/>
        </w:rPr>
        <w:t>authStore.signIn</w:t>
      </w:r>
      <w:r>
        <w:rPr>
          <w:rFonts w:ascii="Calibri" w:hAnsi="Calibri"/>
          <w:b w:val="0"/>
          <w:i w:val="0"/>
          <w:sz w:val="22"/>
        </w:rPr>
        <w:t>;</w:t>
      </w:r>
    </w:p>
    <w:p>
      <w:pPr>
        <w:pStyle w:val="ListBullet"/>
        <w:spacing w:before="0" w:after="80" w:lineRule="auto" w:line="300"/>
        <w:ind w:left="360" w:hanging="270"/>
      </w:pPr>
      <w:r>
        <w:rPr>
          <w:rFonts w:ascii="Calibri" w:hAnsi="Calibri"/>
          <w:b w:val="0"/>
          <w:i w:val="0"/>
          <w:sz w:val="22"/>
        </w:rPr>
        <w:t>hiển thị lỗi đăng nhập;</w:t>
      </w:r>
    </w:p>
    <w:p>
      <w:pPr>
        <w:pStyle w:val="ListBullet"/>
        <w:spacing w:before="0" w:after="80" w:lineRule="auto" w:line="300"/>
        <w:ind w:left="360" w:hanging="270"/>
      </w:pPr>
      <w:r>
        <w:rPr>
          <w:rFonts w:ascii="Calibri" w:hAnsi="Calibri"/>
          <w:b w:val="0"/>
          <w:i w:val="0"/>
          <w:sz w:val="22"/>
        </w:rPr>
        <w:t>chuyển sang màn chọn dự án hoặc dashboard tùy trạng thái.</w:t>
      </w:r>
    </w:p>
    <w:p>
      <w:pPr>
        <w:pStyle w:val="Heading4"/>
        <w:spacing w:before="160" w:after="80" w:lineRule="auto" w:line="269"/>
      </w:pPr>
      <w:r>
        <w:rPr>
          <w:rFonts w:ascii="Calibri" w:hAnsi="Calibri"/>
          <w:b w:val="0"/>
          <w:i w:val="0"/>
          <w:sz w:val="22"/>
        </w:rPr>
        <w:t>Khi nào sửa file này?</w:t>
      </w:r>
    </w:p>
    <w:p>
      <w:pPr>
        <w:pStyle w:val="ListBullet"/>
        <w:spacing w:before="0" w:after="80" w:lineRule="auto" w:line="300"/>
        <w:ind w:left="360" w:hanging="270"/>
      </w:pPr>
      <w:r>
        <w:rPr>
          <w:rFonts w:ascii="Calibri" w:hAnsi="Calibri"/>
          <w:b w:val="0"/>
          <w:i w:val="0"/>
          <w:sz w:val="22"/>
        </w:rPr>
        <w:t>đổi bố cục màn đăng nhập;</w:t>
      </w:r>
    </w:p>
    <w:p>
      <w:pPr>
        <w:pStyle w:val="ListBullet"/>
        <w:spacing w:before="0" w:after="80" w:lineRule="auto" w:line="300"/>
        <w:ind w:left="360" w:hanging="270"/>
      </w:pPr>
      <w:r>
        <w:rPr>
          <w:rFonts w:ascii="Calibri" w:hAnsi="Calibri"/>
          <w:b w:val="0"/>
          <w:i w:val="0"/>
          <w:sz w:val="22"/>
        </w:rPr>
        <w:t>đổi nội dung tiêu đề/chào mừng;</w:t>
      </w:r>
    </w:p>
    <w:p>
      <w:pPr>
        <w:pStyle w:val="ListBullet"/>
        <w:spacing w:before="0" w:after="80" w:lineRule="auto" w:line="300"/>
        <w:ind w:left="360" w:hanging="270"/>
      </w:pPr>
      <w:r>
        <w:rPr>
          <w:rFonts w:ascii="Calibri" w:hAnsi="Calibri"/>
          <w:b w:val="0"/>
          <w:i w:val="0"/>
          <w:sz w:val="22"/>
        </w:rPr>
        <w:t>thêm/bớt trường đăng nhập;</w:t>
      </w:r>
    </w:p>
    <w:p>
      <w:pPr>
        <w:pStyle w:val="ListBullet"/>
        <w:spacing w:before="0" w:after="80" w:lineRule="auto" w:line="300"/>
        <w:ind w:left="360" w:hanging="270"/>
      </w:pPr>
      <w:r>
        <w:rPr>
          <w:rFonts w:ascii="Calibri" w:hAnsi="Calibri"/>
          <w:b w:val="0"/>
          <w:i w:val="0"/>
          <w:sz w:val="22"/>
        </w:rPr>
        <w:t>thay cách hiển thị lỗi đăng nhập.</w:t>
      </w:r>
    </w:p>
    <w:p>
      <w:pPr>
        <w:spacing w:before="80" w:after="160" w:lineRule="auto" w:line="240"/>
        <w:pBdr>
          <w:bottom w:val="single" w:sz="6" w:space="1" w:color="D9E2F2"/>
        </w:pBdr>
      </w:pPr>
    </w:p>
    <w:p>
      <w:pPr>
        <w:pStyle w:val="Heading3"/>
        <w:spacing w:before="200" w:after="100" w:lineRule="auto" w:line="269"/>
      </w:pPr>
      <w:r>
        <w:rPr>
          <w:rFonts w:ascii="Calibri" w:hAnsi="Calibri"/>
          <w:b w:val="0"/>
          <w:i w:val="0"/>
          <w:sz w:val="22"/>
        </w:rPr>
        <w:t xml:space="preserve">4.2 </w:t>
      </w:r>
      <w:r>
        <w:rPr>
          <w:rFonts w:ascii="Consolas" w:hAnsi="Consolas"/>
          <w:b w:val="0"/>
          <w:i w:val="0"/>
          <w:color w:val="333333"/>
          <w:sz w:val="22"/>
        </w:rPr>
        <w:t>ProjectSelectPage.tsx</w:t>
      </w:r>
    </w:p>
    <w:p>
      <w:pPr>
        <w:spacing w:before="0" w:after="120" w:lineRule="auto" w:line="300"/>
      </w:pPr>
      <w:r>
        <w:rPr>
          <w:rFonts w:ascii="Calibri" w:hAnsi="Calibri"/>
          <w:b w:val="0"/>
          <w:i w:val="0"/>
          <w:sz w:val="22"/>
        </w:rPr>
        <w:t>Màn chọn dự án:</w:t>
      </w:r>
    </w:p>
    <w:p>
      <w:pPr>
        <w:pStyle w:val="ListBullet"/>
        <w:spacing w:before="0" w:after="80" w:lineRule="auto" w:line="300"/>
        <w:ind w:left="360" w:hanging="270"/>
      </w:pPr>
      <w:r>
        <w:rPr>
          <w:rFonts w:ascii="Calibri" w:hAnsi="Calibri"/>
          <w:b w:val="0"/>
          <w:i w:val="0"/>
          <w:sz w:val="22"/>
        </w:rPr>
        <w:t>hiển thị danh sách dự án;</w:t>
      </w:r>
    </w:p>
    <w:p>
      <w:pPr>
        <w:pStyle w:val="ListBullet"/>
        <w:spacing w:before="0" w:after="80" w:lineRule="auto" w:line="300"/>
        <w:ind w:left="360" w:hanging="270"/>
      </w:pPr>
      <w:r>
        <w:rPr>
          <w:rFonts w:ascii="Calibri" w:hAnsi="Calibri"/>
          <w:b w:val="0"/>
          <w:i w:val="0"/>
          <w:sz w:val="22"/>
        </w:rPr>
        <w:t>cho phép mở dự án hiện có;</w:t>
      </w:r>
    </w:p>
    <w:p>
      <w:pPr>
        <w:pStyle w:val="ListBullet"/>
        <w:spacing w:before="0" w:after="80" w:lineRule="auto" w:line="300"/>
        <w:ind w:left="360" w:hanging="270"/>
      </w:pPr>
      <w:r>
        <w:rPr>
          <w:rFonts w:ascii="Calibri" w:hAnsi="Calibri"/>
          <w:b w:val="0"/>
          <w:i w:val="0"/>
          <w:sz w:val="22"/>
        </w:rPr>
        <w:t>cho phép tạo dự án mới;</w:t>
      </w:r>
    </w:p>
    <w:p>
      <w:pPr>
        <w:pStyle w:val="ListBullet"/>
        <w:spacing w:before="0" w:after="80" w:lineRule="auto" w:line="300"/>
        <w:ind w:left="360" w:hanging="270"/>
      </w:pPr>
      <w:r>
        <w:rPr>
          <w:rFonts w:ascii="Calibri" w:hAnsi="Calibri"/>
          <w:b w:val="0"/>
          <w:i w:val="0"/>
          <w:sz w:val="22"/>
        </w:rPr>
        <w:t>cho phép đổi theme ngay từ màn chọn dự án;</w:t>
      </w:r>
    </w:p>
    <w:p>
      <w:pPr>
        <w:pStyle w:val="ListBullet"/>
        <w:spacing w:before="0" w:after="80" w:lineRule="auto" w:line="300"/>
        <w:ind w:left="360" w:hanging="270"/>
      </w:pPr>
      <w:r>
        <w:rPr>
          <w:rFonts w:ascii="Calibri" w:hAnsi="Calibri"/>
          <w:b w:val="0"/>
          <w:i w:val="0"/>
          <w:sz w:val="22"/>
        </w:rPr>
        <w:t>quản lý trạng thái tạo nhanh để người dùng thấy phản hồi sớm.</w:t>
      </w:r>
    </w:p>
    <w:p>
      <w:pPr>
        <w:pStyle w:val="Heading4"/>
        <w:spacing w:before="160" w:after="80" w:lineRule="auto" w:line="269"/>
      </w:pPr>
      <w:r>
        <w:rPr>
          <w:rFonts w:ascii="Calibri" w:hAnsi="Calibri"/>
          <w:b w:val="0"/>
          <w:i w:val="0"/>
          <w:sz w:val="22"/>
        </w:rPr>
        <w:t>Khi nào sửa file này?</w:t>
      </w:r>
    </w:p>
    <w:p>
      <w:pPr>
        <w:pStyle w:val="ListBullet"/>
        <w:spacing w:before="0" w:after="80" w:lineRule="auto" w:line="300"/>
        <w:ind w:left="360" w:hanging="270"/>
      </w:pPr>
      <w:r>
        <w:rPr>
          <w:rFonts w:ascii="Calibri" w:hAnsi="Calibri"/>
          <w:b w:val="0"/>
          <w:i w:val="0"/>
          <w:sz w:val="22"/>
        </w:rPr>
        <w:t>muốn đổi layout card dự án;</w:t>
      </w:r>
    </w:p>
    <w:p>
      <w:pPr>
        <w:pStyle w:val="ListBullet"/>
        <w:spacing w:before="0" w:after="80" w:lineRule="auto" w:line="300"/>
        <w:ind w:left="360" w:hanging="270"/>
      </w:pPr>
      <w:r>
        <w:rPr>
          <w:rFonts w:ascii="Calibri" w:hAnsi="Calibri"/>
          <w:b w:val="0"/>
          <w:i w:val="0"/>
          <w:sz w:val="22"/>
        </w:rPr>
        <w:t>muốn thêm CTA “Tạo dự án mới”;</w:t>
      </w:r>
    </w:p>
    <w:p>
      <w:pPr>
        <w:pStyle w:val="ListBullet"/>
        <w:spacing w:before="0" w:after="80" w:lineRule="auto" w:line="300"/>
        <w:ind w:left="360" w:hanging="270"/>
      </w:pPr>
      <w:r>
        <w:rPr>
          <w:rFonts w:ascii="Calibri" w:hAnsi="Calibri"/>
          <w:b w:val="0"/>
          <w:i w:val="0"/>
          <w:sz w:val="22"/>
        </w:rPr>
        <w:t>muốn rút ngắn cảm giác chờ khi tạo dự án;</w:t>
      </w:r>
    </w:p>
    <w:p>
      <w:pPr>
        <w:pStyle w:val="ListBullet"/>
        <w:spacing w:before="0" w:after="80" w:lineRule="auto" w:line="300"/>
        <w:ind w:left="360" w:hanging="270"/>
      </w:pPr>
      <w:r>
        <w:rPr>
          <w:rFonts w:ascii="Calibri" w:hAnsi="Calibri"/>
          <w:b w:val="0"/>
          <w:i w:val="0"/>
          <w:sz w:val="22"/>
        </w:rPr>
        <w:t>muốn chỉnh trải nghiệm đổi dự án.</w:t>
      </w:r>
    </w:p>
    <w:p>
      <w:pPr>
        <w:spacing w:before="80" w:after="160" w:lineRule="auto" w:line="240"/>
        <w:pBdr>
          <w:bottom w:val="single" w:sz="6" w:space="1" w:color="D9E2F2"/>
        </w:pBdr>
      </w:pPr>
    </w:p>
    <w:p>
      <w:pPr>
        <w:pStyle w:val="Heading3"/>
        <w:spacing w:before="200" w:after="100" w:lineRule="auto" w:line="269"/>
      </w:pPr>
      <w:r>
        <w:rPr>
          <w:rFonts w:ascii="Calibri" w:hAnsi="Calibri"/>
          <w:b w:val="0"/>
          <w:i w:val="0"/>
          <w:sz w:val="22"/>
        </w:rPr>
        <w:t xml:space="preserve">4.3 </w:t>
      </w:r>
      <w:r>
        <w:rPr>
          <w:rFonts w:ascii="Consolas" w:hAnsi="Consolas"/>
          <w:b w:val="0"/>
          <w:i w:val="0"/>
          <w:color w:val="333333"/>
          <w:sz w:val="22"/>
        </w:rPr>
        <w:t>DashboardViews.tsx</w:t>
      </w:r>
    </w:p>
    <w:p>
      <w:pPr>
        <w:spacing w:before="0" w:after="120" w:lineRule="auto" w:line="300"/>
      </w:pPr>
      <w:r>
        <w:rPr>
          <w:rFonts w:ascii="Calibri" w:hAnsi="Calibri"/>
          <w:b w:val="0"/>
          <w:i w:val="0"/>
          <w:sz w:val="22"/>
        </w:rPr>
        <w:t xml:space="preserve">Đây là file rất quan trọng: nó tập hợp nhiều </w:t>
      </w:r>
      <w:r>
        <w:rPr>
          <w:rFonts w:ascii="Calibri" w:hAnsi="Calibri"/>
          <w:b/>
          <w:i w:val="0"/>
          <w:sz w:val="22"/>
        </w:rPr>
        <w:t>màn con nghiệp vụ</w:t>
      </w:r>
      <w:r>
        <w:rPr>
          <w:rFonts w:ascii="Calibri" w:hAnsi="Calibri"/>
          <w:b w:val="0"/>
          <w:i w:val="0"/>
          <w:sz w:val="22"/>
        </w:rPr>
        <w:t xml:space="preserve"> của dashboard.</w:t>
      </w:r>
    </w:p>
    <w:p>
      <w:pPr>
        <w:spacing w:before="0" w:after="120" w:lineRule="auto" w:line="300"/>
      </w:pPr>
      <w:r>
        <w:rPr>
          <w:rFonts w:ascii="Calibri" w:hAnsi="Calibri"/>
          <w:b w:val="0"/>
          <w:i w:val="0"/>
          <w:sz w:val="22"/>
        </w:rPr>
        <w:t>Thường gồm:</w:t>
      </w:r>
    </w:p>
    <w:p>
      <w:pPr>
        <w:pStyle w:val="ListBullet"/>
        <w:spacing w:before="0" w:after="80" w:lineRule="auto" w:line="300"/>
        <w:ind w:left="360" w:hanging="270"/>
      </w:pPr>
      <w:r>
        <w:rPr>
          <w:rFonts w:ascii="Consolas" w:hAnsi="Consolas"/>
          <w:b w:val="0"/>
          <w:i w:val="0"/>
          <w:color w:val="333333"/>
          <w:sz w:val="22"/>
        </w:rPr>
        <w:t>Tổng quan</w:t>
      </w:r>
    </w:p>
    <w:p>
      <w:pPr>
        <w:pStyle w:val="ListBullet"/>
        <w:spacing w:before="0" w:after="80" w:lineRule="auto" w:line="300"/>
        <w:ind w:left="360" w:hanging="270"/>
      </w:pPr>
      <w:r>
        <w:rPr>
          <w:rFonts w:ascii="Consolas" w:hAnsi="Consolas"/>
          <w:b w:val="0"/>
          <w:i w:val="0"/>
          <w:color w:val="333333"/>
          <w:sz w:val="22"/>
        </w:rPr>
        <w:t>Khu vực &amp; bản đồ</w:t>
      </w:r>
    </w:p>
    <w:p>
      <w:pPr>
        <w:pStyle w:val="ListBullet"/>
        <w:spacing w:before="0" w:after="80" w:lineRule="auto" w:line="300"/>
        <w:ind w:left="360" w:hanging="270"/>
      </w:pPr>
      <w:r>
        <w:rPr>
          <w:rFonts w:ascii="Consolas" w:hAnsi="Consolas"/>
          <w:b w:val="0"/>
          <w:i w:val="0"/>
          <w:color w:val="333333"/>
          <w:sz w:val="22"/>
        </w:rPr>
        <w:t>Nhân sự</w:t>
      </w:r>
    </w:p>
    <w:p>
      <w:pPr>
        <w:pStyle w:val="ListBullet"/>
        <w:spacing w:before="0" w:after="80" w:lineRule="auto" w:line="300"/>
        <w:ind w:left="360" w:hanging="270"/>
      </w:pPr>
      <w:r>
        <w:rPr>
          <w:rFonts w:ascii="Consolas" w:hAnsi="Consolas"/>
          <w:b w:val="0"/>
          <w:i w:val="0"/>
          <w:color w:val="333333"/>
          <w:sz w:val="22"/>
        </w:rPr>
        <w:t>Vận hành</w:t>
      </w:r>
    </w:p>
    <w:p>
      <w:pPr>
        <w:pStyle w:val="ListBullet"/>
        <w:spacing w:before="0" w:after="80" w:lineRule="auto" w:line="300"/>
        <w:ind w:left="360" w:hanging="270"/>
      </w:pPr>
      <w:r>
        <w:rPr>
          <w:rFonts w:ascii="Consolas" w:hAnsi="Consolas"/>
          <w:b w:val="0"/>
          <w:i w:val="0"/>
          <w:color w:val="333333"/>
          <w:sz w:val="22"/>
        </w:rPr>
        <w:t>Phân chia thuật toán</w:t>
      </w:r>
    </w:p>
    <w:p>
      <w:pPr>
        <w:pStyle w:val="ListBullet"/>
        <w:spacing w:before="0" w:after="80" w:lineRule="auto" w:line="300"/>
        <w:ind w:left="360" w:hanging="270"/>
      </w:pPr>
      <w:r>
        <w:rPr>
          <w:rFonts w:ascii="Consolas" w:hAnsi="Consolas"/>
          <w:b w:val="0"/>
          <w:i w:val="0"/>
          <w:color w:val="333333"/>
          <w:sz w:val="22"/>
        </w:rPr>
        <w:t>Cài đặt</w:t>
      </w:r>
    </w:p>
    <w:p>
      <w:pPr>
        <w:spacing w:before="0" w:after="120" w:lineRule="auto" w:line="300"/>
      </w:pPr>
      <w:r>
        <w:rPr>
          <w:rFonts w:ascii="Calibri" w:hAnsi="Calibri"/>
          <w:b w:val="0"/>
          <w:i w:val="0"/>
          <w:sz w:val="22"/>
        </w:rPr>
        <w:t>File này thường là nơi:</w:t>
      </w:r>
    </w:p>
    <w:p>
      <w:pPr>
        <w:pStyle w:val="ListBullet"/>
        <w:spacing w:before="0" w:after="80" w:lineRule="auto" w:line="300"/>
        <w:ind w:left="360" w:hanging="270"/>
      </w:pPr>
      <w:r>
        <w:rPr>
          <w:rFonts w:ascii="Calibri" w:hAnsi="Calibri"/>
          <w:b w:val="0"/>
          <w:i w:val="0"/>
          <w:sz w:val="22"/>
        </w:rPr>
        <w:t>dựng các bảng KPI;</w:t>
      </w:r>
    </w:p>
    <w:p>
      <w:pPr>
        <w:pStyle w:val="ListBullet"/>
        <w:spacing w:before="0" w:after="80" w:lineRule="auto" w:line="300"/>
        <w:ind w:left="360" w:hanging="270"/>
      </w:pPr>
      <w:r>
        <w:rPr>
          <w:rFonts w:ascii="Calibri" w:hAnsi="Calibri"/>
          <w:b w:val="0"/>
          <w:i w:val="0"/>
          <w:sz w:val="22"/>
        </w:rPr>
        <w:t>lọc dữ liệu theo khu vực/tháng;</w:t>
      </w:r>
    </w:p>
    <w:p>
      <w:pPr>
        <w:pStyle w:val="ListBullet"/>
        <w:spacing w:before="0" w:after="80" w:lineRule="auto" w:line="300"/>
        <w:ind w:left="360" w:hanging="270"/>
      </w:pPr>
      <w:r>
        <w:rPr>
          <w:rFonts w:ascii="Calibri" w:hAnsi="Calibri"/>
          <w:b w:val="0"/>
          <w:i w:val="0"/>
          <w:sz w:val="22"/>
        </w:rPr>
        <w:t>hiển thị báo cáo;</w:t>
      </w:r>
    </w:p>
    <w:p>
      <w:pPr>
        <w:pStyle w:val="ListBullet"/>
        <w:spacing w:before="0" w:after="80" w:lineRule="auto" w:line="300"/>
        <w:ind w:left="360" w:hanging="270"/>
      </w:pPr>
      <w:r>
        <w:rPr>
          <w:rFonts w:ascii="Calibri" w:hAnsi="Calibri"/>
          <w:b w:val="0"/>
          <w:i w:val="0"/>
          <w:sz w:val="22"/>
        </w:rPr>
        <w:t>điều phối các hành vi giữa nhiều component con.</w:t>
      </w:r>
    </w:p>
    <w:p>
      <w:pPr>
        <w:pStyle w:val="Heading4"/>
        <w:spacing w:before="160" w:after="80" w:lineRule="auto" w:line="269"/>
      </w:pPr>
      <w:r>
        <w:rPr>
          <w:rFonts w:ascii="Calibri" w:hAnsi="Calibri"/>
          <w:b w:val="0"/>
          <w:i w:val="0"/>
          <w:sz w:val="22"/>
        </w:rPr>
        <w:t>Khi nào sửa file này?</w:t>
      </w:r>
    </w:p>
    <w:p>
      <w:pPr>
        <w:pStyle w:val="ListBullet"/>
        <w:spacing w:before="0" w:after="80" w:lineRule="auto" w:line="300"/>
        <w:ind w:left="360" w:hanging="270"/>
      </w:pPr>
      <w:r>
        <w:rPr>
          <w:rFonts w:ascii="Calibri" w:hAnsi="Calibri"/>
          <w:b w:val="0"/>
          <w:i w:val="0"/>
          <w:sz w:val="22"/>
        </w:rPr>
        <w:t>thay nội dung màn tổng quan;</w:t>
      </w:r>
    </w:p>
    <w:p>
      <w:pPr>
        <w:pStyle w:val="ListBullet"/>
        <w:spacing w:before="0" w:after="80" w:lineRule="auto" w:line="300"/>
        <w:ind w:left="360" w:hanging="270"/>
      </w:pPr>
      <w:r>
        <w:rPr>
          <w:rFonts w:ascii="Calibri" w:hAnsi="Calibri"/>
          <w:b w:val="0"/>
          <w:i w:val="0"/>
          <w:sz w:val="22"/>
        </w:rPr>
        <w:t>đổi bảng báo cáo;</w:t>
      </w:r>
    </w:p>
    <w:p>
      <w:pPr>
        <w:pStyle w:val="ListBullet"/>
        <w:spacing w:before="0" w:after="80" w:lineRule="auto" w:line="300"/>
        <w:ind w:left="360" w:hanging="270"/>
      </w:pPr>
      <w:r>
        <w:rPr>
          <w:rFonts w:ascii="Calibri" w:hAnsi="Calibri"/>
          <w:b w:val="0"/>
          <w:i w:val="0"/>
          <w:sz w:val="22"/>
        </w:rPr>
        <w:t>thêm KPI;</w:t>
      </w:r>
    </w:p>
    <w:p>
      <w:pPr>
        <w:pStyle w:val="ListBullet"/>
        <w:spacing w:before="0" w:after="80" w:lineRule="auto" w:line="300"/>
        <w:ind w:left="360" w:hanging="270"/>
      </w:pPr>
      <w:r>
        <w:rPr>
          <w:rFonts w:ascii="Calibri" w:hAnsi="Calibri"/>
          <w:b w:val="0"/>
          <w:i w:val="0"/>
          <w:sz w:val="22"/>
        </w:rPr>
        <w:t>đổi hành vi bộ lọc khu vực/tháng;</w:t>
      </w:r>
    </w:p>
    <w:p>
      <w:pPr>
        <w:pStyle w:val="ListBullet"/>
        <w:spacing w:before="0" w:after="80" w:lineRule="auto" w:line="300"/>
        <w:ind w:left="360" w:hanging="270"/>
      </w:pPr>
      <w:r>
        <w:rPr>
          <w:rFonts w:ascii="Calibri" w:hAnsi="Calibri"/>
          <w:b w:val="0"/>
          <w:i w:val="0"/>
          <w:sz w:val="22"/>
        </w:rPr>
        <w:t>cập nhật các màn “quản trị nhẹ” trong dashboard.</w:t>
      </w:r>
    </w:p>
    <w:p>
      <w:pPr>
        <w:spacing w:before="80" w:after="160" w:lineRule="auto" w:line="240"/>
        <w:pBdr>
          <w:bottom w:val="single" w:sz="6" w:space="1" w:color="D9E2F2"/>
        </w:pBdr>
      </w:pPr>
    </w:p>
    <w:p>
      <w:pPr>
        <w:pStyle w:val="Heading3"/>
        <w:spacing w:before="200" w:after="100" w:lineRule="auto" w:line="269"/>
      </w:pPr>
      <w:r>
        <w:rPr>
          <w:rFonts w:ascii="Calibri" w:hAnsi="Calibri"/>
          <w:b w:val="0"/>
          <w:i w:val="0"/>
          <w:sz w:val="22"/>
        </w:rPr>
        <w:t xml:space="preserve">4.4 </w:t>
      </w:r>
      <w:r>
        <w:rPr>
          <w:rFonts w:ascii="Consolas" w:hAnsi="Consolas"/>
          <w:b w:val="0"/>
          <w:i w:val="0"/>
          <w:color w:val="333333"/>
          <w:sz w:val="22"/>
        </w:rPr>
        <w:t>AdminPage.tsx</w:t>
      </w:r>
    </w:p>
    <w:p>
      <w:pPr>
        <w:spacing w:before="0" w:after="120" w:lineRule="auto" w:line="300"/>
      </w:pPr>
      <w:r>
        <w:rPr>
          <w:rFonts w:ascii="Calibri" w:hAnsi="Calibri"/>
          <w:b w:val="0"/>
          <w:i w:val="0"/>
          <w:sz w:val="22"/>
        </w:rPr>
        <w:t>Màn quản trị viên:</w:t>
      </w:r>
    </w:p>
    <w:p>
      <w:pPr>
        <w:pStyle w:val="ListBullet"/>
        <w:spacing w:before="0" w:after="80" w:lineRule="auto" w:line="300"/>
        <w:ind w:left="360" w:hanging="270"/>
      </w:pPr>
      <w:r>
        <w:rPr>
          <w:rFonts w:ascii="Calibri" w:hAnsi="Calibri"/>
          <w:b w:val="0"/>
          <w:i w:val="0"/>
          <w:sz w:val="22"/>
        </w:rPr>
        <w:t>chạy phân chia;</w:t>
      </w:r>
    </w:p>
    <w:p>
      <w:pPr>
        <w:pStyle w:val="ListBullet"/>
        <w:spacing w:before="0" w:after="80" w:lineRule="auto" w:line="300"/>
        <w:ind w:left="360" w:hanging="270"/>
      </w:pPr>
      <w:r>
        <w:rPr>
          <w:rFonts w:ascii="Calibri" w:hAnsi="Calibri"/>
          <w:b w:val="0"/>
          <w:i w:val="0"/>
          <w:sz w:val="22"/>
        </w:rPr>
        <w:t>quản lý vùng/khu vực;</w:t>
      </w:r>
    </w:p>
    <w:p>
      <w:pPr>
        <w:pStyle w:val="ListBullet"/>
        <w:spacing w:before="0" w:after="80" w:lineRule="auto" w:line="300"/>
        <w:ind w:left="360" w:hanging="270"/>
      </w:pPr>
      <w:r>
        <w:rPr>
          <w:rFonts w:ascii="Calibri" w:hAnsi="Calibri"/>
          <w:b w:val="0"/>
          <w:i w:val="0"/>
          <w:sz w:val="22"/>
        </w:rPr>
        <w:t>xem và áp dụng kết quả thuật toán;</w:t>
      </w:r>
    </w:p>
    <w:p>
      <w:pPr>
        <w:pStyle w:val="ListBullet"/>
        <w:spacing w:before="0" w:after="80" w:lineRule="auto" w:line="300"/>
        <w:ind w:left="360" w:hanging="270"/>
      </w:pPr>
      <w:r>
        <w:rPr>
          <w:rFonts w:ascii="Calibri" w:hAnsi="Calibri"/>
          <w:b w:val="0"/>
          <w:i w:val="0"/>
          <w:sz w:val="22"/>
        </w:rPr>
        <w:t>tương tác mạnh với bản đồ và dữ liệu dự án.</w:t>
      </w:r>
    </w:p>
    <w:p>
      <w:pPr>
        <w:pStyle w:val="Heading4"/>
        <w:spacing w:before="160" w:after="80" w:lineRule="auto" w:line="269"/>
      </w:pPr>
      <w:r>
        <w:rPr>
          <w:rFonts w:ascii="Calibri" w:hAnsi="Calibri"/>
          <w:b w:val="0"/>
          <w:i w:val="0"/>
          <w:sz w:val="22"/>
        </w:rPr>
        <w:t>Khi nào sửa file này?</w:t>
      </w:r>
    </w:p>
    <w:p>
      <w:pPr>
        <w:pStyle w:val="ListBullet"/>
        <w:spacing w:before="0" w:after="80" w:lineRule="auto" w:line="300"/>
        <w:ind w:left="360" w:hanging="270"/>
      </w:pPr>
      <w:r>
        <w:rPr>
          <w:rFonts w:ascii="Calibri" w:hAnsi="Calibri"/>
          <w:b w:val="0"/>
          <w:i w:val="0"/>
          <w:sz w:val="22"/>
        </w:rPr>
        <w:t>chỉnh flow chạy thuật toán;</w:t>
      </w:r>
    </w:p>
    <w:p>
      <w:pPr>
        <w:pStyle w:val="ListBullet"/>
        <w:spacing w:before="0" w:after="80" w:lineRule="auto" w:line="300"/>
        <w:ind w:left="360" w:hanging="270"/>
      </w:pPr>
      <w:r>
        <w:rPr>
          <w:rFonts w:ascii="Calibri" w:hAnsi="Calibri"/>
          <w:b w:val="0"/>
          <w:i w:val="0"/>
          <w:sz w:val="22"/>
        </w:rPr>
        <w:t>đổi cách lưu phiên bản vùng;</w:t>
      </w:r>
    </w:p>
    <w:p>
      <w:pPr>
        <w:pStyle w:val="ListBullet"/>
        <w:spacing w:before="0" w:after="80" w:lineRule="auto" w:line="300"/>
        <w:ind w:left="360" w:hanging="270"/>
      </w:pPr>
      <w:r>
        <w:rPr>
          <w:rFonts w:ascii="Calibri" w:hAnsi="Calibri"/>
          <w:b w:val="0"/>
          <w:i w:val="0"/>
          <w:sz w:val="22"/>
        </w:rPr>
        <w:t>đổi hành vi quản trị khu vực;</w:t>
      </w:r>
    </w:p>
    <w:p>
      <w:pPr>
        <w:pStyle w:val="ListBullet"/>
        <w:spacing w:before="0" w:after="80" w:lineRule="auto" w:line="300"/>
        <w:ind w:left="360" w:hanging="270"/>
      </w:pPr>
      <w:r>
        <w:rPr>
          <w:rFonts w:ascii="Calibri" w:hAnsi="Calibri"/>
          <w:b w:val="0"/>
          <w:i w:val="0"/>
          <w:sz w:val="22"/>
        </w:rPr>
        <w:t>tối ưu trải nghiệm khi xử lý dữ liệu nặng.</w:t>
      </w:r>
    </w:p>
    <w:p>
      <w:pPr>
        <w:spacing w:before="80" w:after="160" w:lineRule="auto" w:line="240"/>
        <w:pBdr>
          <w:bottom w:val="single" w:sz="6" w:space="1" w:color="D9E2F2"/>
        </w:pBdr>
      </w:pPr>
    </w:p>
    <w:p>
      <w:pPr>
        <w:pStyle w:val="Heading3"/>
        <w:spacing w:before="200" w:after="100" w:lineRule="auto" w:line="269"/>
      </w:pPr>
      <w:r>
        <w:rPr>
          <w:rFonts w:ascii="Calibri" w:hAnsi="Calibri"/>
          <w:b w:val="0"/>
          <w:i w:val="0"/>
          <w:sz w:val="22"/>
        </w:rPr>
        <w:t xml:space="preserve">4.5 </w:t>
      </w:r>
      <w:r>
        <w:rPr>
          <w:rFonts w:ascii="Consolas" w:hAnsi="Consolas"/>
          <w:b w:val="0"/>
          <w:i w:val="0"/>
          <w:color w:val="333333"/>
          <w:sz w:val="22"/>
        </w:rPr>
        <w:t>CoordinatorPage.tsx</w:t>
      </w:r>
    </w:p>
    <w:p>
      <w:pPr>
        <w:spacing w:before="0" w:after="120" w:lineRule="auto" w:line="300"/>
      </w:pPr>
      <w:r>
        <w:rPr>
          <w:rFonts w:ascii="Calibri" w:hAnsi="Calibri"/>
          <w:b w:val="0"/>
          <w:i w:val="0"/>
          <w:sz w:val="22"/>
        </w:rPr>
        <w:t>Màn điều phối viên:</w:t>
      </w:r>
    </w:p>
    <w:p>
      <w:pPr>
        <w:pStyle w:val="ListBullet"/>
        <w:spacing w:before="0" w:after="80" w:lineRule="auto" w:line="300"/>
        <w:ind w:left="360" w:hanging="270"/>
      </w:pPr>
      <w:r>
        <w:rPr>
          <w:rFonts w:ascii="Calibri" w:hAnsi="Calibri"/>
          <w:b w:val="0"/>
          <w:i w:val="0"/>
          <w:sz w:val="22"/>
        </w:rPr>
        <w:t>tương tự admin nhưng thường ở quyền thấp hơn;</w:t>
      </w:r>
    </w:p>
    <w:p>
      <w:pPr>
        <w:pStyle w:val="ListBullet"/>
        <w:spacing w:before="0" w:after="80" w:lineRule="auto" w:line="300"/>
        <w:ind w:left="360" w:hanging="270"/>
      </w:pPr>
      <w:r>
        <w:rPr>
          <w:rFonts w:ascii="Calibri" w:hAnsi="Calibri"/>
          <w:b w:val="0"/>
          <w:i w:val="0"/>
          <w:sz w:val="22"/>
        </w:rPr>
        <w:t>theo dõi và điều phối vùng;</w:t>
      </w:r>
    </w:p>
    <w:p>
      <w:pPr>
        <w:pStyle w:val="ListBullet"/>
        <w:spacing w:before="0" w:after="80" w:lineRule="auto" w:line="300"/>
        <w:ind w:left="360" w:hanging="270"/>
      </w:pPr>
      <w:r>
        <w:rPr>
          <w:rFonts w:ascii="Calibri" w:hAnsi="Calibri"/>
          <w:b w:val="0"/>
          <w:i w:val="0"/>
          <w:sz w:val="22"/>
        </w:rPr>
        <w:t>thao tác với thuật toán, bản đồ, và phân công theo quyền cho phép.</w:t>
      </w:r>
    </w:p>
    <w:p>
      <w:pPr>
        <w:spacing w:before="80" w:after="160" w:lineRule="auto" w:line="240"/>
        <w:pBdr>
          <w:bottom w:val="single" w:sz="6" w:space="1" w:color="D9E2F2"/>
        </w:pBdr>
      </w:pPr>
    </w:p>
    <w:p>
      <w:pPr>
        <w:pStyle w:val="Heading3"/>
        <w:spacing w:before="200" w:after="100" w:lineRule="auto" w:line="269"/>
      </w:pPr>
      <w:r>
        <w:rPr>
          <w:rFonts w:ascii="Calibri" w:hAnsi="Calibri"/>
          <w:b w:val="0"/>
          <w:i w:val="0"/>
          <w:sz w:val="22"/>
        </w:rPr>
        <w:t xml:space="preserve">4.6 </w:t>
      </w:r>
      <w:r>
        <w:rPr>
          <w:rFonts w:ascii="Consolas" w:hAnsi="Consolas"/>
          <w:b w:val="0"/>
          <w:i w:val="0"/>
          <w:color w:val="333333"/>
          <w:sz w:val="22"/>
        </w:rPr>
        <w:t>SalesPage.tsx</w:t>
      </w:r>
    </w:p>
    <w:p>
      <w:pPr>
        <w:spacing w:before="0" w:after="120" w:lineRule="auto" w:line="300"/>
      </w:pPr>
      <w:r>
        <w:rPr>
          <w:rFonts w:ascii="Calibri" w:hAnsi="Calibri"/>
          <w:b w:val="0"/>
          <w:i w:val="0"/>
          <w:sz w:val="22"/>
        </w:rPr>
        <w:t>Màn nhân sự:</w:t>
      </w:r>
    </w:p>
    <w:p>
      <w:pPr>
        <w:pStyle w:val="ListBullet"/>
        <w:spacing w:before="0" w:after="80" w:lineRule="auto" w:line="300"/>
        <w:ind w:left="360" w:hanging="270"/>
      </w:pPr>
      <w:r>
        <w:rPr>
          <w:rFonts w:ascii="Calibri" w:hAnsi="Calibri"/>
          <w:b w:val="0"/>
          <w:i w:val="0"/>
          <w:sz w:val="22"/>
        </w:rPr>
        <w:t>xem khu vực được giao;</w:t>
      </w:r>
    </w:p>
    <w:p>
      <w:pPr>
        <w:pStyle w:val="ListBullet"/>
        <w:spacing w:before="0" w:after="80" w:lineRule="auto" w:line="300"/>
        <w:ind w:left="360" w:hanging="270"/>
      </w:pPr>
      <w:r>
        <w:rPr>
          <w:rFonts w:ascii="Calibri" w:hAnsi="Calibri"/>
          <w:b w:val="0"/>
          <w:i w:val="0"/>
          <w:sz w:val="22"/>
        </w:rPr>
        <w:t>nhập báo cáo cụm;</w:t>
      </w:r>
    </w:p>
    <w:p>
      <w:pPr>
        <w:pStyle w:val="ListBullet"/>
        <w:spacing w:before="0" w:after="80" w:lineRule="auto" w:line="300"/>
        <w:ind w:left="360" w:hanging="270"/>
      </w:pPr>
      <w:r>
        <w:rPr>
          <w:rFonts w:ascii="Calibri" w:hAnsi="Calibri"/>
          <w:b w:val="0"/>
          <w:i w:val="0"/>
          <w:sz w:val="22"/>
        </w:rPr>
        <w:t>xem bản snapshot/map liên quan;</w:t>
      </w:r>
    </w:p>
    <w:p>
      <w:pPr>
        <w:pStyle w:val="ListBullet"/>
        <w:spacing w:before="0" w:after="80" w:lineRule="auto" w:line="300"/>
        <w:ind w:left="360" w:hanging="270"/>
      </w:pPr>
      <w:r>
        <w:rPr>
          <w:rFonts w:ascii="Calibri" w:hAnsi="Calibri"/>
          <w:b w:val="0"/>
          <w:i w:val="0"/>
          <w:sz w:val="22"/>
        </w:rPr>
        <w:t>theo dõi kết quả công việc của bản thân.</w:t>
      </w:r>
    </w:p>
    <w:p>
      <w:pPr>
        <w:spacing w:before="80" w:after="160" w:lineRule="auto" w:line="240"/>
        <w:pBdr>
          <w:bottom w:val="single" w:sz="6" w:space="1" w:color="D9E2F2"/>
        </w:pBdr>
      </w:pPr>
    </w:p>
    <w:p>
      <w:pPr>
        <w:pStyle w:val="Heading2"/>
        <w:spacing w:before="280" w:after="140" w:lineRule="auto" w:line="269"/>
      </w:pPr>
      <w:r>
        <w:rPr>
          <w:rFonts w:ascii="Calibri" w:hAnsi="Calibri"/>
          <w:b w:val="0"/>
          <w:i w:val="0"/>
          <w:sz w:val="22"/>
        </w:rPr>
        <w:t xml:space="preserve">5) Tầng shell giao diện: </w:t>
      </w:r>
      <w:r>
        <w:rPr>
          <w:rFonts w:ascii="Consolas" w:hAnsi="Consolas"/>
          <w:b w:val="0"/>
          <w:i w:val="0"/>
          <w:color w:val="333333"/>
          <w:sz w:val="22"/>
        </w:rPr>
        <w:t>components/layout/</w:t>
      </w:r>
    </w:p>
    <w:p>
      <w:pPr>
        <w:spacing w:before="0" w:after="120" w:lineRule="auto" w:line="300"/>
      </w:pPr>
      <w:r>
        <w:rPr>
          <w:rFonts w:ascii="Calibri" w:hAnsi="Calibri"/>
          <w:b w:val="0"/>
          <w:i w:val="0"/>
          <w:sz w:val="22"/>
        </w:rPr>
        <w:t>Đây là nhóm quyết định “xương sống” của UI.</w:t>
      </w:r>
    </w:p>
    <w:p>
      <w:pPr>
        <w:pStyle w:val="Heading3"/>
        <w:spacing w:before="200" w:after="100" w:lineRule="auto" w:line="269"/>
      </w:pPr>
      <w:r>
        <w:rPr>
          <w:rFonts w:ascii="Calibri" w:hAnsi="Calibri"/>
          <w:b w:val="0"/>
          <w:i w:val="0"/>
          <w:sz w:val="22"/>
        </w:rPr>
        <w:t xml:space="preserve">5.1 </w:t>
      </w:r>
      <w:r>
        <w:rPr>
          <w:rFonts w:ascii="Consolas" w:hAnsi="Consolas"/>
          <w:b w:val="0"/>
          <w:i w:val="0"/>
          <w:color w:val="333333"/>
          <w:sz w:val="22"/>
        </w:rPr>
        <w:t>DashboardLayout.tsx</w:t>
      </w:r>
    </w:p>
    <w:p>
      <w:pPr>
        <w:spacing w:before="0" w:after="120" w:lineRule="auto" w:line="300"/>
      </w:pPr>
      <w:r>
        <w:rPr>
          <w:rFonts w:ascii="Calibri" w:hAnsi="Calibri"/>
          <w:b w:val="0"/>
          <w:i w:val="0"/>
          <w:sz w:val="22"/>
        </w:rPr>
        <w:t>Đây là shell chính của ứng dụng sau khi người dùng đã vào dự án.</w:t>
      </w:r>
    </w:p>
    <w:p>
      <w:pPr>
        <w:spacing w:before="0" w:after="120" w:lineRule="auto" w:line="300"/>
      </w:pPr>
      <w:r>
        <w:rPr>
          <w:rFonts w:ascii="Calibri" w:hAnsi="Calibri"/>
          <w:b w:val="0"/>
          <w:i w:val="0"/>
          <w:sz w:val="22"/>
        </w:rPr>
        <w:t>Nó thường phụ trách:</w:t>
      </w:r>
    </w:p>
    <w:p>
      <w:pPr>
        <w:pStyle w:val="ListBullet"/>
        <w:spacing w:before="0" w:after="80" w:lineRule="auto" w:line="300"/>
        <w:ind w:left="360" w:hanging="270"/>
      </w:pPr>
      <w:r>
        <w:rPr>
          <w:rFonts w:ascii="Calibri" w:hAnsi="Calibri"/>
          <w:b w:val="0"/>
          <w:i w:val="0"/>
          <w:sz w:val="22"/>
        </w:rPr>
        <w:t>sidebar trái;</w:t>
      </w:r>
    </w:p>
    <w:p>
      <w:pPr>
        <w:pStyle w:val="ListBullet"/>
        <w:spacing w:before="0" w:after="80" w:lineRule="auto" w:line="300"/>
        <w:ind w:left="360" w:hanging="270"/>
      </w:pPr>
      <w:r>
        <w:rPr>
          <w:rFonts w:ascii="Calibri" w:hAnsi="Calibri"/>
          <w:b w:val="0"/>
          <w:i w:val="0"/>
          <w:sz w:val="22"/>
        </w:rPr>
        <w:t>top bar trên;</w:t>
      </w:r>
    </w:p>
    <w:p>
      <w:pPr>
        <w:pStyle w:val="ListBullet"/>
        <w:spacing w:before="0" w:after="80" w:lineRule="auto" w:line="300"/>
        <w:ind w:left="360" w:hanging="270"/>
      </w:pPr>
      <w:r>
        <w:rPr>
          <w:rFonts w:ascii="Calibri" w:hAnsi="Calibri"/>
          <w:b w:val="0"/>
          <w:i w:val="0"/>
          <w:sz w:val="22"/>
        </w:rPr>
        <w:t>khung nội dung trung tâm;</w:t>
      </w:r>
    </w:p>
    <w:p>
      <w:pPr>
        <w:pStyle w:val="ListBullet"/>
        <w:spacing w:before="0" w:after="80" w:lineRule="auto" w:line="300"/>
        <w:ind w:left="360" w:hanging="270"/>
      </w:pPr>
      <w:r>
        <w:rPr>
          <w:rFonts w:ascii="Calibri" w:hAnsi="Calibri"/>
          <w:b w:val="0"/>
          <w:i w:val="0"/>
          <w:sz w:val="22"/>
        </w:rPr>
        <w:t>trạng thái chọn tab;</w:t>
      </w:r>
    </w:p>
    <w:p>
      <w:pPr>
        <w:pStyle w:val="ListBullet"/>
        <w:spacing w:before="0" w:after="80" w:lineRule="auto" w:line="300"/>
        <w:ind w:left="360" w:hanging="270"/>
      </w:pPr>
      <w:r>
        <w:rPr>
          <w:rFonts w:ascii="Calibri" w:hAnsi="Calibri"/>
          <w:b w:val="0"/>
          <w:i w:val="0"/>
          <w:sz w:val="22"/>
        </w:rPr>
        <w:t>nút đổi dự án;</w:t>
      </w:r>
    </w:p>
    <w:p>
      <w:pPr>
        <w:pStyle w:val="ListBullet"/>
        <w:spacing w:before="0" w:after="80" w:lineRule="auto" w:line="300"/>
        <w:ind w:left="360" w:hanging="270"/>
      </w:pPr>
      <w:r>
        <w:rPr>
          <w:rFonts w:ascii="Calibri" w:hAnsi="Calibri"/>
          <w:b w:val="0"/>
          <w:i w:val="0"/>
          <w:sz w:val="22"/>
        </w:rPr>
        <w:t>theme toggle;</w:t>
      </w:r>
    </w:p>
    <w:p>
      <w:pPr>
        <w:pStyle w:val="ListBullet"/>
        <w:spacing w:before="0" w:after="80" w:lineRule="auto" w:line="300"/>
        <w:ind w:left="360" w:hanging="270"/>
      </w:pPr>
      <w:r>
        <w:rPr>
          <w:rFonts w:ascii="Calibri" w:hAnsi="Calibri"/>
          <w:b w:val="0"/>
          <w:i w:val="0"/>
          <w:sz w:val="22"/>
        </w:rPr>
        <w:t>hiển thị email/user hiện tại.</w:t>
      </w:r>
    </w:p>
    <w:p>
      <w:pPr>
        <w:pStyle w:val="Heading4"/>
        <w:spacing w:before="160" w:after="80" w:lineRule="auto" w:line="269"/>
      </w:pPr>
      <w:r>
        <w:rPr>
          <w:rFonts w:ascii="Calibri" w:hAnsi="Calibri"/>
          <w:b w:val="0"/>
          <w:i w:val="0"/>
          <w:sz w:val="22"/>
        </w:rPr>
        <w:t>Vai trò thực tế</w:t>
      </w:r>
    </w:p>
    <w:p>
      <w:pPr>
        <w:spacing w:before="0" w:after="120" w:lineRule="auto" w:line="300"/>
      </w:pPr>
      <w:r>
        <w:rPr>
          <w:rFonts w:ascii="Consolas" w:hAnsi="Consolas"/>
          <w:b w:val="0"/>
          <w:i w:val="0"/>
          <w:color w:val="333333"/>
          <w:sz w:val="22"/>
        </w:rPr>
        <w:t>DashboardLayout</w:t>
      </w:r>
      <w:r>
        <w:rPr>
          <w:rFonts w:ascii="Calibri" w:hAnsi="Calibri"/>
          <w:b w:val="0"/>
          <w:i w:val="0"/>
          <w:sz w:val="22"/>
        </w:rPr>
        <w:t xml:space="preserve"> quyết định cảm giác “đây là TerriMap”. Nếu đổi bố cục hoặc theme chung, gần như chắc chắn phải chạm file này.</w:t>
      </w:r>
    </w:p>
    <w:p>
      <w:pPr>
        <w:spacing w:before="80" w:after="160" w:lineRule="auto" w:line="240"/>
        <w:pBdr>
          <w:bottom w:val="single" w:sz="6" w:space="1" w:color="D9E2F2"/>
        </w:pBdr>
      </w:pPr>
    </w:p>
    <w:p>
      <w:pPr>
        <w:pStyle w:val="Heading3"/>
        <w:spacing w:before="200" w:after="100" w:lineRule="auto" w:line="269"/>
      </w:pPr>
      <w:r>
        <w:rPr>
          <w:rFonts w:ascii="Calibri" w:hAnsi="Calibri"/>
          <w:b w:val="0"/>
          <w:i w:val="0"/>
          <w:sz w:val="22"/>
        </w:rPr>
        <w:t xml:space="preserve">5.2 </w:t>
      </w:r>
      <w:r>
        <w:rPr>
          <w:rFonts w:ascii="Consolas" w:hAnsi="Consolas"/>
          <w:b w:val="0"/>
          <w:i w:val="0"/>
          <w:color w:val="333333"/>
          <w:sz w:val="22"/>
        </w:rPr>
        <w:t>Sidebar.tsx</w:t>
      </w:r>
    </w:p>
    <w:p>
      <w:pPr>
        <w:spacing w:before="0" w:after="120" w:lineRule="auto" w:line="300"/>
      </w:pPr>
      <w:r>
        <w:rPr>
          <w:rFonts w:ascii="Calibri" w:hAnsi="Calibri"/>
          <w:b w:val="0"/>
          <w:i w:val="0"/>
          <w:sz w:val="22"/>
        </w:rPr>
        <w:t>Thanh điều hướng trái:</w:t>
      </w:r>
    </w:p>
    <w:p>
      <w:pPr>
        <w:pStyle w:val="ListBullet"/>
        <w:spacing w:before="0" w:after="80" w:lineRule="auto" w:line="300"/>
        <w:ind w:left="360" w:hanging="270"/>
      </w:pPr>
      <w:r>
        <w:rPr>
          <w:rFonts w:ascii="Calibri" w:hAnsi="Calibri"/>
          <w:b w:val="0"/>
          <w:i w:val="0"/>
          <w:sz w:val="22"/>
        </w:rPr>
        <w:t>danh sách menu;</w:t>
      </w:r>
    </w:p>
    <w:p>
      <w:pPr>
        <w:pStyle w:val="ListBullet"/>
        <w:spacing w:before="0" w:after="80" w:lineRule="auto" w:line="300"/>
        <w:ind w:left="360" w:hanging="270"/>
      </w:pPr>
      <w:r>
        <w:rPr>
          <w:rFonts w:ascii="Calibri" w:hAnsi="Calibri"/>
          <w:b w:val="0"/>
          <w:i w:val="0"/>
          <w:sz w:val="22"/>
        </w:rPr>
        <w:t>icon cho từng mục;</w:t>
      </w:r>
    </w:p>
    <w:p>
      <w:pPr>
        <w:pStyle w:val="ListBullet"/>
        <w:spacing w:before="0" w:after="80" w:lineRule="auto" w:line="300"/>
        <w:ind w:left="360" w:hanging="270"/>
      </w:pPr>
      <w:r>
        <w:rPr>
          <w:rFonts w:ascii="Calibri" w:hAnsi="Calibri"/>
          <w:b w:val="0"/>
          <w:i w:val="0"/>
          <w:sz w:val="22"/>
        </w:rPr>
        <w:t>trạng thái active;</w:t>
      </w:r>
    </w:p>
    <w:p>
      <w:pPr>
        <w:pStyle w:val="ListBullet"/>
        <w:spacing w:before="0" w:after="80" w:lineRule="auto" w:line="300"/>
        <w:ind w:left="360" w:hanging="270"/>
      </w:pPr>
      <w:r>
        <w:rPr>
          <w:rFonts w:ascii="Calibri" w:hAnsi="Calibri"/>
          <w:b w:val="0"/>
          <w:i w:val="0"/>
          <w:sz w:val="22"/>
        </w:rPr>
        <w:t>lọc mục điều hướng;</w:t>
      </w:r>
    </w:p>
    <w:p>
      <w:pPr>
        <w:pStyle w:val="ListBullet"/>
        <w:spacing w:before="0" w:after="80" w:lineRule="auto" w:line="300"/>
        <w:ind w:left="360" w:hanging="270"/>
      </w:pPr>
      <w:r>
        <w:rPr>
          <w:rFonts w:ascii="Calibri" w:hAnsi="Calibri"/>
          <w:b w:val="0"/>
          <w:i w:val="0"/>
          <w:sz w:val="22"/>
        </w:rPr>
        <w:t>thu gọn/mở rộng trong một số chế độ.</w:t>
      </w:r>
    </w:p>
    <w:p>
      <w:pPr>
        <w:pStyle w:val="Heading4"/>
        <w:spacing w:before="160" w:after="80" w:lineRule="auto" w:line="269"/>
      </w:pPr>
      <w:r>
        <w:rPr>
          <w:rFonts w:ascii="Calibri" w:hAnsi="Calibri"/>
          <w:b w:val="0"/>
          <w:i w:val="0"/>
          <w:sz w:val="22"/>
        </w:rPr>
        <w:t>Lưu ý thiết kế</w:t>
      </w:r>
    </w:p>
    <w:p>
      <w:pPr>
        <w:pStyle w:val="ListBullet"/>
        <w:spacing w:before="0" w:after="80" w:lineRule="auto" w:line="300"/>
        <w:ind w:left="360" w:hanging="270"/>
      </w:pPr>
      <w:r>
        <w:rPr>
          <w:rFonts w:ascii="Calibri" w:hAnsi="Calibri"/>
          <w:b w:val="0"/>
          <w:i w:val="0"/>
          <w:sz w:val="22"/>
        </w:rPr>
        <w:t>icon và text active phải rõ ràng;</w:t>
      </w:r>
    </w:p>
    <w:p>
      <w:pPr>
        <w:pStyle w:val="ListBullet"/>
        <w:spacing w:before="0" w:after="80" w:lineRule="auto" w:line="300"/>
        <w:ind w:left="360" w:hanging="270"/>
      </w:pPr>
      <w:r>
        <w:rPr>
          <w:rFonts w:ascii="Calibri" w:hAnsi="Calibri"/>
          <w:b w:val="0"/>
          <w:i w:val="0"/>
          <w:sz w:val="22"/>
        </w:rPr>
        <w:t>trạng thái selected không nên bị “trắng lóa” hoặc mất tương phản;</w:t>
      </w:r>
    </w:p>
    <w:p>
      <w:pPr>
        <w:pStyle w:val="ListBullet"/>
        <w:spacing w:before="0" w:after="80" w:lineRule="auto" w:line="300"/>
        <w:ind w:left="360" w:hanging="270"/>
      </w:pPr>
      <w:r>
        <w:rPr>
          <w:rFonts w:ascii="Calibri" w:hAnsi="Calibri"/>
          <w:b w:val="0"/>
          <w:i w:val="0"/>
          <w:sz w:val="22"/>
        </w:rPr>
        <w:t>đây là nơi rất hay sửa khi cải thiện UX.</w:t>
      </w:r>
    </w:p>
    <w:p>
      <w:pPr>
        <w:spacing w:before="80" w:after="160" w:lineRule="auto" w:line="240"/>
        <w:pBdr>
          <w:bottom w:val="single" w:sz="6" w:space="1" w:color="D9E2F2"/>
        </w:pBdr>
      </w:pPr>
    </w:p>
    <w:p>
      <w:pPr>
        <w:pStyle w:val="Heading3"/>
        <w:spacing w:before="200" w:after="100" w:lineRule="auto" w:line="269"/>
      </w:pPr>
      <w:r>
        <w:rPr>
          <w:rFonts w:ascii="Calibri" w:hAnsi="Calibri"/>
          <w:b w:val="0"/>
          <w:i w:val="0"/>
          <w:sz w:val="22"/>
        </w:rPr>
        <w:t xml:space="preserve">5.3 </w:t>
      </w:r>
      <w:r>
        <w:rPr>
          <w:rFonts w:ascii="Consolas" w:hAnsi="Consolas"/>
          <w:b w:val="0"/>
          <w:i w:val="0"/>
          <w:color w:val="333333"/>
          <w:sz w:val="22"/>
        </w:rPr>
        <w:t>TopBar.tsx</w:t>
      </w:r>
    </w:p>
    <w:p>
      <w:pPr>
        <w:spacing w:before="0" w:after="120" w:lineRule="auto" w:line="300"/>
      </w:pPr>
      <w:r>
        <w:rPr>
          <w:rFonts w:ascii="Calibri" w:hAnsi="Calibri"/>
          <w:b w:val="0"/>
          <w:i w:val="0"/>
          <w:sz w:val="22"/>
        </w:rPr>
        <w:t>Thanh trên cùng:</w:t>
      </w:r>
    </w:p>
    <w:p>
      <w:pPr>
        <w:pStyle w:val="ListBullet"/>
        <w:spacing w:before="0" w:after="80" w:lineRule="auto" w:line="300"/>
        <w:ind w:left="360" w:hanging="270"/>
      </w:pPr>
      <w:r>
        <w:rPr>
          <w:rFonts w:ascii="Calibri" w:hAnsi="Calibri"/>
          <w:b w:val="0"/>
          <w:i w:val="0"/>
          <w:sz w:val="22"/>
        </w:rPr>
        <w:t>breadcrumb;</w:t>
      </w:r>
    </w:p>
    <w:p>
      <w:pPr>
        <w:pStyle w:val="ListBullet"/>
        <w:spacing w:before="0" w:after="80" w:lineRule="auto" w:line="300"/>
        <w:ind w:left="360" w:hanging="270"/>
      </w:pPr>
      <w:r>
        <w:rPr>
          <w:rFonts w:ascii="Calibri" w:hAnsi="Calibri"/>
          <w:b w:val="0"/>
          <w:i w:val="0"/>
          <w:sz w:val="22"/>
        </w:rPr>
        <w:t>nút thao tác nhanh;</w:t>
      </w:r>
    </w:p>
    <w:p>
      <w:pPr>
        <w:pStyle w:val="ListBullet"/>
        <w:spacing w:before="0" w:after="80" w:lineRule="auto" w:line="300"/>
        <w:ind w:left="360" w:hanging="270"/>
      </w:pPr>
      <w:r>
        <w:rPr>
          <w:rFonts w:ascii="Calibri" w:hAnsi="Calibri"/>
          <w:b w:val="0"/>
          <w:i w:val="0"/>
          <w:sz w:val="22"/>
        </w:rPr>
        <w:t>thông tin tài khoản;</w:t>
      </w:r>
    </w:p>
    <w:p>
      <w:pPr>
        <w:pStyle w:val="ListBullet"/>
        <w:spacing w:before="0" w:after="80" w:lineRule="auto" w:line="300"/>
        <w:ind w:left="360" w:hanging="270"/>
      </w:pPr>
      <w:r>
        <w:rPr>
          <w:rFonts w:ascii="Calibri" w:hAnsi="Calibri"/>
          <w:b w:val="0"/>
          <w:i w:val="0"/>
          <w:sz w:val="22"/>
        </w:rPr>
        <w:t>các toggle toàn cục như theme hoặc project switch.</w:t>
      </w:r>
    </w:p>
    <w:p>
      <w:pPr>
        <w:spacing w:before="80" w:after="160" w:lineRule="auto" w:line="240"/>
        <w:pBdr>
          <w:bottom w:val="single" w:sz="6" w:space="1" w:color="D9E2F2"/>
        </w:pBdr>
      </w:pPr>
    </w:p>
    <w:p>
      <w:pPr>
        <w:pStyle w:val="Heading3"/>
        <w:spacing w:before="200" w:after="100" w:lineRule="auto" w:line="269"/>
      </w:pPr>
      <w:r>
        <w:rPr>
          <w:rFonts w:ascii="Calibri" w:hAnsi="Calibri"/>
          <w:b w:val="0"/>
          <w:i w:val="0"/>
          <w:sz w:val="22"/>
        </w:rPr>
        <w:t xml:space="preserve">5.4 </w:t>
      </w:r>
      <w:r>
        <w:rPr>
          <w:rFonts w:ascii="Consolas" w:hAnsi="Consolas"/>
          <w:b w:val="0"/>
          <w:i w:val="0"/>
          <w:color w:val="333333"/>
          <w:sz w:val="22"/>
        </w:rPr>
        <w:t>RegionSelector.tsx</w:t>
      </w:r>
    </w:p>
    <w:p>
      <w:pPr>
        <w:spacing w:before="0" w:after="120" w:lineRule="auto" w:line="300"/>
      </w:pPr>
      <w:r>
        <w:rPr>
          <w:rFonts w:ascii="Calibri" w:hAnsi="Calibri"/>
          <w:b w:val="0"/>
          <w:i w:val="0"/>
          <w:sz w:val="22"/>
        </w:rPr>
        <w:t>Component chọn khu vực làm việc:</w:t>
      </w:r>
    </w:p>
    <w:p>
      <w:pPr>
        <w:pStyle w:val="ListBullet"/>
        <w:spacing w:before="0" w:after="80" w:lineRule="auto" w:line="300"/>
        <w:ind w:left="360" w:hanging="270"/>
      </w:pPr>
      <w:r>
        <w:rPr>
          <w:rFonts w:ascii="Calibri" w:hAnsi="Calibri"/>
          <w:b w:val="0"/>
          <w:i w:val="0"/>
          <w:sz w:val="22"/>
        </w:rPr>
        <w:t>chọn khu vực hiện tại;</w:t>
      </w:r>
    </w:p>
    <w:p>
      <w:pPr>
        <w:pStyle w:val="ListBullet"/>
        <w:spacing w:before="0" w:after="80" w:lineRule="auto" w:line="300"/>
        <w:ind w:left="360" w:hanging="270"/>
      </w:pPr>
      <w:r>
        <w:rPr>
          <w:rFonts w:ascii="Calibri" w:hAnsi="Calibri"/>
          <w:b w:val="0"/>
          <w:i w:val="0"/>
          <w:sz w:val="22"/>
        </w:rPr>
        <w:t>tạo khu vực mới;</w:t>
      </w:r>
    </w:p>
    <w:p>
      <w:pPr>
        <w:pStyle w:val="ListBullet"/>
        <w:spacing w:before="0" w:after="80" w:lineRule="auto" w:line="300"/>
        <w:ind w:left="360" w:hanging="270"/>
      </w:pPr>
      <w:r>
        <w:rPr>
          <w:rFonts w:ascii="Calibri" w:hAnsi="Calibri"/>
          <w:b w:val="0"/>
          <w:i w:val="0"/>
          <w:sz w:val="22"/>
        </w:rPr>
        <w:t>xem số zone/sales/topology/components;</w:t>
      </w:r>
    </w:p>
    <w:p>
      <w:pPr>
        <w:pStyle w:val="ListBullet"/>
        <w:spacing w:before="0" w:after="80" w:lineRule="auto" w:line="300"/>
        <w:ind w:left="360" w:hanging="270"/>
      </w:pPr>
      <w:r>
        <w:rPr>
          <w:rFonts w:ascii="Calibri" w:hAnsi="Calibri"/>
          <w:b w:val="0"/>
          <w:i w:val="0"/>
          <w:sz w:val="22"/>
        </w:rPr>
        <w:t>đồng bộ ngữ cảnh khu vực giữa các màn liên quan.</w:t>
      </w:r>
    </w:p>
    <w:p>
      <w:pPr>
        <w:spacing w:before="0" w:after="120" w:lineRule="auto" w:line="300"/>
      </w:pPr>
      <w:r>
        <w:rPr>
          <w:rFonts w:ascii="Calibri" w:hAnsi="Calibri"/>
          <w:b w:val="0"/>
          <w:i w:val="0"/>
          <w:sz w:val="22"/>
        </w:rPr>
        <w:t>Đây là component quan trọng vì nó nối:</w:t>
      </w:r>
    </w:p>
    <w:p>
      <w:pPr>
        <w:pStyle w:val="ListBullet"/>
        <w:spacing w:before="0" w:after="80" w:lineRule="auto" w:line="300"/>
        <w:ind w:left="360" w:hanging="270"/>
      </w:pPr>
      <w:r>
        <w:rPr>
          <w:rFonts w:ascii="Consolas" w:hAnsi="Consolas"/>
          <w:b w:val="0"/>
          <w:i w:val="0"/>
          <w:color w:val="333333"/>
          <w:sz w:val="22"/>
        </w:rPr>
        <w:t>Tổng quan</w:t>
      </w:r>
    </w:p>
    <w:p>
      <w:pPr>
        <w:pStyle w:val="ListBullet"/>
        <w:spacing w:before="0" w:after="80" w:lineRule="auto" w:line="300"/>
        <w:ind w:left="360" w:hanging="270"/>
      </w:pPr>
      <w:r>
        <w:rPr>
          <w:rFonts w:ascii="Consolas" w:hAnsi="Consolas"/>
          <w:b w:val="0"/>
          <w:i w:val="0"/>
          <w:color w:val="333333"/>
          <w:sz w:val="22"/>
        </w:rPr>
        <w:t>Khu vực &amp; bản đồ</w:t>
      </w:r>
    </w:p>
    <w:p>
      <w:pPr>
        <w:pStyle w:val="ListBullet"/>
        <w:spacing w:before="0" w:after="80" w:lineRule="auto" w:line="300"/>
        <w:ind w:left="360" w:hanging="270"/>
      </w:pPr>
      <w:r>
        <w:rPr>
          <w:rFonts w:ascii="Consolas" w:hAnsi="Consolas"/>
          <w:b w:val="0"/>
          <w:i w:val="0"/>
          <w:color w:val="333333"/>
          <w:sz w:val="22"/>
        </w:rPr>
        <w:t>Phân chia lãnh thổ</w:t>
      </w:r>
    </w:p>
    <w:p>
      <w:pPr>
        <w:pStyle w:val="ListBullet"/>
        <w:spacing w:before="0" w:after="80" w:lineRule="auto" w:line="300"/>
        <w:ind w:left="360" w:hanging="270"/>
      </w:pPr>
      <w:r>
        <w:rPr>
          <w:rFonts w:ascii="Consolas" w:hAnsi="Consolas"/>
          <w:b w:val="0"/>
          <w:i w:val="0"/>
          <w:color w:val="333333"/>
          <w:sz w:val="22"/>
        </w:rPr>
        <w:t>Vận hành</w:t>
      </w:r>
    </w:p>
    <w:p>
      <w:pPr>
        <w:spacing w:before="80" w:after="160" w:lineRule="auto" w:line="240"/>
        <w:pBdr>
          <w:bottom w:val="single" w:sz="6" w:space="1" w:color="D9E2F2"/>
        </w:pBdr>
      </w:pPr>
    </w:p>
    <w:p>
      <w:pPr>
        <w:pStyle w:val="Heading3"/>
        <w:spacing w:before="200" w:after="100" w:lineRule="auto" w:line="269"/>
      </w:pPr>
      <w:r>
        <w:rPr>
          <w:rFonts w:ascii="Calibri" w:hAnsi="Calibri"/>
          <w:b w:val="0"/>
          <w:i w:val="0"/>
          <w:sz w:val="22"/>
        </w:rPr>
        <w:t xml:space="preserve">5.5 </w:t>
      </w:r>
      <w:r>
        <w:rPr>
          <w:rFonts w:ascii="Consolas" w:hAnsi="Consolas"/>
          <w:b w:val="0"/>
          <w:i w:val="0"/>
          <w:color w:val="333333"/>
          <w:sz w:val="22"/>
        </w:rPr>
        <w:t>RightPanel.tsx</w:t>
      </w:r>
    </w:p>
    <w:p>
      <w:pPr>
        <w:spacing w:before="0" w:after="120" w:lineRule="auto" w:line="300"/>
      </w:pPr>
      <w:r>
        <w:rPr>
          <w:rFonts w:ascii="Calibri" w:hAnsi="Calibri"/>
          <w:b w:val="0"/>
          <w:i w:val="0"/>
          <w:sz w:val="22"/>
        </w:rPr>
        <w:t>Panel phụ bên phải:</w:t>
      </w:r>
    </w:p>
    <w:p>
      <w:pPr>
        <w:pStyle w:val="ListBullet"/>
        <w:spacing w:before="0" w:after="80" w:lineRule="auto" w:line="300"/>
        <w:ind w:left="360" w:hanging="270"/>
      </w:pPr>
      <w:r>
        <w:rPr>
          <w:rFonts w:ascii="Calibri" w:hAnsi="Calibri"/>
          <w:b w:val="0"/>
          <w:i w:val="0"/>
          <w:sz w:val="22"/>
        </w:rPr>
        <w:t>thường chứa thông tin chi tiết, công cụ phụ hoặc thao tác liên quan đến màn hiện tại.</w:t>
      </w:r>
    </w:p>
    <w:p>
      <w:pPr>
        <w:spacing w:before="80" w:after="160" w:lineRule="auto" w:line="240"/>
        <w:pBdr>
          <w:bottom w:val="single" w:sz="6" w:space="1" w:color="D9E2F2"/>
        </w:pBdr>
      </w:pPr>
    </w:p>
    <w:p>
      <w:pPr>
        <w:pStyle w:val="Heading2"/>
        <w:spacing w:before="280" w:after="140" w:lineRule="auto" w:line="269"/>
      </w:pPr>
      <w:r>
        <w:rPr>
          <w:rFonts w:ascii="Calibri" w:hAnsi="Calibri"/>
          <w:b w:val="0"/>
          <w:i w:val="0"/>
          <w:sz w:val="22"/>
        </w:rPr>
        <w:t xml:space="preserve">6) Tầng bản đồ: </w:t>
      </w:r>
      <w:r>
        <w:rPr>
          <w:rFonts w:ascii="Consolas" w:hAnsi="Consolas"/>
          <w:b w:val="0"/>
          <w:i w:val="0"/>
          <w:color w:val="333333"/>
          <w:sz w:val="22"/>
        </w:rPr>
        <w:t>components/map/</w:t>
      </w:r>
    </w:p>
    <w:p>
      <w:pPr>
        <w:spacing w:before="0" w:after="120" w:lineRule="auto" w:line="300"/>
      </w:pPr>
      <w:r>
        <w:rPr>
          <w:rFonts w:ascii="Calibri" w:hAnsi="Calibri"/>
          <w:b w:val="0"/>
          <w:i w:val="0"/>
          <w:sz w:val="22"/>
        </w:rPr>
        <w:t>Đây là lớp hiển thị vùng, cụm, đường biên, và các thao tác bản đồ.</w:t>
      </w:r>
    </w:p>
    <w:p>
      <w:pPr>
        <w:pStyle w:val="Heading3"/>
        <w:spacing w:before="200" w:after="100" w:lineRule="auto" w:line="269"/>
      </w:pPr>
      <w:r>
        <w:rPr>
          <w:rFonts w:ascii="Calibri" w:hAnsi="Calibri"/>
          <w:b w:val="0"/>
          <w:i w:val="0"/>
          <w:sz w:val="22"/>
        </w:rPr>
        <w:t xml:space="preserve">6.1 </w:t>
      </w:r>
      <w:r>
        <w:rPr>
          <w:rFonts w:ascii="Consolas" w:hAnsi="Consolas"/>
          <w:b w:val="0"/>
          <w:i w:val="0"/>
          <w:color w:val="333333"/>
          <w:sz w:val="22"/>
        </w:rPr>
        <w:t>TerritoryMap.tsx</w:t>
      </w:r>
    </w:p>
    <w:p>
      <w:pPr>
        <w:spacing w:before="0" w:after="120" w:lineRule="auto" w:line="300"/>
      </w:pPr>
      <w:r>
        <w:rPr>
          <w:rFonts w:ascii="Calibri" w:hAnsi="Calibri"/>
          <w:b w:val="0"/>
          <w:i w:val="0"/>
          <w:sz w:val="22"/>
        </w:rPr>
        <w:t>Component bản đồ chính:</w:t>
      </w:r>
    </w:p>
    <w:p>
      <w:pPr>
        <w:pStyle w:val="ListBullet"/>
        <w:spacing w:before="0" w:after="80" w:lineRule="auto" w:line="300"/>
        <w:ind w:left="360" w:hanging="270"/>
      </w:pPr>
      <w:r>
        <w:rPr>
          <w:rFonts w:ascii="Calibri" w:hAnsi="Calibri"/>
          <w:b w:val="0"/>
          <w:i w:val="0"/>
          <w:sz w:val="22"/>
        </w:rPr>
        <w:t>render Leaflet map;</w:t>
      </w:r>
    </w:p>
    <w:p>
      <w:pPr>
        <w:pStyle w:val="ListBullet"/>
        <w:spacing w:before="0" w:after="80" w:lineRule="auto" w:line="300"/>
        <w:ind w:left="360" w:hanging="270"/>
      </w:pPr>
      <w:r>
        <w:rPr>
          <w:rFonts w:ascii="Calibri" w:hAnsi="Calibri"/>
          <w:b w:val="0"/>
          <w:i w:val="0"/>
          <w:sz w:val="22"/>
        </w:rPr>
        <w:t>hiển thị polygon/vùng;</w:t>
      </w:r>
    </w:p>
    <w:p>
      <w:pPr>
        <w:pStyle w:val="ListBullet"/>
        <w:spacing w:before="0" w:after="80" w:lineRule="auto" w:line="300"/>
        <w:ind w:left="360" w:hanging="270"/>
      </w:pPr>
      <w:r>
        <w:rPr>
          <w:rFonts w:ascii="Calibri" w:hAnsi="Calibri"/>
          <w:b w:val="0"/>
          <w:i w:val="0"/>
          <w:sz w:val="22"/>
        </w:rPr>
        <w:t>xử lý chọn vùng;</w:t>
      </w:r>
    </w:p>
    <w:p>
      <w:pPr>
        <w:pStyle w:val="ListBullet"/>
        <w:spacing w:before="0" w:after="80" w:lineRule="auto" w:line="300"/>
        <w:ind w:left="360" w:hanging="270"/>
      </w:pPr>
      <w:r>
        <w:rPr>
          <w:rFonts w:ascii="Calibri" w:hAnsi="Calibri"/>
          <w:b w:val="0"/>
          <w:i w:val="0"/>
          <w:sz w:val="22"/>
        </w:rPr>
        <w:t>highlight trạng thái vùng;</w:t>
      </w:r>
    </w:p>
    <w:p>
      <w:pPr>
        <w:pStyle w:val="ListBullet"/>
        <w:spacing w:before="0" w:after="80" w:lineRule="auto" w:line="300"/>
        <w:ind w:left="360" w:hanging="270"/>
      </w:pPr>
      <w:r>
        <w:rPr>
          <w:rFonts w:ascii="Calibri" w:hAnsi="Calibri"/>
          <w:b w:val="0"/>
          <w:i w:val="0"/>
          <w:sz w:val="22"/>
        </w:rPr>
        <w:t>tương tác với zoom, center, overlay.</w:t>
      </w:r>
    </w:p>
    <w:p>
      <w:pPr>
        <w:spacing w:before="0" w:after="120" w:lineRule="auto" w:line="300"/>
      </w:pPr>
      <w:r>
        <w:rPr>
          <w:rFonts w:ascii="Calibri" w:hAnsi="Calibri"/>
          <w:b w:val="0"/>
          <w:i w:val="0"/>
          <w:sz w:val="22"/>
        </w:rPr>
        <w:t xml:space="preserve">Đây là component trung tâm của màn </w:t>
      </w:r>
      <w:r>
        <w:rPr>
          <w:rFonts w:ascii="Consolas" w:hAnsi="Consolas"/>
          <w:b w:val="0"/>
          <w:i w:val="0"/>
          <w:color w:val="333333"/>
          <w:sz w:val="22"/>
        </w:rPr>
        <w:t>Khu vực &amp; bản đồ</w:t>
      </w:r>
      <w:r>
        <w:rPr>
          <w:rFonts w:ascii="Calibri" w:hAnsi="Calibri"/>
          <w:b w:val="0"/>
          <w:i w:val="0"/>
          <w:sz w:val="22"/>
        </w:rPr>
        <w:t>.</w:t>
      </w:r>
    </w:p>
    <w:p>
      <w:pPr>
        <w:pStyle w:val="Heading4"/>
        <w:spacing w:before="160" w:after="80" w:lineRule="auto" w:line="269"/>
      </w:pPr>
      <w:r>
        <w:rPr>
          <w:rFonts w:ascii="Calibri" w:hAnsi="Calibri"/>
          <w:b w:val="0"/>
          <w:i w:val="0"/>
          <w:sz w:val="22"/>
        </w:rPr>
        <w:t>Khi nào sửa file này?</w:t>
      </w:r>
    </w:p>
    <w:p>
      <w:pPr>
        <w:pStyle w:val="ListBullet"/>
        <w:spacing w:before="0" w:after="80" w:lineRule="auto" w:line="300"/>
        <w:ind w:left="360" w:hanging="270"/>
      </w:pPr>
      <w:r>
        <w:rPr>
          <w:rFonts w:ascii="Calibri" w:hAnsi="Calibri"/>
          <w:b w:val="0"/>
          <w:i w:val="0"/>
          <w:sz w:val="22"/>
        </w:rPr>
        <w:t>muốn đổi style polygon;</w:t>
      </w:r>
    </w:p>
    <w:p>
      <w:pPr>
        <w:pStyle w:val="ListBullet"/>
        <w:spacing w:before="0" w:after="80" w:lineRule="auto" w:line="300"/>
        <w:ind w:left="360" w:hanging="270"/>
      </w:pPr>
      <w:r>
        <w:rPr>
          <w:rFonts w:ascii="Calibri" w:hAnsi="Calibri"/>
          <w:b w:val="0"/>
          <w:i w:val="0"/>
          <w:sz w:val="22"/>
        </w:rPr>
        <w:t>muốn đổi cách chọn vùng;</w:t>
      </w:r>
    </w:p>
    <w:p>
      <w:pPr>
        <w:pStyle w:val="ListBullet"/>
        <w:spacing w:before="0" w:after="80" w:lineRule="auto" w:line="300"/>
        <w:ind w:left="360" w:hanging="270"/>
      </w:pPr>
      <w:r>
        <w:rPr>
          <w:rFonts w:ascii="Calibri" w:hAnsi="Calibri"/>
          <w:b w:val="0"/>
          <w:i w:val="0"/>
          <w:sz w:val="22"/>
        </w:rPr>
        <w:t>muốn thêm tooltip;</w:t>
      </w:r>
    </w:p>
    <w:p>
      <w:pPr>
        <w:pStyle w:val="ListBullet"/>
        <w:spacing w:before="0" w:after="80" w:lineRule="auto" w:line="300"/>
        <w:ind w:left="360" w:hanging="270"/>
      </w:pPr>
      <w:r>
        <w:rPr>
          <w:rFonts w:ascii="Calibri" w:hAnsi="Calibri"/>
          <w:b w:val="0"/>
          <w:i w:val="0"/>
          <w:sz w:val="22"/>
        </w:rPr>
        <w:t>muốn thêm layer hiển thị mới;</w:t>
      </w:r>
    </w:p>
    <w:p>
      <w:pPr>
        <w:pStyle w:val="ListBullet"/>
        <w:spacing w:before="0" w:after="80" w:lineRule="auto" w:line="300"/>
        <w:ind w:left="360" w:hanging="270"/>
      </w:pPr>
      <w:r>
        <w:rPr>
          <w:rFonts w:ascii="Calibri" w:hAnsi="Calibri"/>
          <w:b w:val="0"/>
          <w:i w:val="0"/>
          <w:sz w:val="22"/>
        </w:rPr>
        <w:t>muốn tối ưu bản đồ khi nhiều vùng.</w:t>
      </w:r>
    </w:p>
    <w:p>
      <w:pPr>
        <w:spacing w:before="80" w:after="160" w:lineRule="auto" w:line="240"/>
        <w:pBdr>
          <w:bottom w:val="single" w:sz="6" w:space="1" w:color="D9E2F2"/>
        </w:pBdr>
      </w:pPr>
    </w:p>
    <w:p>
      <w:pPr>
        <w:pStyle w:val="Heading3"/>
        <w:spacing w:before="200" w:after="100" w:lineRule="auto" w:line="269"/>
      </w:pPr>
      <w:r>
        <w:rPr>
          <w:rFonts w:ascii="Calibri" w:hAnsi="Calibri"/>
          <w:b w:val="0"/>
          <w:i w:val="0"/>
          <w:sz w:val="22"/>
        </w:rPr>
        <w:t xml:space="preserve">6.2 </w:t>
      </w:r>
      <w:r>
        <w:rPr>
          <w:rFonts w:ascii="Consolas" w:hAnsi="Consolas"/>
          <w:b w:val="0"/>
          <w:i w:val="0"/>
          <w:color w:val="333333"/>
          <w:sz w:val="22"/>
        </w:rPr>
        <w:t>DrawingToolbar.tsx</w:t>
      </w:r>
    </w:p>
    <w:p>
      <w:pPr>
        <w:spacing w:before="0" w:after="120" w:lineRule="auto" w:line="300"/>
      </w:pPr>
      <w:r>
        <w:rPr>
          <w:rFonts w:ascii="Calibri" w:hAnsi="Calibri"/>
          <w:b w:val="0"/>
          <w:i w:val="0"/>
          <w:sz w:val="22"/>
        </w:rPr>
        <w:t>Thanh công cụ để vẽ/chỉnh vùng:</w:t>
      </w:r>
    </w:p>
    <w:p>
      <w:pPr>
        <w:pStyle w:val="ListBullet"/>
        <w:spacing w:before="0" w:after="80" w:lineRule="auto" w:line="300"/>
        <w:ind w:left="360" w:hanging="270"/>
      </w:pPr>
      <w:r>
        <w:rPr>
          <w:rFonts w:ascii="Calibri" w:hAnsi="Calibri"/>
          <w:b w:val="0"/>
          <w:i w:val="0"/>
          <w:sz w:val="22"/>
        </w:rPr>
        <w:t>bật tắt chế độ vẽ;</w:t>
      </w:r>
    </w:p>
    <w:p>
      <w:pPr>
        <w:pStyle w:val="ListBullet"/>
        <w:spacing w:before="0" w:after="80" w:lineRule="auto" w:line="300"/>
        <w:ind w:left="360" w:hanging="270"/>
      </w:pPr>
      <w:r>
        <w:rPr>
          <w:rFonts w:ascii="Calibri" w:hAnsi="Calibri"/>
          <w:b w:val="0"/>
          <w:i w:val="0"/>
          <w:sz w:val="22"/>
        </w:rPr>
        <w:t>thêm/sửa/xóa hình;</w:t>
      </w:r>
    </w:p>
    <w:p>
      <w:pPr>
        <w:pStyle w:val="ListBullet"/>
        <w:spacing w:before="0" w:after="80" w:lineRule="auto" w:line="300"/>
        <w:ind w:left="360" w:hanging="270"/>
      </w:pPr>
      <w:r>
        <w:rPr>
          <w:rFonts w:ascii="Calibri" w:hAnsi="Calibri"/>
          <w:b w:val="0"/>
          <w:i w:val="0"/>
          <w:sz w:val="22"/>
        </w:rPr>
        <w:t>xử lý import CSS cho leaflet draw;</w:t>
      </w:r>
    </w:p>
    <w:p>
      <w:pPr>
        <w:pStyle w:val="ListBullet"/>
        <w:spacing w:before="0" w:after="80" w:lineRule="auto" w:line="300"/>
        <w:ind w:left="360" w:hanging="270"/>
      </w:pPr>
      <w:r>
        <w:rPr>
          <w:rFonts w:ascii="Calibri" w:hAnsi="Calibri"/>
          <w:b w:val="0"/>
          <w:i w:val="0"/>
          <w:sz w:val="22"/>
        </w:rPr>
        <w:t>hỗ trợ thao tác bản đồ.</w:t>
      </w:r>
    </w:p>
    <w:p>
      <w:pPr>
        <w:spacing w:before="80" w:after="160" w:lineRule="auto" w:line="240"/>
        <w:pBdr>
          <w:bottom w:val="single" w:sz="6" w:space="1" w:color="D9E2F2"/>
        </w:pBdr>
      </w:pPr>
    </w:p>
    <w:p>
      <w:pPr>
        <w:pStyle w:val="Heading3"/>
        <w:spacing w:before="200" w:after="100" w:lineRule="auto" w:line="269"/>
      </w:pPr>
      <w:r>
        <w:rPr>
          <w:rFonts w:ascii="Calibri" w:hAnsi="Calibri"/>
          <w:b w:val="0"/>
          <w:i w:val="0"/>
          <w:sz w:val="22"/>
        </w:rPr>
        <w:t xml:space="preserve">6.3 </w:t>
      </w:r>
      <w:r>
        <w:rPr>
          <w:rFonts w:ascii="Consolas" w:hAnsi="Consolas"/>
          <w:b w:val="0"/>
          <w:i w:val="0"/>
          <w:color w:val="333333"/>
          <w:sz w:val="22"/>
        </w:rPr>
        <w:t>ZoneInfoPanel.tsx</w:t>
      </w:r>
    </w:p>
    <w:p>
      <w:pPr>
        <w:spacing w:before="0" w:after="120" w:lineRule="auto" w:line="300"/>
      </w:pPr>
      <w:r>
        <w:rPr>
          <w:rFonts w:ascii="Calibri" w:hAnsi="Calibri"/>
          <w:b w:val="0"/>
          <w:i w:val="0"/>
          <w:sz w:val="22"/>
        </w:rPr>
        <w:t>Panel thông tin của một vùng:</w:t>
      </w:r>
    </w:p>
    <w:p>
      <w:pPr>
        <w:pStyle w:val="ListBullet"/>
        <w:spacing w:before="0" w:after="80" w:lineRule="auto" w:line="300"/>
        <w:ind w:left="360" w:hanging="270"/>
      </w:pPr>
      <w:r>
        <w:rPr>
          <w:rFonts w:ascii="Calibri" w:hAnsi="Calibri"/>
          <w:b w:val="0"/>
          <w:i w:val="0"/>
          <w:sz w:val="22"/>
        </w:rPr>
        <w:t>tên vùng;</w:t>
      </w:r>
    </w:p>
    <w:p>
      <w:pPr>
        <w:pStyle w:val="ListBullet"/>
        <w:spacing w:before="0" w:after="80" w:lineRule="auto" w:line="300"/>
        <w:ind w:left="360" w:hanging="270"/>
      </w:pPr>
      <w:r>
        <w:rPr>
          <w:rFonts w:ascii="Calibri" w:hAnsi="Calibri"/>
          <w:b w:val="0"/>
          <w:i w:val="0"/>
          <w:sz w:val="22"/>
        </w:rPr>
        <w:t>dữ liệu liên quan;</w:t>
      </w:r>
    </w:p>
    <w:p>
      <w:pPr>
        <w:pStyle w:val="ListBullet"/>
        <w:spacing w:before="0" w:after="80" w:lineRule="auto" w:line="300"/>
        <w:ind w:left="360" w:hanging="270"/>
      </w:pPr>
      <w:r>
        <w:rPr>
          <w:rFonts w:ascii="Calibri" w:hAnsi="Calibri"/>
          <w:b w:val="0"/>
          <w:i w:val="0"/>
          <w:sz w:val="22"/>
        </w:rPr>
        <w:t>nút gán/cập nhật;</w:t>
      </w:r>
    </w:p>
    <w:p>
      <w:pPr>
        <w:pStyle w:val="ListBullet"/>
        <w:spacing w:before="0" w:after="80" w:lineRule="auto" w:line="300"/>
        <w:ind w:left="360" w:hanging="270"/>
      </w:pPr>
      <w:r>
        <w:rPr>
          <w:rFonts w:ascii="Calibri" w:hAnsi="Calibri"/>
          <w:b w:val="0"/>
          <w:i w:val="0"/>
          <w:sz w:val="22"/>
        </w:rPr>
        <w:t>các vùng khả dụng để chuyển/điều phối.</w:t>
      </w:r>
    </w:p>
    <w:p>
      <w:pPr>
        <w:spacing w:before="80" w:after="160" w:lineRule="auto" w:line="240"/>
        <w:pBdr>
          <w:bottom w:val="single" w:sz="6" w:space="1" w:color="D9E2F2"/>
        </w:pBdr>
      </w:pPr>
    </w:p>
    <w:p>
      <w:pPr>
        <w:pStyle w:val="Heading3"/>
        <w:spacing w:before="200" w:after="100" w:lineRule="auto" w:line="269"/>
      </w:pPr>
      <w:r>
        <w:rPr>
          <w:rFonts w:ascii="Calibri" w:hAnsi="Calibri"/>
          <w:b w:val="0"/>
          <w:i w:val="0"/>
          <w:sz w:val="22"/>
        </w:rPr>
        <w:t xml:space="preserve">6.4 </w:t>
      </w:r>
      <w:r>
        <w:rPr>
          <w:rFonts w:ascii="Consolas" w:hAnsi="Consolas"/>
          <w:b w:val="0"/>
          <w:i w:val="0"/>
          <w:color w:val="333333"/>
          <w:sz w:val="22"/>
        </w:rPr>
        <w:t>MapLegend.tsx</w:t>
      </w:r>
    </w:p>
    <w:p>
      <w:pPr>
        <w:spacing w:before="0" w:after="120" w:lineRule="auto" w:line="300"/>
      </w:pPr>
      <w:r>
        <w:rPr>
          <w:rFonts w:ascii="Calibri" w:hAnsi="Calibri"/>
          <w:b w:val="0"/>
          <w:i w:val="0"/>
          <w:sz w:val="22"/>
        </w:rPr>
        <w:t>Chú giải bản đồ:</w:t>
      </w:r>
    </w:p>
    <w:p>
      <w:pPr>
        <w:pStyle w:val="ListBullet"/>
        <w:spacing w:before="0" w:after="80" w:lineRule="auto" w:line="300"/>
        <w:ind w:left="360" w:hanging="270"/>
      </w:pPr>
      <w:r>
        <w:rPr>
          <w:rFonts w:ascii="Calibri" w:hAnsi="Calibri"/>
          <w:b w:val="0"/>
          <w:i w:val="0"/>
          <w:sz w:val="22"/>
        </w:rPr>
        <w:t>giải thích màu của vùng;</w:t>
      </w:r>
    </w:p>
    <w:p>
      <w:pPr>
        <w:pStyle w:val="ListBullet"/>
        <w:spacing w:before="0" w:after="80" w:lineRule="auto" w:line="300"/>
        <w:ind w:left="360" w:hanging="270"/>
      </w:pPr>
      <w:r>
        <w:rPr>
          <w:rFonts w:ascii="Calibri" w:hAnsi="Calibri"/>
          <w:b w:val="0"/>
          <w:i w:val="0"/>
          <w:sz w:val="22"/>
        </w:rPr>
        <w:t>giải thích trạng thái;</w:t>
      </w:r>
    </w:p>
    <w:p>
      <w:pPr>
        <w:pStyle w:val="ListBullet"/>
        <w:spacing w:before="0" w:after="80" w:lineRule="auto" w:line="300"/>
        <w:ind w:left="360" w:hanging="270"/>
      </w:pPr>
      <w:r>
        <w:rPr>
          <w:rFonts w:ascii="Calibri" w:hAnsi="Calibri"/>
          <w:b w:val="0"/>
          <w:i w:val="0"/>
          <w:sz w:val="22"/>
        </w:rPr>
        <w:t>giúp người dùng hiểu nhanh bản đồ.</w:t>
      </w:r>
    </w:p>
    <w:p>
      <w:pPr>
        <w:spacing w:before="80" w:after="160" w:lineRule="auto" w:line="240"/>
        <w:pBdr>
          <w:bottom w:val="single" w:sz="6" w:space="1" w:color="D9E2F2"/>
        </w:pBdr>
      </w:pPr>
    </w:p>
    <w:p>
      <w:pPr>
        <w:pStyle w:val="Heading3"/>
        <w:spacing w:before="200" w:after="100" w:lineRule="auto" w:line="269"/>
      </w:pPr>
      <w:r>
        <w:rPr>
          <w:rFonts w:ascii="Calibri" w:hAnsi="Calibri"/>
          <w:b w:val="0"/>
          <w:i w:val="0"/>
          <w:sz w:val="22"/>
        </w:rPr>
        <w:t xml:space="preserve">6.5 </w:t>
      </w:r>
      <w:r>
        <w:rPr>
          <w:rFonts w:ascii="Consolas" w:hAnsi="Consolas"/>
          <w:b w:val="0"/>
          <w:i w:val="0"/>
          <w:color w:val="333333"/>
          <w:sz w:val="22"/>
        </w:rPr>
        <w:t>ClusterLayer.tsx</w:t>
      </w:r>
    </w:p>
    <w:p>
      <w:pPr>
        <w:spacing w:before="0" w:after="120" w:lineRule="auto" w:line="300"/>
      </w:pPr>
      <w:r>
        <w:rPr>
          <w:rFonts w:ascii="Calibri" w:hAnsi="Calibri"/>
          <w:b w:val="0"/>
          <w:i w:val="0"/>
          <w:sz w:val="22"/>
        </w:rPr>
        <w:t>Layer hiển thị cụm trên bản đồ:</w:t>
      </w:r>
    </w:p>
    <w:p>
      <w:pPr>
        <w:pStyle w:val="ListBullet"/>
        <w:spacing w:before="0" w:after="80" w:lineRule="auto" w:line="300"/>
        <w:ind w:left="360" w:hanging="270"/>
      </w:pPr>
      <w:r>
        <w:rPr>
          <w:rFonts w:ascii="Calibri" w:hAnsi="Calibri"/>
          <w:b w:val="0"/>
          <w:i w:val="0"/>
          <w:sz w:val="22"/>
        </w:rPr>
        <w:t>tô màu theo cụm;</w:t>
      </w:r>
    </w:p>
    <w:p>
      <w:pPr>
        <w:pStyle w:val="ListBullet"/>
        <w:spacing w:before="0" w:after="80" w:lineRule="auto" w:line="300"/>
        <w:ind w:left="360" w:hanging="270"/>
      </w:pPr>
      <w:r>
        <w:rPr>
          <w:rFonts w:ascii="Calibri" w:hAnsi="Calibri"/>
          <w:b w:val="0"/>
          <w:i w:val="0"/>
          <w:sz w:val="22"/>
        </w:rPr>
        <w:t>phân biệt cụm hiện tại và các cụm khác;</w:t>
      </w:r>
    </w:p>
    <w:p>
      <w:pPr>
        <w:pStyle w:val="ListBullet"/>
        <w:spacing w:before="0" w:after="80" w:lineRule="auto" w:line="300"/>
        <w:ind w:left="360" w:hanging="270"/>
      </w:pPr>
      <w:r>
        <w:rPr>
          <w:rFonts w:ascii="Calibri" w:hAnsi="Calibri"/>
          <w:b w:val="0"/>
          <w:i w:val="0"/>
          <w:sz w:val="22"/>
        </w:rPr>
        <w:t>hỗ trợ nhìn nhanh kết quả phân chia.</w:t>
      </w:r>
    </w:p>
    <w:p>
      <w:pPr>
        <w:spacing w:before="80" w:after="160" w:lineRule="auto" w:line="240"/>
        <w:pBdr>
          <w:bottom w:val="single" w:sz="6" w:space="1" w:color="D9E2F2"/>
        </w:pBdr>
      </w:pPr>
    </w:p>
    <w:p>
      <w:pPr>
        <w:pStyle w:val="Heading3"/>
        <w:spacing w:before="200" w:after="100" w:lineRule="auto" w:line="269"/>
      </w:pPr>
      <w:r>
        <w:rPr>
          <w:rFonts w:ascii="Calibri" w:hAnsi="Calibri"/>
          <w:b w:val="0"/>
          <w:i w:val="0"/>
          <w:sz w:val="22"/>
        </w:rPr>
        <w:t xml:space="preserve">6.6 </w:t>
      </w:r>
      <w:r>
        <w:rPr>
          <w:rFonts w:ascii="Consolas" w:hAnsi="Consolas"/>
          <w:b w:val="0"/>
          <w:i w:val="0"/>
          <w:color w:val="333333"/>
          <w:sz w:val="22"/>
        </w:rPr>
        <w:t>MatrixViewer.tsx</w:t>
      </w:r>
    </w:p>
    <w:p>
      <w:pPr>
        <w:spacing w:before="0" w:after="120" w:lineRule="auto" w:line="300"/>
      </w:pPr>
      <w:r>
        <w:rPr>
          <w:rFonts w:ascii="Calibri" w:hAnsi="Calibri"/>
          <w:b w:val="0"/>
          <w:i w:val="0"/>
          <w:sz w:val="22"/>
        </w:rPr>
        <w:t>Thường dùng để xem ma trận hoặc cấu trúc liên quan đến phân chia/bản đồ.</w:t>
      </w:r>
    </w:p>
    <w:p>
      <w:pPr>
        <w:spacing w:before="80" w:after="160" w:lineRule="auto" w:line="240"/>
        <w:pBdr>
          <w:bottom w:val="single" w:sz="6" w:space="1" w:color="D9E2F2"/>
        </w:pBdr>
      </w:pPr>
    </w:p>
    <w:p>
      <w:pPr>
        <w:pStyle w:val="Heading2"/>
        <w:spacing w:before="280" w:after="140" w:lineRule="auto" w:line="269"/>
      </w:pPr>
      <w:r>
        <w:rPr>
          <w:rFonts w:ascii="Calibri" w:hAnsi="Calibri"/>
          <w:b w:val="0"/>
          <w:i w:val="0"/>
          <w:sz w:val="22"/>
        </w:rPr>
        <w:t xml:space="preserve">7) Tầng thuật toán: </w:t>
      </w:r>
      <w:r>
        <w:rPr>
          <w:rFonts w:ascii="Consolas" w:hAnsi="Consolas"/>
          <w:b w:val="0"/>
          <w:i w:val="0"/>
          <w:color w:val="333333"/>
          <w:sz w:val="22"/>
        </w:rPr>
        <w:t>components/algorithm/</w:t>
      </w:r>
    </w:p>
    <w:p>
      <w:pPr>
        <w:spacing w:before="0" w:after="120" w:lineRule="auto" w:line="300"/>
      </w:pPr>
      <w:r>
        <w:rPr>
          <w:rFonts w:ascii="Calibri" w:hAnsi="Calibri"/>
          <w:b w:val="0"/>
          <w:i w:val="0"/>
          <w:sz w:val="22"/>
        </w:rPr>
        <w:t>Đây là phần người dùng dùng để chạy và so sánh thuật toán phân chia.</w:t>
      </w:r>
    </w:p>
    <w:p>
      <w:pPr>
        <w:pStyle w:val="Heading3"/>
        <w:spacing w:before="200" w:after="100" w:lineRule="auto" w:line="269"/>
      </w:pPr>
      <w:r>
        <w:rPr>
          <w:rFonts w:ascii="Calibri" w:hAnsi="Calibri"/>
          <w:b w:val="0"/>
          <w:i w:val="0"/>
          <w:sz w:val="22"/>
        </w:rPr>
        <w:t xml:space="preserve">7.1 </w:t>
      </w:r>
      <w:r>
        <w:rPr>
          <w:rFonts w:ascii="Consolas" w:hAnsi="Consolas"/>
          <w:b w:val="0"/>
          <w:i w:val="0"/>
          <w:color w:val="333333"/>
          <w:sz w:val="22"/>
        </w:rPr>
        <w:t>AlgorithmComparator.tsx</w:t>
      </w:r>
    </w:p>
    <w:p>
      <w:pPr>
        <w:spacing w:before="0" w:after="120" w:lineRule="auto" w:line="300"/>
      </w:pPr>
      <w:r>
        <w:rPr>
          <w:rFonts w:ascii="Calibri" w:hAnsi="Calibri"/>
          <w:b w:val="0"/>
          <w:i w:val="0"/>
          <w:sz w:val="22"/>
        </w:rPr>
        <w:t>Màn chính so sánh thuật toán:</w:t>
      </w:r>
    </w:p>
    <w:p>
      <w:pPr>
        <w:pStyle w:val="ListBullet"/>
        <w:spacing w:before="0" w:after="80" w:lineRule="auto" w:line="300"/>
        <w:ind w:left="360" w:hanging="270"/>
      </w:pPr>
      <w:r>
        <w:rPr>
          <w:rFonts w:ascii="Calibri" w:hAnsi="Calibri"/>
          <w:b w:val="0"/>
          <w:i w:val="0"/>
          <w:sz w:val="22"/>
        </w:rPr>
        <w:t>chọn thuật toán;</w:t>
      </w:r>
    </w:p>
    <w:p>
      <w:pPr>
        <w:pStyle w:val="ListBullet"/>
        <w:spacing w:before="0" w:after="80" w:lineRule="auto" w:line="300"/>
        <w:ind w:left="360" w:hanging="270"/>
      </w:pPr>
      <w:r>
        <w:rPr>
          <w:rFonts w:ascii="Calibri" w:hAnsi="Calibri"/>
          <w:b w:val="0"/>
          <w:i w:val="0"/>
          <w:sz w:val="22"/>
        </w:rPr>
        <w:t>chọn số cụm;</w:t>
      </w:r>
    </w:p>
    <w:p>
      <w:pPr>
        <w:pStyle w:val="ListBullet"/>
        <w:spacing w:before="0" w:after="80" w:lineRule="auto" w:line="300"/>
        <w:ind w:left="360" w:hanging="270"/>
      </w:pPr>
      <w:r>
        <w:rPr>
          <w:rFonts w:ascii="Calibri" w:hAnsi="Calibri"/>
          <w:b w:val="0"/>
          <w:i w:val="0"/>
          <w:sz w:val="22"/>
        </w:rPr>
        <w:t>chọn cấu hình;</w:t>
      </w:r>
    </w:p>
    <w:p>
      <w:pPr>
        <w:pStyle w:val="ListBullet"/>
        <w:spacing w:before="0" w:after="80" w:lineRule="auto" w:line="300"/>
        <w:ind w:left="360" w:hanging="270"/>
      </w:pPr>
      <w:r>
        <w:rPr>
          <w:rFonts w:ascii="Calibri" w:hAnsi="Calibri"/>
          <w:b w:val="0"/>
          <w:i w:val="0"/>
          <w:sz w:val="22"/>
        </w:rPr>
        <w:t>bấm chạy;</w:t>
      </w:r>
    </w:p>
    <w:p>
      <w:pPr>
        <w:pStyle w:val="ListBullet"/>
        <w:spacing w:before="0" w:after="80" w:lineRule="auto" w:line="300"/>
        <w:ind w:left="360" w:hanging="270"/>
      </w:pPr>
      <w:r>
        <w:rPr>
          <w:rFonts w:ascii="Calibri" w:hAnsi="Calibri"/>
          <w:b w:val="0"/>
          <w:i w:val="0"/>
          <w:sz w:val="22"/>
        </w:rPr>
        <w:t>xem kết quả;</w:t>
      </w:r>
    </w:p>
    <w:p>
      <w:pPr>
        <w:pStyle w:val="ListBullet"/>
        <w:spacing w:before="0" w:after="80" w:lineRule="auto" w:line="300"/>
        <w:ind w:left="360" w:hanging="270"/>
      </w:pPr>
      <w:r>
        <w:rPr>
          <w:rFonts w:ascii="Calibri" w:hAnsi="Calibri"/>
          <w:b w:val="0"/>
          <w:i w:val="0"/>
          <w:sz w:val="22"/>
        </w:rPr>
        <w:t>so sánh các phương án.</w:t>
      </w:r>
    </w:p>
    <w:p>
      <w:pPr>
        <w:spacing w:before="0" w:after="120" w:lineRule="auto" w:line="300"/>
      </w:pPr>
      <w:r>
        <w:rPr>
          <w:rFonts w:ascii="Calibri" w:hAnsi="Calibri"/>
          <w:b w:val="0"/>
          <w:i w:val="0"/>
          <w:sz w:val="22"/>
        </w:rPr>
        <w:t>Đây là nơi người dùng thường nhìn thấy:</w:t>
      </w:r>
    </w:p>
    <w:p>
      <w:pPr>
        <w:pStyle w:val="ListBullet"/>
        <w:spacing w:before="0" w:after="80" w:lineRule="auto" w:line="300"/>
        <w:ind w:left="360" w:hanging="270"/>
      </w:pPr>
      <w:r>
        <w:rPr>
          <w:rFonts w:ascii="Calibri" w:hAnsi="Calibri"/>
          <w:b w:val="0"/>
          <w:i w:val="0"/>
          <w:sz w:val="22"/>
        </w:rPr>
        <w:t>overlay đang chạy;</w:t>
      </w:r>
    </w:p>
    <w:p>
      <w:pPr>
        <w:pStyle w:val="ListBullet"/>
        <w:spacing w:before="0" w:after="80" w:lineRule="auto" w:line="300"/>
        <w:ind w:left="360" w:hanging="270"/>
      </w:pPr>
      <w:r>
        <w:rPr>
          <w:rFonts w:ascii="Calibri" w:hAnsi="Calibri"/>
          <w:b w:val="0"/>
          <w:i w:val="0"/>
          <w:sz w:val="22"/>
        </w:rPr>
        <w:t>cost/score;</w:t>
      </w:r>
    </w:p>
    <w:p>
      <w:pPr>
        <w:pStyle w:val="ListBullet"/>
        <w:spacing w:before="0" w:after="80" w:lineRule="auto" w:line="300"/>
        <w:ind w:left="360" w:hanging="270"/>
      </w:pPr>
      <w:r>
        <w:rPr>
          <w:rFonts w:ascii="Calibri" w:hAnsi="Calibri"/>
          <w:b w:val="0"/>
          <w:i w:val="0"/>
          <w:sz w:val="22"/>
        </w:rPr>
        <w:t>balance;</w:t>
      </w:r>
    </w:p>
    <w:p>
      <w:pPr>
        <w:pStyle w:val="ListBullet"/>
        <w:spacing w:before="0" w:after="80" w:lineRule="auto" w:line="300"/>
        <w:ind w:left="360" w:hanging="270"/>
      </w:pPr>
      <w:r>
        <w:rPr>
          <w:rFonts w:ascii="Calibri" w:hAnsi="Calibri"/>
          <w:b w:val="0"/>
          <w:i w:val="0"/>
          <w:sz w:val="22"/>
        </w:rPr>
        <w:t>violations;</w:t>
      </w:r>
    </w:p>
    <w:p>
      <w:pPr>
        <w:pStyle w:val="ListBullet"/>
        <w:spacing w:before="0" w:after="80" w:lineRule="auto" w:line="300"/>
        <w:ind w:left="360" w:hanging="270"/>
      </w:pPr>
      <w:r>
        <w:rPr>
          <w:rFonts w:ascii="Calibri" w:hAnsi="Calibri"/>
          <w:b w:val="0"/>
          <w:i w:val="0"/>
          <w:sz w:val="22"/>
        </w:rPr>
        <w:t>max diameter;</w:t>
      </w:r>
    </w:p>
    <w:p>
      <w:pPr>
        <w:pStyle w:val="ListBullet"/>
        <w:spacing w:before="0" w:after="80" w:lineRule="auto" w:line="300"/>
        <w:ind w:left="360" w:hanging="270"/>
      </w:pPr>
      <w:r>
        <w:rPr>
          <w:rFonts w:ascii="Calibri" w:hAnsi="Calibri"/>
          <w:b w:val="0"/>
          <w:i w:val="0"/>
          <w:sz w:val="22"/>
        </w:rPr>
        <w:t>các metric kết quả.</w:t>
      </w:r>
    </w:p>
    <w:p>
      <w:pPr>
        <w:spacing w:before="80" w:after="160" w:lineRule="auto" w:line="240"/>
        <w:pBdr>
          <w:bottom w:val="single" w:sz="6" w:space="1" w:color="D9E2F2"/>
        </w:pBdr>
      </w:pPr>
    </w:p>
    <w:p>
      <w:pPr>
        <w:pStyle w:val="Heading3"/>
        <w:spacing w:before="200" w:after="100" w:lineRule="auto" w:line="269"/>
      </w:pPr>
      <w:r>
        <w:rPr>
          <w:rFonts w:ascii="Calibri" w:hAnsi="Calibri"/>
          <w:b w:val="0"/>
          <w:i w:val="0"/>
          <w:sz w:val="22"/>
        </w:rPr>
        <w:t xml:space="preserve">7.2 </w:t>
      </w:r>
      <w:r>
        <w:rPr>
          <w:rFonts w:ascii="Consolas" w:hAnsi="Consolas"/>
          <w:b w:val="0"/>
          <w:i w:val="0"/>
          <w:color w:val="333333"/>
          <w:sz w:val="22"/>
        </w:rPr>
        <w:t>AlgorithmSelector.tsx</w:t>
      </w:r>
    </w:p>
    <w:p>
      <w:pPr>
        <w:spacing w:before="0" w:after="120" w:lineRule="auto" w:line="300"/>
      </w:pPr>
      <w:r>
        <w:rPr>
          <w:rFonts w:ascii="Calibri" w:hAnsi="Calibri"/>
          <w:b w:val="0"/>
          <w:i w:val="0"/>
          <w:sz w:val="22"/>
        </w:rPr>
        <w:t>Danh sách chọn thuật toán:</w:t>
      </w:r>
    </w:p>
    <w:p>
      <w:pPr>
        <w:pStyle w:val="ListBullet"/>
        <w:spacing w:before="0" w:after="80" w:lineRule="auto" w:line="300"/>
        <w:ind w:left="360" w:hanging="270"/>
      </w:pPr>
      <w:r>
        <w:rPr>
          <w:rFonts w:ascii="Calibri" w:hAnsi="Calibri"/>
          <w:b w:val="0"/>
          <w:i w:val="0"/>
          <w:sz w:val="22"/>
        </w:rPr>
        <w:t>Greedy;</w:t>
      </w:r>
    </w:p>
    <w:p>
      <w:pPr>
        <w:pStyle w:val="ListBullet"/>
        <w:spacing w:before="0" w:after="80" w:lineRule="auto" w:line="300"/>
        <w:ind w:left="360" w:hanging="270"/>
      </w:pPr>
      <w:r>
        <w:rPr>
          <w:rFonts w:ascii="Calibri" w:hAnsi="Calibri"/>
          <w:b w:val="0"/>
          <w:i w:val="0"/>
          <w:sz w:val="22"/>
        </w:rPr>
        <w:t>Local Search;</w:t>
      </w:r>
    </w:p>
    <w:p>
      <w:pPr>
        <w:pStyle w:val="ListBullet"/>
        <w:spacing w:before="0" w:after="80" w:lineRule="auto" w:line="300"/>
        <w:ind w:left="360" w:hanging="270"/>
      </w:pPr>
      <w:r>
        <w:rPr>
          <w:rFonts w:ascii="Calibri" w:hAnsi="Calibri"/>
          <w:b w:val="0"/>
          <w:i w:val="0"/>
          <w:sz w:val="22"/>
        </w:rPr>
        <w:t>Simulated Annealing;</w:t>
      </w:r>
    </w:p>
    <w:p>
      <w:pPr>
        <w:pStyle w:val="ListBullet"/>
        <w:spacing w:before="0" w:after="80" w:lineRule="auto" w:line="300"/>
        <w:ind w:left="360" w:hanging="270"/>
      </w:pPr>
      <w:r>
        <w:rPr>
          <w:rFonts w:ascii="Calibri" w:hAnsi="Calibri"/>
          <w:b w:val="0"/>
          <w:i w:val="0"/>
          <w:sz w:val="22"/>
        </w:rPr>
        <w:t>hoặc các thuật toán khác nếu có.</w:t>
      </w:r>
    </w:p>
    <w:p>
      <w:pPr>
        <w:spacing w:before="80" w:after="160" w:lineRule="auto" w:line="240"/>
        <w:pBdr>
          <w:bottom w:val="single" w:sz="6" w:space="1" w:color="D9E2F2"/>
        </w:pBdr>
      </w:pPr>
    </w:p>
    <w:p>
      <w:pPr>
        <w:pStyle w:val="Heading3"/>
        <w:spacing w:before="200" w:after="100" w:lineRule="auto" w:line="269"/>
      </w:pPr>
      <w:r>
        <w:rPr>
          <w:rFonts w:ascii="Calibri" w:hAnsi="Calibri"/>
          <w:b w:val="0"/>
          <w:i w:val="0"/>
          <w:sz w:val="22"/>
        </w:rPr>
        <w:t xml:space="preserve">7.3 </w:t>
      </w:r>
      <w:r>
        <w:rPr>
          <w:rFonts w:ascii="Consolas" w:hAnsi="Consolas"/>
          <w:b w:val="0"/>
          <w:i w:val="0"/>
          <w:color w:val="333333"/>
          <w:sz w:val="22"/>
        </w:rPr>
        <w:t>ConstraintConfig.tsx</w:t>
      </w:r>
    </w:p>
    <w:p>
      <w:pPr>
        <w:spacing w:before="0" w:after="120" w:lineRule="auto" w:line="300"/>
      </w:pPr>
      <w:r>
        <w:rPr>
          <w:rFonts w:ascii="Calibri" w:hAnsi="Calibri"/>
          <w:b w:val="0"/>
          <w:i w:val="0"/>
          <w:sz w:val="22"/>
        </w:rPr>
        <w:t>Chỗ cấu hình ràng buộc:</w:t>
      </w:r>
    </w:p>
    <w:p>
      <w:pPr>
        <w:pStyle w:val="ListBullet"/>
        <w:spacing w:before="0" w:after="80" w:lineRule="auto" w:line="300"/>
        <w:ind w:left="360" w:hanging="270"/>
      </w:pPr>
      <w:r>
        <w:rPr>
          <w:rFonts w:ascii="Calibri" w:hAnsi="Calibri"/>
          <w:b w:val="0"/>
          <w:i w:val="0"/>
          <w:sz w:val="22"/>
        </w:rPr>
        <w:t>cân bằng;</w:t>
      </w:r>
    </w:p>
    <w:p>
      <w:pPr>
        <w:pStyle w:val="ListBullet"/>
        <w:spacing w:before="0" w:after="80" w:lineRule="auto" w:line="300"/>
        <w:ind w:left="360" w:hanging="270"/>
      </w:pPr>
      <w:r>
        <w:rPr>
          <w:rFonts w:ascii="Calibri" w:hAnsi="Calibri"/>
          <w:b w:val="0"/>
          <w:i w:val="0"/>
          <w:sz w:val="22"/>
        </w:rPr>
        <w:t>liên thông;</w:t>
      </w:r>
    </w:p>
    <w:p>
      <w:pPr>
        <w:pStyle w:val="ListBullet"/>
        <w:spacing w:before="0" w:after="80" w:lineRule="auto" w:line="300"/>
        <w:ind w:left="360" w:hanging="270"/>
      </w:pPr>
      <w:r>
        <w:rPr>
          <w:rFonts w:ascii="Calibri" w:hAnsi="Calibri"/>
          <w:b w:val="0"/>
          <w:i w:val="0"/>
          <w:sz w:val="22"/>
        </w:rPr>
        <w:t>ngưỡng chất lượng;</w:t>
      </w:r>
    </w:p>
    <w:p>
      <w:pPr>
        <w:pStyle w:val="ListBullet"/>
        <w:spacing w:before="0" w:after="80" w:lineRule="auto" w:line="300"/>
        <w:ind w:left="360" w:hanging="270"/>
      </w:pPr>
      <w:r>
        <w:rPr>
          <w:rFonts w:ascii="Calibri" w:hAnsi="Calibri"/>
          <w:b w:val="0"/>
          <w:i w:val="0"/>
          <w:sz w:val="22"/>
        </w:rPr>
        <w:t>quy tắc ưu tiên.</w:t>
      </w:r>
    </w:p>
    <w:p>
      <w:pPr>
        <w:spacing w:before="80" w:after="160" w:lineRule="auto" w:line="240"/>
        <w:pBdr>
          <w:bottom w:val="single" w:sz="6" w:space="1" w:color="D9E2F2"/>
        </w:pBdr>
      </w:pPr>
    </w:p>
    <w:p>
      <w:pPr>
        <w:pStyle w:val="Heading3"/>
        <w:spacing w:before="200" w:after="100" w:lineRule="auto" w:line="269"/>
      </w:pPr>
      <w:r>
        <w:rPr>
          <w:rFonts w:ascii="Calibri" w:hAnsi="Calibri"/>
          <w:b w:val="0"/>
          <w:i w:val="0"/>
          <w:sz w:val="22"/>
        </w:rPr>
        <w:t xml:space="preserve">7.4 </w:t>
      </w:r>
      <w:r>
        <w:rPr>
          <w:rFonts w:ascii="Consolas" w:hAnsi="Consolas"/>
          <w:b w:val="0"/>
          <w:i w:val="0"/>
          <w:color w:val="333333"/>
          <w:sz w:val="22"/>
        </w:rPr>
        <w:t>ResultMetrics.tsx</w:t>
      </w:r>
    </w:p>
    <w:p>
      <w:pPr>
        <w:spacing w:before="0" w:after="120" w:lineRule="auto" w:line="300"/>
      </w:pPr>
      <w:r>
        <w:rPr>
          <w:rFonts w:ascii="Calibri" w:hAnsi="Calibri"/>
          <w:b w:val="0"/>
          <w:i w:val="0"/>
          <w:sz w:val="22"/>
        </w:rPr>
        <w:t>Hiển thị chỉ số chất lượng:</w:t>
      </w:r>
    </w:p>
    <w:p>
      <w:pPr>
        <w:pStyle w:val="ListBullet"/>
        <w:spacing w:before="0" w:after="80" w:lineRule="auto" w:line="300"/>
        <w:ind w:left="360" w:hanging="270"/>
      </w:pPr>
      <w:r>
        <w:rPr>
          <w:rFonts w:ascii="Calibri" w:hAnsi="Calibri"/>
          <w:b w:val="0"/>
          <w:i w:val="0"/>
          <w:sz w:val="22"/>
        </w:rPr>
        <w:t>cân bằng;</w:t>
      </w:r>
    </w:p>
    <w:p>
      <w:pPr>
        <w:pStyle w:val="ListBullet"/>
        <w:spacing w:before="0" w:after="80" w:lineRule="auto" w:line="300"/>
        <w:ind w:left="360" w:hanging="270"/>
      </w:pPr>
      <w:r>
        <w:rPr>
          <w:rFonts w:ascii="Calibri" w:hAnsi="Calibri"/>
          <w:b w:val="0"/>
          <w:i w:val="0"/>
          <w:sz w:val="22"/>
        </w:rPr>
        <w:t>vi phạm;</w:t>
      </w:r>
    </w:p>
    <w:p>
      <w:pPr>
        <w:pStyle w:val="ListBullet"/>
        <w:spacing w:before="0" w:after="80" w:lineRule="auto" w:line="300"/>
        <w:ind w:left="360" w:hanging="270"/>
      </w:pPr>
      <w:r>
        <w:rPr>
          <w:rFonts w:ascii="Calibri" w:hAnsi="Calibri"/>
          <w:b w:val="0"/>
          <w:i w:val="0"/>
          <w:sz w:val="22"/>
        </w:rPr>
        <w:t>độ rộng cụm tối đa;</w:t>
      </w:r>
    </w:p>
    <w:p>
      <w:pPr>
        <w:pStyle w:val="ListBullet"/>
        <w:spacing w:before="0" w:after="80" w:lineRule="auto" w:line="300"/>
        <w:ind w:left="360" w:hanging="270"/>
      </w:pPr>
      <w:r>
        <w:rPr>
          <w:rFonts w:ascii="Calibri" w:hAnsi="Calibri"/>
          <w:b w:val="0"/>
          <w:i w:val="0"/>
          <w:sz w:val="22"/>
        </w:rPr>
        <w:t>các chỉ số phụ trợ khác.</w:t>
      </w:r>
    </w:p>
    <w:p>
      <w:pPr>
        <w:spacing w:before="80" w:after="160" w:lineRule="auto" w:line="240"/>
        <w:pBdr>
          <w:bottom w:val="single" w:sz="6" w:space="1" w:color="D9E2F2"/>
        </w:pBdr>
      </w:pPr>
    </w:p>
    <w:p>
      <w:pPr>
        <w:pStyle w:val="Heading3"/>
        <w:spacing w:before="200" w:after="100" w:lineRule="auto" w:line="269"/>
      </w:pPr>
      <w:r>
        <w:rPr>
          <w:rFonts w:ascii="Calibri" w:hAnsi="Calibri"/>
          <w:b w:val="0"/>
          <w:i w:val="0"/>
          <w:sz w:val="22"/>
        </w:rPr>
        <w:t xml:space="preserve">7.5 </w:t>
      </w:r>
      <w:r>
        <w:rPr>
          <w:rFonts w:ascii="Consolas" w:hAnsi="Consolas"/>
          <w:b w:val="0"/>
          <w:i w:val="0"/>
          <w:color w:val="333333"/>
          <w:sz w:val="22"/>
        </w:rPr>
        <w:t>ProgressBar.tsx</w:t>
      </w:r>
    </w:p>
    <w:p>
      <w:pPr>
        <w:spacing w:before="0" w:after="120" w:lineRule="auto" w:line="300"/>
      </w:pPr>
      <w:r>
        <w:rPr>
          <w:rFonts w:ascii="Calibri" w:hAnsi="Calibri"/>
          <w:b w:val="0"/>
          <w:i w:val="0"/>
          <w:sz w:val="22"/>
        </w:rPr>
        <w:t>Hiển thị tiến trình chạy thuật toán.</w:t>
      </w:r>
    </w:p>
    <w:p>
      <w:pPr>
        <w:spacing w:before="80" w:after="160" w:lineRule="auto" w:line="240"/>
        <w:pBdr>
          <w:bottom w:val="single" w:sz="6" w:space="1" w:color="D9E2F2"/>
        </w:pBdr>
      </w:pPr>
    </w:p>
    <w:p>
      <w:pPr>
        <w:pStyle w:val="Heading2"/>
        <w:spacing w:before="280" w:after="140" w:lineRule="auto" w:line="269"/>
      </w:pPr>
      <w:r>
        <w:rPr>
          <w:rFonts w:ascii="Calibri" w:hAnsi="Calibri"/>
          <w:b w:val="0"/>
          <w:i w:val="0"/>
          <w:sz w:val="22"/>
        </w:rPr>
        <w:t>8) Tầng quản trị nhân sự và báo cáo</w:t>
      </w:r>
    </w:p>
    <w:p>
      <w:pPr>
        <w:pStyle w:val="Heading3"/>
        <w:spacing w:before="200" w:after="100" w:lineRule="auto" w:line="269"/>
      </w:pPr>
      <w:r>
        <w:rPr>
          <w:rFonts w:ascii="Calibri" w:hAnsi="Calibri"/>
          <w:b w:val="0"/>
          <w:i w:val="0"/>
          <w:sz w:val="22"/>
        </w:rPr>
        <w:t xml:space="preserve">8.1 </w:t>
      </w:r>
      <w:r>
        <w:rPr>
          <w:rFonts w:ascii="Consolas" w:hAnsi="Consolas"/>
          <w:b w:val="0"/>
          <w:i w:val="0"/>
          <w:color w:val="333333"/>
          <w:sz w:val="22"/>
        </w:rPr>
        <w:t>components/admin/</w:t>
      </w:r>
    </w:p>
    <w:p>
      <w:pPr>
        <w:pStyle w:val="Heading4"/>
        <w:spacing w:before="160" w:after="80" w:lineRule="auto" w:line="269"/>
      </w:pPr>
      <w:r>
        <w:rPr>
          <w:rFonts w:ascii="Consolas" w:hAnsi="Consolas"/>
          <w:b w:val="0"/>
          <w:i w:val="0"/>
          <w:color w:val="333333"/>
          <w:sz w:val="22"/>
        </w:rPr>
        <w:t>MemberManager.tsx</w:t>
      </w:r>
    </w:p>
    <w:p>
      <w:pPr>
        <w:pStyle w:val="ListBullet"/>
        <w:spacing w:before="0" w:after="80" w:lineRule="auto" w:line="300"/>
        <w:ind w:left="360" w:hanging="270"/>
      </w:pPr>
      <w:r>
        <w:rPr>
          <w:rFonts w:ascii="Calibri" w:hAnsi="Calibri"/>
          <w:b w:val="0"/>
          <w:i w:val="0"/>
          <w:sz w:val="22"/>
        </w:rPr>
        <w:t>quản lý thành viên dự án;</w:t>
      </w:r>
    </w:p>
    <w:p>
      <w:pPr>
        <w:pStyle w:val="ListBullet"/>
        <w:spacing w:before="0" w:after="80" w:lineRule="auto" w:line="300"/>
        <w:ind w:left="360" w:hanging="270"/>
      </w:pPr>
      <w:r>
        <w:rPr>
          <w:rFonts w:ascii="Calibri" w:hAnsi="Calibri"/>
          <w:b w:val="0"/>
          <w:i w:val="0"/>
          <w:sz w:val="22"/>
        </w:rPr>
        <w:t>mời/xóa/sửa vai trò;</w:t>
      </w:r>
    </w:p>
    <w:p>
      <w:pPr>
        <w:pStyle w:val="ListBullet"/>
        <w:spacing w:before="0" w:after="80" w:lineRule="auto" w:line="300"/>
        <w:ind w:left="360" w:hanging="270"/>
      </w:pPr>
      <w:r>
        <w:rPr>
          <w:rFonts w:ascii="Calibri" w:hAnsi="Calibri"/>
          <w:b w:val="0"/>
          <w:i w:val="0"/>
          <w:sz w:val="22"/>
        </w:rPr>
        <w:t>xem thông tin thành viên.</w:t>
      </w:r>
    </w:p>
    <w:p>
      <w:pPr>
        <w:pStyle w:val="Heading4"/>
        <w:spacing w:before="160" w:after="80" w:lineRule="auto" w:line="269"/>
      </w:pPr>
      <w:r>
        <w:rPr>
          <w:rFonts w:ascii="Consolas" w:hAnsi="Consolas"/>
          <w:b w:val="0"/>
          <w:i w:val="0"/>
          <w:color w:val="333333"/>
          <w:sz w:val="22"/>
        </w:rPr>
        <w:t>RegionManager.tsx</w:t>
      </w:r>
    </w:p>
    <w:p>
      <w:pPr>
        <w:pStyle w:val="ListBullet"/>
        <w:spacing w:before="0" w:after="80" w:lineRule="auto" w:line="300"/>
        <w:ind w:left="360" w:hanging="270"/>
      </w:pPr>
      <w:r>
        <w:rPr>
          <w:rFonts w:ascii="Calibri" w:hAnsi="Calibri"/>
          <w:b w:val="0"/>
          <w:i w:val="0"/>
          <w:sz w:val="22"/>
        </w:rPr>
        <w:t>quản lý vùng/khu vực;</w:t>
      </w:r>
    </w:p>
    <w:p>
      <w:pPr>
        <w:pStyle w:val="ListBullet"/>
        <w:spacing w:before="0" w:after="80" w:lineRule="auto" w:line="300"/>
        <w:ind w:left="360" w:hanging="270"/>
      </w:pPr>
      <w:r>
        <w:rPr>
          <w:rFonts w:ascii="Calibri" w:hAnsi="Calibri"/>
          <w:b w:val="0"/>
          <w:i w:val="0"/>
          <w:sz w:val="22"/>
        </w:rPr>
        <w:t>tạo/xóa/chỉnh vùng;</w:t>
      </w:r>
    </w:p>
    <w:p>
      <w:pPr>
        <w:pStyle w:val="ListBullet"/>
        <w:spacing w:before="0" w:after="80" w:lineRule="auto" w:line="300"/>
        <w:ind w:left="360" w:hanging="270"/>
      </w:pPr>
      <w:r>
        <w:rPr>
          <w:rFonts w:ascii="Calibri" w:hAnsi="Calibri"/>
          <w:b w:val="0"/>
          <w:i w:val="0"/>
          <w:sz w:val="22"/>
        </w:rPr>
        <w:t>dùng nhiều trong luồng admin.</w:t>
      </w:r>
    </w:p>
    <w:p>
      <w:pPr>
        <w:spacing w:before="80" w:after="160" w:lineRule="auto" w:line="240"/>
        <w:pBdr>
          <w:bottom w:val="single" w:sz="6" w:space="1" w:color="D9E2F2"/>
        </w:pBdr>
      </w:pPr>
    </w:p>
    <w:p>
      <w:pPr>
        <w:pStyle w:val="Heading3"/>
        <w:spacing w:before="200" w:after="100" w:lineRule="auto" w:line="269"/>
      </w:pPr>
      <w:r>
        <w:rPr>
          <w:rFonts w:ascii="Calibri" w:hAnsi="Calibri"/>
          <w:b w:val="0"/>
          <w:i w:val="0"/>
          <w:sz w:val="22"/>
        </w:rPr>
        <w:t xml:space="preserve">8.2 </w:t>
      </w:r>
      <w:r>
        <w:rPr>
          <w:rFonts w:ascii="Consolas" w:hAnsi="Consolas"/>
          <w:b w:val="0"/>
          <w:i w:val="0"/>
          <w:color w:val="333333"/>
          <w:sz w:val="22"/>
        </w:rPr>
        <w:t>components/agent/</w:t>
      </w:r>
    </w:p>
    <w:p>
      <w:pPr>
        <w:pStyle w:val="Heading4"/>
        <w:spacing w:before="160" w:after="80" w:lineRule="auto" w:line="269"/>
      </w:pPr>
      <w:r>
        <w:rPr>
          <w:rFonts w:ascii="Consolas" w:hAnsi="Consolas"/>
          <w:b w:val="0"/>
          <w:i w:val="0"/>
          <w:color w:val="333333"/>
          <w:sz w:val="22"/>
        </w:rPr>
        <w:t>AgentManager.tsx</w:t>
      </w:r>
    </w:p>
    <w:p>
      <w:pPr>
        <w:pStyle w:val="ListBullet"/>
        <w:spacing w:before="0" w:after="80" w:lineRule="auto" w:line="300"/>
        <w:ind w:left="360" w:hanging="270"/>
      </w:pPr>
      <w:r>
        <w:rPr>
          <w:rFonts w:ascii="Calibri" w:hAnsi="Calibri"/>
          <w:b w:val="0"/>
          <w:i w:val="0"/>
          <w:sz w:val="22"/>
        </w:rPr>
        <w:t>quản lý nhân sự bán hàng / agent;</w:t>
      </w:r>
    </w:p>
    <w:p>
      <w:pPr>
        <w:pStyle w:val="ListBullet"/>
        <w:spacing w:before="0" w:after="80" w:lineRule="auto" w:line="300"/>
        <w:ind w:left="360" w:hanging="270"/>
      </w:pPr>
      <w:r>
        <w:rPr>
          <w:rFonts w:ascii="Calibri" w:hAnsi="Calibri"/>
          <w:b w:val="0"/>
          <w:i w:val="0"/>
          <w:sz w:val="22"/>
        </w:rPr>
        <w:t>gán vùng phụ trách;</w:t>
      </w:r>
    </w:p>
    <w:p>
      <w:pPr>
        <w:pStyle w:val="ListBullet"/>
        <w:spacing w:before="0" w:after="80" w:lineRule="auto" w:line="300"/>
        <w:ind w:left="360" w:hanging="270"/>
      </w:pPr>
      <w:r>
        <w:rPr>
          <w:rFonts w:ascii="Calibri" w:hAnsi="Calibri"/>
          <w:b w:val="0"/>
          <w:i w:val="0"/>
          <w:sz w:val="22"/>
        </w:rPr>
        <w:t>theo dõi agent trong dự án.</w:t>
      </w:r>
    </w:p>
    <w:p>
      <w:pPr>
        <w:spacing w:before="80" w:after="160" w:lineRule="auto" w:line="240"/>
        <w:pBdr>
          <w:bottom w:val="single" w:sz="6" w:space="1" w:color="D9E2F2"/>
        </w:pBdr>
      </w:pPr>
    </w:p>
    <w:p>
      <w:pPr>
        <w:pStyle w:val="Heading3"/>
        <w:spacing w:before="200" w:after="100" w:lineRule="auto" w:line="269"/>
      </w:pPr>
      <w:r>
        <w:rPr>
          <w:rFonts w:ascii="Calibri" w:hAnsi="Calibri"/>
          <w:b w:val="0"/>
          <w:i w:val="0"/>
          <w:sz w:val="22"/>
        </w:rPr>
        <w:t xml:space="preserve">8.3 </w:t>
      </w:r>
      <w:r>
        <w:rPr>
          <w:rFonts w:ascii="Consolas" w:hAnsi="Consolas"/>
          <w:b w:val="0"/>
          <w:i w:val="0"/>
          <w:color w:val="333333"/>
          <w:sz w:val="22"/>
        </w:rPr>
        <w:t>components/coordinator/</w:t>
      </w:r>
    </w:p>
    <w:p>
      <w:pPr>
        <w:pStyle w:val="Heading4"/>
        <w:spacing w:before="160" w:after="80" w:lineRule="auto" w:line="269"/>
      </w:pPr>
      <w:r>
        <w:rPr>
          <w:rFonts w:ascii="Consolas" w:hAnsi="Consolas"/>
          <w:b w:val="0"/>
          <w:i w:val="0"/>
          <w:color w:val="333333"/>
          <w:sz w:val="22"/>
        </w:rPr>
        <w:t>MetricsInput.tsx</w:t>
      </w:r>
    </w:p>
    <w:p>
      <w:pPr>
        <w:pStyle w:val="ListBullet"/>
        <w:spacing w:before="0" w:after="80" w:lineRule="auto" w:line="300"/>
        <w:ind w:left="360" w:hanging="270"/>
      </w:pPr>
      <w:r>
        <w:rPr>
          <w:rFonts w:ascii="Calibri" w:hAnsi="Calibri"/>
          <w:b w:val="0"/>
          <w:i w:val="0"/>
          <w:sz w:val="22"/>
        </w:rPr>
        <w:t>nhập các chỉ số vận hành / báo cáo;</w:t>
      </w:r>
    </w:p>
    <w:p>
      <w:pPr>
        <w:pStyle w:val="ListBullet"/>
        <w:spacing w:before="0" w:after="80" w:lineRule="auto" w:line="300"/>
        <w:ind w:left="360" w:hanging="270"/>
      </w:pPr>
      <w:r>
        <w:rPr>
          <w:rFonts w:ascii="Calibri" w:hAnsi="Calibri"/>
          <w:b w:val="0"/>
          <w:i w:val="0"/>
          <w:sz w:val="22"/>
        </w:rPr>
        <w:t>phục vụ vai trò điều phối.</w:t>
      </w:r>
    </w:p>
    <w:p>
      <w:pPr>
        <w:spacing w:before="80" w:after="160" w:lineRule="auto" w:line="240"/>
        <w:pBdr>
          <w:bottom w:val="single" w:sz="6" w:space="1" w:color="D9E2F2"/>
        </w:pBdr>
      </w:pPr>
    </w:p>
    <w:p>
      <w:pPr>
        <w:pStyle w:val="Heading3"/>
        <w:spacing w:before="200" w:after="100" w:lineRule="auto" w:line="269"/>
      </w:pPr>
      <w:r>
        <w:rPr>
          <w:rFonts w:ascii="Calibri" w:hAnsi="Calibri"/>
          <w:b w:val="0"/>
          <w:i w:val="0"/>
          <w:sz w:val="22"/>
        </w:rPr>
        <w:t xml:space="preserve">8.4 </w:t>
      </w:r>
      <w:r>
        <w:rPr>
          <w:rFonts w:ascii="Consolas" w:hAnsi="Consolas"/>
          <w:b w:val="0"/>
          <w:i w:val="0"/>
          <w:color w:val="333333"/>
          <w:sz w:val="22"/>
        </w:rPr>
        <w:t>components/reports/</w:t>
      </w:r>
    </w:p>
    <w:p>
      <w:pPr>
        <w:pStyle w:val="Heading4"/>
        <w:spacing w:before="160" w:after="80" w:lineRule="auto" w:line="269"/>
      </w:pPr>
      <w:r>
        <w:rPr>
          <w:rFonts w:ascii="Consolas" w:hAnsi="Consolas"/>
          <w:b w:val="0"/>
          <w:i w:val="0"/>
          <w:color w:val="333333"/>
          <w:sz w:val="22"/>
        </w:rPr>
        <w:t>MyClusterReports.tsx</w:t>
      </w:r>
    </w:p>
    <w:p>
      <w:pPr>
        <w:pStyle w:val="ListBullet"/>
        <w:spacing w:before="0" w:after="80" w:lineRule="auto" w:line="300"/>
        <w:ind w:left="360" w:hanging="270"/>
      </w:pPr>
      <w:r>
        <w:rPr>
          <w:rFonts w:ascii="Calibri" w:hAnsi="Calibri"/>
          <w:b w:val="0"/>
          <w:i w:val="0"/>
          <w:sz w:val="22"/>
        </w:rPr>
        <w:t>nhập báo cáo cụm của người dùng;</w:t>
      </w:r>
    </w:p>
    <w:p>
      <w:pPr>
        <w:pStyle w:val="ListBullet"/>
        <w:spacing w:before="0" w:after="80" w:lineRule="auto" w:line="300"/>
        <w:ind w:left="360" w:hanging="270"/>
      </w:pPr>
      <w:r>
        <w:rPr>
          <w:rFonts w:ascii="Calibri" w:hAnsi="Calibri"/>
          <w:b w:val="0"/>
          <w:i w:val="0"/>
          <w:sz w:val="22"/>
        </w:rPr>
        <w:t>lưu theo kỳ;</w:t>
      </w:r>
    </w:p>
    <w:p>
      <w:pPr>
        <w:pStyle w:val="ListBullet"/>
        <w:spacing w:before="0" w:after="80" w:lineRule="auto" w:line="300"/>
        <w:ind w:left="360" w:hanging="270"/>
      </w:pPr>
      <w:r>
        <w:rPr>
          <w:rFonts w:ascii="Calibri" w:hAnsi="Calibri"/>
          <w:b w:val="0"/>
          <w:i w:val="0"/>
          <w:sz w:val="22"/>
        </w:rPr>
        <w:t>hỗ trợ xem nhanh dữ liệu đã nhập.</w:t>
      </w:r>
    </w:p>
    <w:p>
      <w:pPr>
        <w:spacing w:before="80" w:after="160" w:lineRule="auto" w:line="240"/>
        <w:pBdr>
          <w:bottom w:val="single" w:sz="6" w:space="1" w:color="D9E2F2"/>
        </w:pBdr>
      </w:pPr>
    </w:p>
    <w:p>
      <w:pPr>
        <w:pStyle w:val="Heading3"/>
        <w:spacing w:before="200" w:after="100" w:lineRule="auto" w:line="269"/>
      </w:pPr>
      <w:r>
        <w:rPr>
          <w:rFonts w:ascii="Calibri" w:hAnsi="Calibri"/>
          <w:b w:val="0"/>
          <w:i w:val="0"/>
          <w:sz w:val="22"/>
        </w:rPr>
        <w:t xml:space="preserve">8.5 </w:t>
      </w:r>
      <w:r>
        <w:rPr>
          <w:rFonts w:ascii="Consolas" w:hAnsi="Consolas"/>
          <w:b w:val="0"/>
          <w:i w:val="0"/>
          <w:color w:val="333333"/>
          <w:sz w:val="22"/>
        </w:rPr>
        <w:t>components/export/</w:t>
      </w:r>
    </w:p>
    <w:p>
      <w:pPr>
        <w:pStyle w:val="Heading4"/>
        <w:spacing w:before="160" w:after="80" w:lineRule="auto" w:line="269"/>
      </w:pPr>
      <w:r>
        <w:rPr>
          <w:rFonts w:ascii="Consolas" w:hAnsi="Consolas"/>
          <w:b w:val="0"/>
          <w:i w:val="0"/>
          <w:color w:val="333333"/>
          <w:sz w:val="22"/>
        </w:rPr>
        <w:t>ExportPanel.tsx</w:t>
      </w:r>
    </w:p>
    <w:p>
      <w:pPr>
        <w:pStyle w:val="ListBullet"/>
        <w:spacing w:before="0" w:after="80" w:lineRule="auto" w:line="300"/>
        <w:ind w:left="360" w:hanging="270"/>
      </w:pPr>
      <w:r>
        <w:rPr>
          <w:rFonts w:ascii="Calibri" w:hAnsi="Calibri"/>
          <w:b w:val="0"/>
          <w:i w:val="0"/>
          <w:sz w:val="22"/>
        </w:rPr>
        <w:t>xuất dữ liệu;</w:t>
      </w:r>
    </w:p>
    <w:p>
      <w:pPr>
        <w:pStyle w:val="ListBullet"/>
        <w:spacing w:before="0" w:after="80" w:lineRule="auto" w:line="300"/>
        <w:ind w:left="360" w:hanging="270"/>
      </w:pPr>
      <w:r>
        <w:rPr>
          <w:rFonts w:ascii="Calibri" w:hAnsi="Calibri"/>
          <w:b w:val="0"/>
          <w:i w:val="0"/>
          <w:sz w:val="22"/>
        </w:rPr>
        <w:t>tạo file tải về;</w:t>
      </w:r>
    </w:p>
    <w:p>
      <w:pPr>
        <w:pStyle w:val="ListBullet"/>
        <w:spacing w:before="0" w:after="80" w:lineRule="auto" w:line="300"/>
        <w:ind w:left="360" w:hanging="270"/>
      </w:pPr>
      <w:r>
        <w:rPr>
          <w:rFonts w:ascii="Calibri" w:hAnsi="Calibri"/>
          <w:b w:val="0"/>
          <w:i w:val="0"/>
          <w:sz w:val="22"/>
        </w:rPr>
        <w:t>hỗ trợ báo cáo offline.</w:t>
      </w:r>
    </w:p>
    <w:p>
      <w:pPr>
        <w:spacing w:before="80" w:after="160" w:lineRule="auto" w:line="240"/>
        <w:pBdr>
          <w:bottom w:val="single" w:sz="6" w:space="1" w:color="D9E2F2"/>
        </w:pBdr>
      </w:pPr>
    </w:p>
    <w:p>
      <w:pPr>
        <w:pStyle w:val="Heading3"/>
        <w:spacing w:before="200" w:after="100" w:lineRule="auto" w:line="269"/>
      </w:pPr>
      <w:r>
        <w:rPr>
          <w:rFonts w:ascii="Calibri" w:hAnsi="Calibri"/>
          <w:b w:val="0"/>
          <w:i w:val="0"/>
          <w:sz w:val="22"/>
        </w:rPr>
        <w:t xml:space="preserve">8.6 </w:t>
      </w:r>
      <w:r>
        <w:rPr>
          <w:rFonts w:ascii="Consolas" w:hAnsi="Consolas"/>
          <w:b w:val="0"/>
          <w:i w:val="0"/>
          <w:color w:val="333333"/>
          <w:sz w:val="22"/>
        </w:rPr>
        <w:t>components/snapshot/</w:t>
      </w:r>
    </w:p>
    <w:p>
      <w:pPr>
        <w:pStyle w:val="Heading4"/>
        <w:spacing w:before="160" w:after="80" w:lineRule="auto" w:line="269"/>
      </w:pPr>
      <w:r>
        <w:rPr>
          <w:rFonts w:ascii="Consolas" w:hAnsi="Consolas"/>
          <w:b w:val="0"/>
          <w:i w:val="0"/>
          <w:color w:val="333333"/>
          <w:sz w:val="22"/>
        </w:rPr>
        <w:t>SnapshotManager.tsx</w:t>
      </w:r>
    </w:p>
    <w:p>
      <w:pPr>
        <w:pStyle w:val="ListBullet"/>
        <w:spacing w:before="0" w:after="80" w:lineRule="auto" w:line="300"/>
        <w:ind w:left="360" w:hanging="270"/>
      </w:pPr>
      <w:r>
        <w:rPr>
          <w:rFonts w:ascii="Calibri" w:hAnsi="Calibri"/>
          <w:b w:val="0"/>
          <w:i w:val="0"/>
          <w:sz w:val="22"/>
        </w:rPr>
        <w:t>lưu snapshot bản đồ;</w:t>
      </w:r>
    </w:p>
    <w:p>
      <w:pPr>
        <w:pStyle w:val="ListBullet"/>
        <w:spacing w:before="0" w:after="80" w:lineRule="auto" w:line="300"/>
        <w:ind w:left="360" w:hanging="270"/>
      </w:pPr>
      <w:r>
        <w:rPr>
          <w:rFonts w:ascii="Calibri" w:hAnsi="Calibri"/>
          <w:b w:val="0"/>
          <w:i w:val="0"/>
          <w:sz w:val="22"/>
        </w:rPr>
        <w:t>mở lại snapshot;</w:t>
      </w:r>
    </w:p>
    <w:p>
      <w:pPr>
        <w:pStyle w:val="ListBullet"/>
        <w:spacing w:before="0" w:after="80" w:lineRule="auto" w:line="300"/>
        <w:ind w:left="360" w:hanging="270"/>
      </w:pPr>
      <w:r>
        <w:rPr>
          <w:rFonts w:ascii="Calibri" w:hAnsi="Calibri"/>
          <w:b w:val="0"/>
          <w:i w:val="0"/>
          <w:sz w:val="22"/>
        </w:rPr>
        <w:t>so sánh các snapshot;</w:t>
      </w:r>
    </w:p>
    <w:p>
      <w:pPr>
        <w:pStyle w:val="ListBullet"/>
        <w:spacing w:before="0" w:after="80" w:lineRule="auto" w:line="300"/>
        <w:ind w:left="360" w:hanging="270"/>
      </w:pPr>
      <w:r>
        <w:rPr>
          <w:rFonts w:ascii="Calibri" w:hAnsi="Calibri"/>
          <w:b w:val="0"/>
          <w:i w:val="0"/>
          <w:sz w:val="22"/>
        </w:rPr>
        <w:t>đồng bộ dữ liệu snapshot theo dự án.</w:t>
      </w:r>
    </w:p>
    <w:p>
      <w:pPr>
        <w:pStyle w:val="Heading4"/>
        <w:spacing w:before="160" w:after="80" w:lineRule="auto" w:line="269"/>
      </w:pPr>
      <w:r>
        <w:rPr>
          <w:rFonts w:ascii="Consolas" w:hAnsi="Consolas"/>
          <w:b w:val="0"/>
          <w:i w:val="0"/>
          <w:color w:val="333333"/>
          <w:sz w:val="22"/>
        </w:rPr>
        <w:t>SnapshotCompare.tsx</w:t>
      </w:r>
    </w:p>
    <w:p>
      <w:pPr>
        <w:pStyle w:val="ListBullet"/>
        <w:spacing w:before="0" w:after="80" w:lineRule="auto" w:line="300"/>
        <w:ind w:left="360" w:hanging="270"/>
      </w:pPr>
      <w:r>
        <w:rPr>
          <w:rFonts w:ascii="Calibri" w:hAnsi="Calibri"/>
          <w:b w:val="0"/>
          <w:i w:val="0"/>
          <w:sz w:val="22"/>
        </w:rPr>
        <w:t>so sánh hai snapshot;</w:t>
      </w:r>
    </w:p>
    <w:p>
      <w:pPr>
        <w:pStyle w:val="ListBullet"/>
        <w:spacing w:before="0" w:after="80" w:lineRule="auto" w:line="300"/>
        <w:ind w:left="360" w:hanging="270"/>
      </w:pPr>
      <w:r>
        <w:rPr>
          <w:rFonts w:ascii="Calibri" w:hAnsi="Calibri"/>
          <w:b w:val="0"/>
          <w:i w:val="0"/>
          <w:sz w:val="22"/>
        </w:rPr>
        <w:t>xem khác biệt giữa hai trạng thái bản đồ.</w:t>
      </w:r>
    </w:p>
    <w:p>
      <w:pPr>
        <w:spacing w:before="80" w:after="160" w:lineRule="auto" w:line="240"/>
        <w:pBdr>
          <w:bottom w:val="single" w:sz="6" w:space="1" w:color="D9E2F2"/>
        </w:pBdr>
      </w:pPr>
    </w:p>
    <w:p>
      <w:pPr>
        <w:pStyle w:val="Heading3"/>
        <w:spacing w:before="200" w:after="100" w:lineRule="auto" w:line="269"/>
      </w:pPr>
      <w:r>
        <w:rPr>
          <w:rFonts w:ascii="Calibri" w:hAnsi="Calibri"/>
          <w:b w:val="0"/>
          <w:i w:val="0"/>
          <w:sz w:val="22"/>
        </w:rPr>
        <w:t xml:space="preserve">8.7 </w:t>
      </w:r>
      <w:r>
        <w:rPr>
          <w:rFonts w:ascii="Consolas" w:hAnsi="Consolas"/>
          <w:b w:val="0"/>
          <w:i w:val="0"/>
          <w:color w:val="333333"/>
          <w:sz w:val="22"/>
        </w:rPr>
        <w:t>components/version/</w:t>
      </w:r>
    </w:p>
    <w:p>
      <w:pPr>
        <w:pStyle w:val="Heading4"/>
        <w:spacing w:before="160" w:after="80" w:lineRule="auto" w:line="269"/>
      </w:pPr>
      <w:r>
        <w:rPr>
          <w:rFonts w:ascii="Consolas" w:hAnsi="Consolas"/>
          <w:b w:val="0"/>
          <w:i w:val="0"/>
          <w:color w:val="333333"/>
          <w:sz w:val="22"/>
        </w:rPr>
        <w:t>VersionHistory.tsx</w:t>
      </w:r>
    </w:p>
    <w:p>
      <w:pPr>
        <w:pStyle w:val="ListBullet"/>
        <w:spacing w:before="0" w:after="80" w:lineRule="auto" w:line="300"/>
        <w:ind w:left="360" w:hanging="270"/>
      </w:pPr>
      <w:r>
        <w:rPr>
          <w:rFonts w:ascii="Calibri" w:hAnsi="Calibri"/>
          <w:b w:val="0"/>
          <w:i w:val="0"/>
          <w:sz w:val="22"/>
        </w:rPr>
        <w:t>theo dõi lịch sử phiên bản;</w:t>
      </w:r>
    </w:p>
    <w:p>
      <w:pPr>
        <w:pStyle w:val="ListBullet"/>
        <w:spacing w:before="0" w:after="80" w:lineRule="auto" w:line="300"/>
        <w:ind w:left="360" w:hanging="270"/>
      </w:pPr>
      <w:r>
        <w:rPr>
          <w:rFonts w:ascii="Calibri" w:hAnsi="Calibri"/>
          <w:b w:val="0"/>
          <w:i w:val="0"/>
          <w:sz w:val="22"/>
        </w:rPr>
        <w:t>hỗ trợ truy vết thay đổi.</w:t>
      </w:r>
    </w:p>
    <w:p>
      <w:pPr>
        <w:spacing w:before="80" w:after="160" w:lineRule="auto" w:line="240"/>
        <w:pBdr>
          <w:bottom w:val="single" w:sz="6" w:space="1" w:color="D9E2F2"/>
        </w:pBdr>
      </w:pPr>
    </w:p>
    <w:p>
      <w:pPr>
        <w:pStyle w:val="Heading2"/>
        <w:spacing w:before="280" w:after="140" w:lineRule="auto" w:line="269"/>
      </w:pPr>
      <w:r>
        <w:rPr>
          <w:rFonts w:ascii="Calibri" w:hAnsi="Calibri"/>
          <w:b w:val="0"/>
          <w:i w:val="0"/>
          <w:sz w:val="22"/>
        </w:rPr>
        <w:t xml:space="preserve">9) Tầng trạng thái: </w:t>
      </w:r>
      <w:r>
        <w:rPr>
          <w:rFonts w:ascii="Consolas" w:hAnsi="Consolas"/>
          <w:b w:val="0"/>
          <w:i w:val="0"/>
          <w:color w:val="333333"/>
          <w:sz w:val="22"/>
        </w:rPr>
        <w:t>store/</w:t>
      </w:r>
    </w:p>
    <w:p>
      <w:pPr>
        <w:spacing w:before="0" w:after="120" w:lineRule="auto" w:line="300"/>
      </w:pPr>
      <w:r>
        <w:rPr>
          <w:rFonts w:ascii="Calibri" w:hAnsi="Calibri"/>
          <w:b w:val="0"/>
          <w:i w:val="0"/>
          <w:sz w:val="22"/>
        </w:rPr>
        <w:t>TerriMap dùng store để quản lý trạng thái toàn cục. Đây là nơi quan trọng nhất nếu bạn muốn hiểu “dữ liệu đang ở đâu”.</w:t>
      </w:r>
    </w:p>
    <w:p>
      <w:pPr>
        <w:pStyle w:val="Heading3"/>
        <w:spacing w:before="200" w:after="100" w:lineRule="auto" w:line="269"/>
      </w:pPr>
      <w:r>
        <w:rPr>
          <w:rFonts w:ascii="Calibri" w:hAnsi="Calibri"/>
          <w:b w:val="0"/>
          <w:i w:val="0"/>
          <w:sz w:val="22"/>
        </w:rPr>
        <w:t xml:space="preserve">9.1 </w:t>
      </w:r>
      <w:r>
        <w:rPr>
          <w:rFonts w:ascii="Consolas" w:hAnsi="Consolas"/>
          <w:b w:val="0"/>
          <w:i w:val="0"/>
          <w:color w:val="333333"/>
          <w:sz w:val="22"/>
        </w:rPr>
        <w:t>authStore.ts</w:t>
      </w:r>
    </w:p>
    <w:p>
      <w:pPr>
        <w:spacing w:before="0" w:after="120" w:lineRule="auto" w:line="300"/>
      </w:pPr>
      <w:r>
        <w:rPr>
          <w:rFonts w:ascii="Calibri" w:hAnsi="Calibri"/>
          <w:b w:val="0"/>
          <w:i w:val="0"/>
          <w:sz w:val="22"/>
        </w:rPr>
        <w:t>Quản lý:</w:t>
      </w:r>
    </w:p>
    <w:p>
      <w:pPr>
        <w:pStyle w:val="ListBullet"/>
        <w:spacing w:before="0" w:after="80" w:lineRule="auto" w:line="300"/>
        <w:ind w:left="360" w:hanging="270"/>
      </w:pPr>
      <w:r>
        <w:rPr>
          <w:rFonts w:ascii="Calibri" w:hAnsi="Calibri"/>
          <w:b w:val="0"/>
          <w:i w:val="0"/>
          <w:sz w:val="22"/>
        </w:rPr>
        <w:t>đăng nhập / đăng xuất;</w:t>
      </w:r>
    </w:p>
    <w:p>
      <w:pPr>
        <w:pStyle w:val="ListBullet"/>
        <w:spacing w:before="0" w:after="80" w:lineRule="auto" w:line="300"/>
        <w:ind w:left="360" w:hanging="270"/>
      </w:pPr>
      <w:r>
        <w:rPr>
          <w:rFonts w:ascii="Calibri" w:hAnsi="Calibri"/>
          <w:b w:val="0"/>
          <w:i w:val="0"/>
          <w:sz w:val="22"/>
        </w:rPr>
        <w:t>profile người dùng;</w:t>
      </w:r>
    </w:p>
    <w:p>
      <w:pPr>
        <w:pStyle w:val="ListBullet"/>
        <w:spacing w:before="0" w:after="80" w:lineRule="auto" w:line="300"/>
        <w:ind w:left="360" w:hanging="270"/>
      </w:pPr>
      <w:r>
        <w:rPr>
          <w:rFonts w:ascii="Calibri" w:hAnsi="Calibri"/>
          <w:b w:val="0"/>
          <w:i w:val="0"/>
          <w:sz w:val="22"/>
        </w:rPr>
        <w:t>project hiện tại;</w:t>
      </w:r>
    </w:p>
    <w:p>
      <w:pPr>
        <w:pStyle w:val="ListBullet"/>
        <w:spacing w:before="0" w:after="80" w:lineRule="auto" w:line="300"/>
        <w:ind w:left="360" w:hanging="270"/>
      </w:pPr>
      <w:r>
        <w:rPr>
          <w:rFonts w:ascii="Calibri" w:hAnsi="Calibri"/>
          <w:b w:val="0"/>
          <w:i w:val="0"/>
          <w:sz w:val="22"/>
        </w:rPr>
        <w:t>danh sách project;</w:t>
      </w:r>
    </w:p>
    <w:p>
      <w:pPr>
        <w:pStyle w:val="ListBullet"/>
        <w:spacing w:before="0" w:after="80" w:lineRule="auto" w:line="300"/>
        <w:ind w:left="360" w:hanging="270"/>
      </w:pPr>
      <w:r>
        <w:rPr>
          <w:rFonts w:ascii="Calibri" w:hAnsi="Calibri"/>
          <w:b w:val="0"/>
          <w:i w:val="0"/>
          <w:sz w:val="22"/>
        </w:rPr>
        <w:t>vai trò thành viên;</w:t>
      </w:r>
    </w:p>
    <w:p>
      <w:pPr>
        <w:pStyle w:val="ListBullet"/>
        <w:spacing w:before="0" w:after="80" w:lineRule="auto" w:line="300"/>
        <w:ind w:left="360" w:hanging="270"/>
      </w:pPr>
      <w:r>
        <w:rPr>
          <w:rFonts w:ascii="Calibri" w:hAnsi="Calibri"/>
          <w:b w:val="0"/>
          <w:i w:val="0"/>
          <w:sz w:val="22"/>
        </w:rPr>
        <w:t>mời thành viên;</w:t>
      </w:r>
    </w:p>
    <w:p>
      <w:pPr>
        <w:pStyle w:val="ListBullet"/>
        <w:spacing w:before="0" w:after="80" w:lineRule="auto" w:line="300"/>
        <w:ind w:left="360" w:hanging="270"/>
      </w:pPr>
      <w:r>
        <w:rPr>
          <w:rFonts w:ascii="Calibri" w:hAnsi="Calibri"/>
          <w:b w:val="0"/>
          <w:i w:val="0"/>
          <w:sz w:val="22"/>
        </w:rPr>
        <w:t>tạo project;</w:t>
      </w:r>
    </w:p>
    <w:p>
      <w:pPr>
        <w:pStyle w:val="ListBullet"/>
        <w:spacing w:before="0" w:after="80" w:lineRule="auto" w:line="300"/>
        <w:ind w:left="360" w:hanging="270"/>
      </w:pPr>
      <w:r>
        <w:rPr>
          <w:rFonts w:ascii="Calibri" w:hAnsi="Calibri"/>
          <w:b w:val="0"/>
          <w:i w:val="0"/>
          <w:sz w:val="22"/>
        </w:rPr>
        <w:t>đổi project;</w:t>
      </w:r>
    </w:p>
    <w:p>
      <w:pPr>
        <w:pStyle w:val="ListBullet"/>
        <w:spacing w:before="0" w:after="80" w:lineRule="auto" w:line="300"/>
        <w:ind w:left="360" w:hanging="270"/>
      </w:pPr>
      <w:r>
        <w:rPr>
          <w:rFonts w:ascii="Calibri" w:hAnsi="Calibri"/>
          <w:b w:val="0"/>
          <w:i w:val="0"/>
          <w:sz w:val="22"/>
        </w:rPr>
        <w:t>update profile.</w:t>
      </w:r>
    </w:p>
    <w:p>
      <w:pPr>
        <w:pStyle w:val="Heading4"/>
        <w:spacing w:before="160" w:after="80" w:lineRule="auto" w:line="269"/>
      </w:pPr>
      <w:r>
        <w:rPr>
          <w:rFonts w:ascii="Calibri" w:hAnsi="Calibri"/>
          <w:b w:val="0"/>
          <w:i w:val="0"/>
          <w:sz w:val="22"/>
        </w:rPr>
        <w:t>Đây là store rất quan trọng</w:t>
      </w:r>
    </w:p>
    <w:p>
      <w:pPr>
        <w:spacing w:before="0" w:after="120" w:lineRule="auto" w:line="300"/>
      </w:pPr>
      <w:r>
        <w:rPr>
          <w:rFonts w:ascii="Calibri" w:hAnsi="Calibri"/>
          <w:b w:val="0"/>
          <w:i w:val="0"/>
          <w:sz w:val="22"/>
        </w:rPr>
        <w:t>Nó nối trực tiếp:</w:t>
      </w:r>
    </w:p>
    <w:p>
      <w:pPr>
        <w:pStyle w:val="ListBullet"/>
        <w:spacing w:before="0" w:after="80" w:lineRule="auto" w:line="300"/>
        <w:ind w:left="360" w:hanging="270"/>
      </w:pPr>
      <w:r>
        <w:rPr>
          <w:rFonts w:ascii="Calibri" w:hAnsi="Calibri"/>
          <w:b w:val="0"/>
          <w:i w:val="0"/>
          <w:sz w:val="22"/>
        </w:rPr>
        <w:t>auth Supabase;</w:t>
      </w:r>
    </w:p>
    <w:p>
      <w:pPr>
        <w:pStyle w:val="ListBullet"/>
        <w:spacing w:before="0" w:after="80" w:lineRule="auto" w:line="300"/>
        <w:ind w:left="360" w:hanging="270"/>
      </w:pPr>
      <w:r>
        <w:rPr>
          <w:rFonts w:ascii="Calibri" w:hAnsi="Calibri"/>
          <w:b w:val="0"/>
          <w:i w:val="0"/>
          <w:sz w:val="22"/>
        </w:rPr>
        <w:t>project context;</w:t>
      </w:r>
    </w:p>
    <w:p>
      <w:pPr>
        <w:pStyle w:val="ListBullet"/>
        <w:spacing w:before="0" w:after="80" w:lineRule="auto" w:line="300"/>
        <w:ind w:left="360" w:hanging="270"/>
      </w:pPr>
      <w:r>
        <w:rPr>
          <w:rFonts w:ascii="Calibri" w:hAnsi="Calibri"/>
          <w:b w:val="0"/>
          <w:i w:val="0"/>
          <w:sz w:val="22"/>
        </w:rPr>
        <w:t>membership;</w:t>
      </w:r>
    </w:p>
    <w:p>
      <w:pPr>
        <w:pStyle w:val="ListBullet"/>
        <w:spacing w:before="0" w:after="80" w:lineRule="auto" w:line="300"/>
        <w:ind w:left="360" w:hanging="270"/>
      </w:pPr>
      <w:r>
        <w:rPr>
          <w:rFonts w:ascii="Calibri" w:hAnsi="Calibri"/>
          <w:b w:val="0"/>
          <w:i w:val="0"/>
          <w:sz w:val="22"/>
        </w:rPr>
        <w:t>các tình huống người dùng đổi dự án.</w:t>
      </w:r>
    </w:p>
    <w:p>
      <w:pPr>
        <w:spacing w:before="80" w:after="160" w:lineRule="auto" w:line="240"/>
        <w:pBdr>
          <w:bottom w:val="single" w:sz="6" w:space="1" w:color="D9E2F2"/>
        </w:pBdr>
      </w:pPr>
    </w:p>
    <w:p>
      <w:pPr>
        <w:pStyle w:val="Heading3"/>
        <w:spacing w:before="200" w:after="100" w:lineRule="auto" w:line="269"/>
      </w:pPr>
      <w:r>
        <w:rPr>
          <w:rFonts w:ascii="Calibri" w:hAnsi="Calibri"/>
          <w:b w:val="0"/>
          <w:i w:val="0"/>
          <w:sz w:val="22"/>
        </w:rPr>
        <w:t xml:space="preserve">9.2 </w:t>
      </w:r>
      <w:r>
        <w:rPr>
          <w:rFonts w:ascii="Consolas" w:hAnsi="Consolas"/>
          <w:b w:val="0"/>
          <w:i w:val="0"/>
          <w:color w:val="333333"/>
          <w:sz w:val="22"/>
        </w:rPr>
        <w:t>dataStore.ts</w:t>
      </w:r>
    </w:p>
    <w:p>
      <w:pPr>
        <w:spacing w:before="0" w:after="120" w:lineRule="auto" w:line="300"/>
      </w:pPr>
      <w:r>
        <w:rPr>
          <w:rFonts w:ascii="Calibri" w:hAnsi="Calibri"/>
          <w:b w:val="0"/>
          <w:i w:val="0"/>
          <w:sz w:val="22"/>
        </w:rPr>
        <w:t>Quản lý dữ liệu bản đồ / zone / assignment:</w:t>
      </w:r>
    </w:p>
    <w:p>
      <w:pPr>
        <w:pStyle w:val="ListBullet"/>
        <w:spacing w:before="0" w:after="80" w:lineRule="auto" w:line="300"/>
        <w:ind w:left="360" w:hanging="270"/>
      </w:pPr>
      <w:r>
        <w:rPr>
          <w:rFonts w:ascii="Calibri" w:hAnsi="Calibri"/>
          <w:b w:val="0"/>
          <w:i w:val="0"/>
          <w:sz w:val="22"/>
        </w:rPr>
        <w:t>vùng;</w:t>
      </w:r>
    </w:p>
    <w:p>
      <w:pPr>
        <w:pStyle w:val="ListBullet"/>
        <w:spacing w:before="0" w:after="80" w:lineRule="auto" w:line="300"/>
        <w:ind w:left="360" w:hanging="270"/>
      </w:pPr>
      <w:r>
        <w:rPr>
          <w:rFonts w:ascii="Calibri" w:hAnsi="Calibri"/>
          <w:b w:val="0"/>
          <w:i w:val="0"/>
          <w:sz w:val="22"/>
        </w:rPr>
        <w:t>phân công;</w:t>
      </w:r>
    </w:p>
    <w:p>
      <w:pPr>
        <w:pStyle w:val="ListBullet"/>
        <w:spacing w:before="0" w:after="80" w:lineRule="auto" w:line="300"/>
        <w:ind w:left="360" w:hanging="270"/>
      </w:pPr>
      <w:r>
        <w:rPr>
          <w:rFonts w:ascii="Calibri" w:hAnsi="Calibri"/>
          <w:b w:val="0"/>
          <w:i w:val="0"/>
          <w:sz w:val="22"/>
        </w:rPr>
        <w:t>sales agents;</w:t>
      </w:r>
    </w:p>
    <w:p>
      <w:pPr>
        <w:pStyle w:val="ListBullet"/>
        <w:spacing w:before="0" w:after="80" w:lineRule="auto" w:line="300"/>
        <w:ind w:left="360" w:hanging="270"/>
      </w:pPr>
      <w:r>
        <w:rPr>
          <w:rFonts w:ascii="Calibri" w:hAnsi="Calibri"/>
          <w:b w:val="0"/>
          <w:i w:val="0"/>
          <w:sz w:val="22"/>
        </w:rPr>
        <w:t>dữ liệu liên quan đến khu vực.</w:t>
      </w:r>
    </w:p>
    <w:p>
      <w:pPr>
        <w:spacing w:before="0" w:after="120" w:lineRule="auto" w:line="300"/>
      </w:pPr>
      <w:r>
        <w:rPr>
          <w:rFonts w:ascii="Calibri" w:hAnsi="Calibri"/>
          <w:b w:val="0"/>
          <w:i w:val="0"/>
          <w:sz w:val="22"/>
        </w:rPr>
        <w:t>Nó thường là nơi:</w:t>
      </w:r>
    </w:p>
    <w:p>
      <w:pPr>
        <w:pStyle w:val="ListBullet"/>
        <w:spacing w:before="0" w:after="80" w:lineRule="auto" w:line="300"/>
        <w:ind w:left="360" w:hanging="270"/>
      </w:pPr>
      <w:r>
        <w:rPr>
          <w:rFonts w:ascii="Calibri" w:hAnsi="Calibri"/>
          <w:b w:val="0"/>
          <w:i w:val="0"/>
          <w:sz w:val="22"/>
        </w:rPr>
        <w:t>load dữ liệu từ service;</w:t>
      </w:r>
    </w:p>
    <w:p>
      <w:pPr>
        <w:pStyle w:val="ListBullet"/>
        <w:spacing w:before="0" w:after="80" w:lineRule="auto" w:line="300"/>
        <w:ind w:left="360" w:hanging="270"/>
      </w:pPr>
      <w:r>
        <w:rPr>
          <w:rFonts w:ascii="Calibri" w:hAnsi="Calibri"/>
          <w:b w:val="0"/>
          <w:i w:val="0"/>
          <w:sz w:val="22"/>
        </w:rPr>
        <w:t>giữ bản sao local;</w:t>
      </w:r>
    </w:p>
    <w:p>
      <w:pPr>
        <w:pStyle w:val="ListBullet"/>
        <w:spacing w:before="0" w:after="80" w:lineRule="auto" w:line="300"/>
        <w:ind w:left="360" w:hanging="270"/>
      </w:pPr>
      <w:r>
        <w:rPr>
          <w:rFonts w:ascii="Calibri" w:hAnsi="Calibri"/>
          <w:b w:val="0"/>
          <w:i w:val="0"/>
          <w:sz w:val="22"/>
        </w:rPr>
        <w:t>cập nhật UI nhanh;</w:t>
      </w:r>
    </w:p>
    <w:p>
      <w:pPr>
        <w:pStyle w:val="ListBullet"/>
        <w:spacing w:before="0" w:after="80" w:lineRule="auto" w:line="300"/>
        <w:ind w:left="360" w:hanging="270"/>
      </w:pPr>
      <w:r>
        <w:rPr>
          <w:rFonts w:ascii="Calibri" w:hAnsi="Calibri"/>
          <w:b w:val="0"/>
          <w:i w:val="0"/>
          <w:sz w:val="22"/>
        </w:rPr>
        <w:t>sync xuống backend sau.</w:t>
      </w:r>
    </w:p>
    <w:p>
      <w:pPr>
        <w:spacing w:before="80" w:after="160" w:lineRule="auto" w:line="240"/>
        <w:pBdr>
          <w:bottom w:val="single" w:sz="6" w:space="1" w:color="D9E2F2"/>
        </w:pBdr>
      </w:pPr>
    </w:p>
    <w:p>
      <w:pPr>
        <w:pStyle w:val="Heading3"/>
        <w:spacing w:before="200" w:after="100" w:lineRule="auto" w:line="269"/>
      </w:pPr>
      <w:r>
        <w:rPr>
          <w:rFonts w:ascii="Calibri" w:hAnsi="Calibri"/>
          <w:b w:val="0"/>
          <w:i w:val="0"/>
          <w:sz w:val="22"/>
        </w:rPr>
        <w:t xml:space="preserve">9.3 </w:t>
      </w:r>
      <w:r>
        <w:rPr>
          <w:rFonts w:ascii="Consolas" w:hAnsi="Consolas"/>
          <w:b w:val="0"/>
          <w:i w:val="0"/>
          <w:color w:val="333333"/>
          <w:sz w:val="22"/>
        </w:rPr>
        <w:t>uiStore.ts</w:t>
      </w:r>
    </w:p>
    <w:p>
      <w:pPr>
        <w:spacing w:before="0" w:after="120" w:lineRule="auto" w:line="300"/>
      </w:pPr>
      <w:r>
        <w:rPr>
          <w:rFonts w:ascii="Calibri" w:hAnsi="Calibri"/>
          <w:b w:val="0"/>
          <w:i w:val="0"/>
          <w:sz w:val="22"/>
        </w:rPr>
        <w:t>Quản lý trạng thái UI:</w:t>
      </w:r>
    </w:p>
    <w:p>
      <w:pPr>
        <w:pStyle w:val="ListBullet"/>
        <w:spacing w:before="0" w:after="80" w:lineRule="auto" w:line="300"/>
        <w:ind w:left="360" w:hanging="270"/>
      </w:pPr>
      <w:r>
        <w:rPr>
          <w:rFonts w:ascii="Calibri" w:hAnsi="Calibri"/>
          <w:b w:val="0"/>
          <w:i w:val="0"/>
          <w:sz w:val="22"/>
        </w:rPr>
        <w:t>theme;</w:t>
      </w:r>
    </w:p>
    <w:p>
      <w:pPr>
        <w:pStyle w:val="ListBullet"/>
        <w:spacing w:before="0" w:after="80" w:lineRule="auto" w:line="300"/>
        <w:ind w:left="360" w:hanging="270"/>
      </w:pPr>
      <w:r>
        <w:rPr>
          <w:rFonts w:ascii="Calibri" w:hAnsi="Calibri"/>
          <w:b w:val="0"/>
          <w:i w:val="0"/>
          <w:sz w:val="22"/>
        </w:rPr>
        <w:t>ngữ cảnh giao diện;</w:t>
      </w:r>
    </w:p>
    <w:p>
      <w:pPr>
        <w:pStyle w:val="ListBullet"/>
        <w:spacing w:before="0" w:after="80" w:lineRule="auto" w:line="300"/>
        <w:ind w:left="360" w:hanging="270"/>
      </w:pPr>
      <w:r>
        <w:rPr>
          <w:rFonts w:ascii="Calibri" w:hAnsi="Calibri"/>
          <w:b w:val="0"/>
          <w:i w:val="0"/>
          <w:sz w:val="22"/>
        </w:rPr>
        <w:t>region đang xem;</w:t>
      </w:r>
    </w:p>
    <w:p>
      <w:pPr>
        <w:pStyle w:val="ListBullet"/>
        <w:spacing w:before="0" w:after="80" w:lineRule="auto" w:line="300"/>
        <w:ind w:left="360" w:hanging="270"/>
      </w:pPr>
      <w:r>
        <w:rPr>
          <w:rFonts w:ascii="Calibri" w:hAnsi="Calibri"/>
          <w:b w:val="0"/>
          <w:i w:val="0"/>
          <w:sz w:val="22"/>
        </w:rPr>
        <w:t>các cờ giao diện dùng chung.</w:t>
      </w:r>
    </w:p>
    <w:p>
      <w:pPr>
        <w:spacing w:before="0" w:after="120" w:lineRule="auto" w:line="300"/>
      </w:pPr>
      <w:r>
        <w:rPr>
          <w:rFonts w:ascii="Calibri" w:hAnsi="Calibri"/>
          <w:b w:val="0"/>
          <w:i w:val="0"/>
          <w:sz w:val="22"/>
        </w:rPr>
        <w:t>Đây là nơi thường sửa khi:</w:t>
      </w:r>
    </w:p>
    <w:p>
      <w:pPr>
        <w:pStyle w:val="ListBullet"/>
        <w:spacing w:before="0" w:after="80" w:lineRule="auto" w:line="300"/>
        <w:ind w:left="360" w:hanging="270"/>
      </w:pPr>
      <w:r>
        <w:rPr>
          <w:rFonts w:ascii="Calibri" w:hAnsi="Calibri"/>
          <w:b w:val="0"/>
          <w:i w:val="0"/>
          <w:sz w:val="22"/>
        </w:rPr>
        <w:t>đổi sáng/tối;</w:t>
      </w:r>
    </w:p>
    <w:p>
      <w:pPr>
        <w:pStyle w:val="ListBullet"/>
        <w:spacing w:before="0" w:after="80" w:lineRule="auto" w:line="300"/>
        <w:ind w:left="360" w:hanging="270"/>
      </w:pPr>
      <w:r>
        <w:rPr>
          <w:rFonts w:ascii="Calibri" w:hAnsi="Calibri"/>
          <w:b w:val="0"/>
          <w:i w:val="0"/>
          <w:sz w:val="22"/>
        </w:rPr>
        <w:t>giữ trạng thái khu vực;</w:t>
      </w:r>
    </w:p>
    <w:p>
      <w:pPr>
        <w:pStyle w:val="ListBullet"/>
        <w:spacing w:before="0" w:after="80" w:lineRule="auto" w:line="300"/>
        <w:ind w:left="360" w:hanging="270"/>
      </w:pPr>
      <w:r>
        <w:rPr>
          <w:rFonts w:ascii="Calibri" w:hAnsi="Calibri"/>
          <w:b w:val="0"/>
          <w:i w:val="0"/>
          <w:sz w:val="22"/>
        </w:rPr>
        <w:t>đồng bộ giao diện giữa các màn.</w:t>
      </w:r>
    </w:p>
    <w:p>
      <w:pPr>
        <w:spacing w:before="80" w:after="160" w:lineRule="auto" w:line="240"/>
        <w:pBdr>
          <w:bottom w:val="single" w:sz="6" w:space="1" w:color="D9E2F2"/>
        </w:pBdr>
      </w:pPr>
    </w:p>
    <w:p>
      <w:pPr>
        <w:pStyle w:val="Heading2"/>
        <w:spacing w:before="280" w:after="140" w:lineRule="auto" w:line="269"/>
      </w:pPr>
      <w:r>
        <w:rPr>
          <w:rFonts w:ascii="Calibri" w:hAnsi="Calibri"/>
          <w:b w:val="0"/>
          <w:i w:val="0"/>
          <w:sz w:val="22"/>
        </w:rPr>
        <w:t xml:space="preserve">10) Tầng dữ liệu và dịch vụ: </w:t>
      </w:r>
      <w:r>
        <w:rPr>
          <w:rFonts w:ascii="Consolas" w:hAnsi="Consolas"/>
          <w:b w:val="0"/>
          <w:i w:val="0"/>
          <w:color w:val="333333"/>
          <w:sz w:val="22"/>
        </w:rPr>
        <w:t>services/</w:t>
      </w:r>
      <w:r>
        <w:rPr>
          <w:rFonts w:ascii="Calibri" w:hAnsi="Calibri"/>
          <w:b w:val="0"/>
          <w:i w:val="0"/>
          <w:sz w:val="22"/>
        </w:rPr>
        <w:t xml:space="preserve"> và </w:t>
      </w:r>
      <w:r>
        <w:rPr>
          <w:rFonts w:ascii="Consolas" w:hAnsi="Consolas"/>
          <w:b w:val="0"/>
          <w:i w:val="0"/>
          <w:color w:val="333333"/>
          <w:sz w:val="22"/>
        </w:rPr>
        <w:t>lib/</w:t>
      </w:r>
    </w:p>
    <w:p>
      <w:pPr>
        <w:pStyle w:val="Heading3"/>
        <w:spacing w:before="200" w:after="100" w:lineRule="auto" w:line="269"/>
      </w:pPr>
      <w:r>
        <w:rPr>
          <w:rFonts w:ascii="Calibri" w:hAnsi="Calibri"/>
          <w:b w:val="0"/>
          <w:i w:val="0"/>
          <w:sz w:val="22"/>
        </w:rPr>
        <w:t xml:space="preserve">10.1 </w:t>
      </w:r>
      <w:r>
        <w:rPr>
          <w:rFonts w:ascii="Consolas" w:hAnsi="Consolas"/>
          <w:b w:val="0"/>
          <w:i w:val="0"/>
          <w:color w:val="333333"/>
          <w:sz w:val="22"/>
        </w:rPr>
        <w:t>lib/supabase.ts</w:t>
      </w:r>
    </w:p>
    <w:p>
      <w:pPr>
        <w:spacing w:before="0" w:after="120" w:lineRule="auto" w:line="300"/>
      </w:pPr>
      <w:r>
        <w:rPr>
          <w:rFonts w:ascii="Calibri" w:hAnsi="Calibri"/>
          <w:b w:val="0"/>
          <w:i w:val="0"/>
          <w:sz w:val="22"/>
        </w:rPr>
        <w:t>Khởi tạo Supabase client và helper môi trường:</w:t>
      </w:r>
    </w:p>
    <w:p>
      <w:pPr>
        <w:pStyle w:val="ListBullet"/>
        <w:spacing w:before="0" w:after="80" w:lineRule="auto" w:line="300"/>
        <w:ind w:left="360" w:hanging="270"/>
      </w:pPr>
      <w:r>
        <w:rPr>
          <w:rFonts w:ascii="Calibri" w:hAnsi="Calibri"/>
          <w:b w:val="0"/>
          <w:i w:val="0"/>
          <w:sz w:val="22"/>
        </w:rPr>
        <w:t>URL;</w:t>
      </w:r>
    </w:p>
    <w:p>
      <w:pPr>
        <w:pStyle w:val="ListBullet"/>
        <w:spacing w:before="0" w:after="80" w:lineRule="auto" w:line="300"/>
        <w:ind w:left="360" w:hanging="270"/>
      </w:pPr>
      <w:r>
        <w:rPr>
          <w:rFonts w:ascii="Calibri" w:hAnsi="Calibri"/>
          <w:b w:val="0"/>
          <w:i w:val="0"/>
          <w:sz w:val="22"/>
        </w:rPr>
        <w:t>anon key;</w:t>
      </w:r>
    </w:p>
    <w:p>
      <w:pPr>
        <w:pStyle w:val="ListBullet"/>
        <w:spacing w:before="0" w:after="80" w:lineRule="auto" w:line="300"/>
        <w:ind w:left="360" w:hanging="270"/>
      </w:pPr>
      <w:r>
        <w:rPr>
          <w:rFonts w:ascii="Calibri" w:hAnsi="Calibri"/>
          <w:b w:val="0"/>
          <w:i w:val="0"/>
          <w:sz w:val="22"/>
        </w:rPr>
        <w:t>các hàm kết nối cơ bản.</w:t>
      </w:r>
    </w:p>
    <w:p>
      <w:pPr>
        <w:spacing w:before="80" w:after="160" w:lineRule="auto" w:line="240"/>
        <w:pBdr>
          <w:bottom w:val="single" w:sz="6" w:space="1" w:color="D9E2F2"/>
        </w:pBdr>
      </w:pPr>
    </w:p>
    <w:p>
      <w:pPr>
        <w:pStyle w:val="Heading3"/>
        <w:spacing w:before="200" w:after="100" w:lineRule="auto" w:line="269"/>
      </w:pPr>
      <w:r>
        <w:rPr>
          <w:rFonts w:ascii="Calibri" w:hAnsi="Calibri"/>
          <w:b w:val="0"/>
          <w:i w:val="0"/>
          <w:sz w:val="22"/>
        </w:rPr>
        <w:t xml:space="preserve">10.2 </w:t>
      </w:r>
      <w:r>
        <w:rPr>
          <w:rFonts w:ascii="Consolas" w:hAnsi="Consolas"/>
          <w:b w:val="0"/>
          <w:i w:val="0"/>
          <w:color w:val="333333"/>
          <w:sz w:val="22"/>
        </w:rPr>
        <w:t>services/db.ts</w:t>
      </w:r>
    </w:p>
    <w:p>
      <w:pPr>
        <w:spacing w:before="0" w:after="120" w:lineRule="auto" w:line="300"/>
      </w:pPr>
      <w:r>
        <w:rPr>
          <w:rFonts w:ascii="Calibri" w:hAnsi="Calibri"/>
          <w:b w:val="0"/>
          <w:i w:val="0"/>
          <w:sz w:val="22"/>
        </w:rPr>
        <w:t>Đây là file “xương sống dữ liệu” cho bản đồ và vùng.</w:t>
      </w:r>
    </w:p>
    <w:p>
      <w:pPr>
        <w:spacing w:before="0" w:after="120" w:lineRule="auto" w:line="300"/>
      </w:pPr>
      <w:r>
        <w:rPr>
          <w:rFonts w:ascii="Calibri" w:hAnsi="Calibri"/>
          <w:b w:val="0"/>
          <w:i w:val="0"/>
          <w:sz w:val="22"/>
        </w:rPr>
        <w:t>Nó thường xử lý:</w:t>
      </w:r>
    </w:p>
    <w:p>
      <w:pPr>
        <w:pStyle w:val="ListBullet"/>
        <w:spacing w:before="0" w:after="80" w:lineRule="auto" w:line="300"/>
        <w:ind w:left="360" w:hanging="270"/>
      </w:pPr>
      <w:r>
        <w:rPr>
          <w:rFonts w:ascii="Calibri" w:hAnsi="Calibri"/>
          <w:b w:val="0"/>
          <w:i w:val="0"/>
          <w:sz w:val="22"/>
        </w:rPr>
        <w:t>load zones;</w:t>
      </w:r>
    </w:p>
    <w:p>
      <w:pPr>
        <w:pStyle w:val="ListBullet"/>
        <w:spacing w:before="0" w:after="80" w:lineRule="auto" w:line="300"/>
        <w:ind w:left="360" w:hanging="270"/>
      </w:pPr>
      <w:r>
        <w:rPr>
          <w:rFonts w:ascii="Calibri" w:hAnsi="Calibri"/>
          <w:b w:val="0"/>
          <w:i w:val="0"/>
          <w:sz w:val="22"/>
        </w:rPr>
        <w:t>save zone;</w:t>
      </w:r>
    </w:p>
    <w:p>
      <w:pPr>
        <w:pStyle w:val="ListBullet"/>
        <w:spacing w:before="0" w:after="80" w:lineRule="auto" w:line="300"/>
        <w:ind w:left="360" w:hanging="270"/>
      </w:pPr>
      <w:r>
        <w:rPr>
          <w:rFonts w:ascii="Calibri" w:hAnsi="Calibri"/>
          <w:b w:val="0"/>
          <w:i w:val="0"/>
          <w:sz w:val="22"/>
        </w:rPr>
        <w:t>delete zone;</w:t>
      </w:r>
    </w:p>
    <w:p>
      <w:pPr>
        <w:pStyle w:val="ListBullet"/>
        <w:spacing w:before="0" w:after="80" w:lineRule="auto" w:line="300"/>
        <w:ind w:left="360" w:hanging="270"/>
      </w:pPr>
      <w:r>
        <w:rPr>
          <w:rFonts w:ascii="Calibri" w:hAnsi="Calibri"/>
          <w:b w:val="0"/>
          <w:i w:val="0"/>
          <w:sz w:val="22"/>
        </w:rPr>
        <w:t>load assignments;</w:t>
      </w:r>
    </w:p>
    <w:p>
      <w:pPr>
        <w:pStyle w:val="ListBullet"/>
        <w:spacing w:before="0" w:after="80" w:lineRule="auto" w:line="300"/>
        <w:ind w:left="360" w:hanging="270"/>
      </w:pPr>
      <w:r>
        <w:rPr>
          <w:rFonts w:ascii="Calibri" w:hAnsi="Calibri"/>
          <w:b w:val="0"/>
          <w:i w:val="0"/>
          <w:sz w:val="22"/>
        </w:rPr>
        <w:t>save assignments;</w:t>
      </w:r>
    </w:p>
    <w:p>
      <w:pPr>
        <w:pStyle w:val="ListBullet"/>
        <w:spacing w:before="0" w:after="80" w:lineRule="auto" w:line="300"/>
        <w:ind w:left="360" w:hanging="270"/>
      </w:pPr>
      <w:r>
        <w:rPr>
          <w:rFonts w:ascii="Calibri" w:hAnsi="Calibri"/>
          <w:b w:val="0"/>
          <w:i w:val="0"/>
          <w:sz w:val="22"/>
        </w:rPr>
        <w:t>load snapshots;</w:t>
      </w:r>
    </w:p>
    <w:p>
      <w:pPr>
        <w:pStyle w:val="ListBullet"/>
        <w:spacing w:before="0" w:after="80" w:lineRule="auto" w:line="300"/>
        <w:ind w:left="360" w:hanging="270"/>
      </w:pPr>
      <w:r>
        <w:rPr>
          <w:rFonts w:ascii="Calibri" w:hAnsi="Calibri"/>
          <w:b w:val="0"/>
          <w:i w:val="0"/>
          <w:sz w:val="22"/>
        </w:rPr>
        <w:t>save snapshots;</w:t>
      </w:r>
    </w:p>
    <w:p>
      <w:pPr>
        <w:pStyle w:val="ListBullet"/>
        <w:spacing w:before="0" w:after="80" w:lineRule="auto" w:line="300"/>
        <w:ind w:left="360" w:hanging="270"/>
      </w:pPr>
      <w:r>
        <w:rPr>
          <w:rFonts w:ascii="Calibri" w:hAnsi="Calibri"/>
          <w:b w:val="0"/>
          <w:i w:val="0"/>
          <w:sz w:val="22"/>
        </w:rPr>
        <w:t>load regions;</w:t>
      </w:r>
    </w:p>
    <w:p>
      <w:pPr>
        <w:pStyle w:val="ListBullet"/>
        <w:spacing w:before="0" w:after="80" w:lineRule="auto" w:line="300"/>
        <w:ind w:left="360" w:hanging="270"/>
      </w:pPr>
      <w:r>
        <w:rPr>
          <w:rFonts w:ascii="Calibri" w:hAnsi="Calibri"/>
          <w:b w:val="0"/>
          <w:i w:val="0"/>
          <w:sz w:val="22"/>
        </w:rPr>
        <w:t>save regions;</w:t>
      </w:r>
    </w:p>
    <w:p>
      <w:pPr>
        <w:pStyle w:val="ListBullet"/>
        <w:spacing w:before="0" w:after="80" w:lineRule="auto" w:line="300"/>
        <w:ind w:left="360" w:hanging="270"/>
      </w:pPr>
      <w:r>
        <w:rPr>
          <w:rFonts w:ascii="Calibri" w:hAnsi="Calibri"/>
          <w:b w:val="0"/>
          <w:i w:val="0"/>
          <w:sz w:val="22"/>
        </w:rPr>
        <w:t>load sales agents.</w:t>
      </w:r>
    </w:p>
    <w:p>
      <w:pPr>
        <w:pStyle w:val="Heading4"/>
        <w:spacing w:before="160" w:after="80" w:lineRule="auto" w:line="269"/>
      </w:pPr>
      <w:r>
        <w:rPr>
          <w:rFonts w:ascii="Calibri" w:hAnsi="Calibri"/>
          <w:b w:val="0"/>
          <w:i w:val="0"/>
          <w:sz w:val="22"/>
        </w:rPr>
        <w:t>Ý nghĩa thực tế</w:t>
      </w:r>
    </w:p>
    <w:p>
      <w:pPr>
        <w:spacing w:before="0" w:after="120" w:lineRule="auto" w:line="300"/>
      </w:pPr>
      <w:r>
        <w:rPr>
          <w:rFonts w:ascii="Consolas" w:hAnsi="Consolas"/>
          <w:b w:val="0"/>
          <w:i w:val="0"/>
          <w:color w:val="333333"/>
          <w:sz w:val="22"/>
        </w:rPr>
        <w:t>db.ts</w:t>
      </w:r>
      <w:r>
        <w:rPr>
          <w:rFonts w:ascii="Calibri" w:hAnsi="Calibri"/>
          <w:b w:val="0"/>
          <w:i w:val="0"/>
          <w:sz w:val="22"/>
        </w:rPr>
        <w:t xml:space="preserve"> là lớp nối giữa:</w:t>
      </w:r>
    </w:p>
    <w:p>
      <w:pPr>
        <w:pStyle w:val="ListBullet"/>
        <w:spacing w:before="0" w:after="80" w:lineRule="auto" w:line="300"/>
        <w:ind w:left="360" w:hanging="270"/>
      </w:pPr>
      <w:r>
        <w:rPr>
          <w:rFonts w:ascii="Calibri" w:hAnsi="Calibri"/>
          <w:b w:val="0"/>
          <w:i w:val="0"/>
          <w:sz w:val="22"/>
        </w:rPr>
        <w:t>UI cần dữ liệu nhanh;</w:t>
      </w:r>
    </w:p>
    <w:p>
      <w:pPr>
        <w:pStyle w:val="ListBullet"/>
        <w:spacing w:before="0" w:after="80" w:lineRule="auto" w:line="300"/>
        <w:ind w:left="360" w:hanging="270"/>
      </w:pPr>
      <w:r>
        <w:rPr>
          <w:rFonts w:ascii="Calibri" w:hAnsi="Calibri"/>
          <w:b w:val="0"/>
          <w:i w:val="0"/>
          <w:sz w:val="22"/>
        </w:rPr>
        <w:t>local storage / fallback cache;</w:t>
      </w:r>
    </w:p>
    <w:p>
      <w:pPr>
        <w:pStyle w:val="ListBullet"/>
        <w:spacing w:before="0" w:after="80" w:lineRule="auto" w:line="300"/>
        <w:ind w:left="360" w:hanging="270"/>
      </w:pPr>
      <w:r>
        <w:rPr>
          <w:rFonts w:ascii="Calibri" w:hAnsi="Calibri"/>
          <w:b w:val="0"/>
          <w:i w:val="0"/>
          <w:sz w:val="22"/>
        </w:rPr>
        <w:t>Supabase remote.</w:t>
      </w:r>
    </w:p>
    <w:p>
      <w:pPr>
        <w:spacing w:before="0" w:after="120" w:lineRule="auto" w:line="300"/>
      </w:pPr>
      <w:r>
        <w:rPr>
          <w:rFonts w:ascii="Calibri" w:hAnsi="Calibri"/>
          <w:b w:val="0"/>
          <w:i w:val="0"/>
          <w:sz w:val="22"/>
        </w:rPr>
        <w:t>Rất nhiều thao tác trong app đi qua file này.</w:t>
      </w:r>
    </w:p>
    <w:p>
      <w:pPr>
        <w:spacing w:before="80" w:after="160" w:lineRule="auto" w:line="240"/>
        <w:pBdr>
          <w:bottom w:val="single" w:sz="6" w:space="1" w:color="D9E2F2"/>
        </w:pBdr>
      </w:pPr>
    </w:p>
    <w:p>
      <w:pPr>
        <w:pStyle w:val="Heading3"/>
        <w:spacing w:before="200" w:after="100" w:lineRule="auto" w:line="269"/>
      </w:pPr>
      <w:r>
        <w:rPr>
          <w:rFonts w:ascii="Calibri" w:hAnsi="Calibri"/>
          <w:b w:val="0"/>
          <w:i w:val="0"/>
          <w:sz w:val="22"/>
        </w:rPr>
        <w:t xml:space="preserve">10.3 </w:t>
      </w:r>
      <w:r>
        <w:rPr>
          <w:rFonts w:ascii="Consolas" w:hAnsi="Consolas"/>
          <w:b w:val="0"/>
          <w:i w:val="0"/>
          <w:color w:val="333333"/>
          <w:sz w:val="22"/>
        </w:rPr>
        <w:t>services/districtReportsDb.ts</w:t>
      </w:r>
    </w:p>
    <w:p>
      <w:pPr>
        <w:spacing w:before="0" w:after="120" w:lineRule="auto" w:line="300"/>
      </w:pPr>
      <w:r>
        <w:rPr>
          <w:rFonts w:ascii="Calibri" w:hAnsi="Calibri"/>
          <w:b w:val="0"/>
          <w:i w:val="0"/>
          <w:sz w:val="22"/>
        </w:rPr>
        <w:t>Quản lý báo cáo cụm theo kỳ:</w:t>
      </w:r>
    </w:p>
    <w:p>
      <w:pPr>
        <w:pStyle w:val="ListBullet"/>
        <w:spacing w:before="0" w:after="80" w:lineRule="auto" w:line="300"/>
        <w:ind w:left="360" w:hanging="270"/>
      </w:pPr>
      <w:r>
        <w:rPr>
          <w:rFonts w:ascii="Calibri" w:hAnsi="Calibri"/>
          <w:b w:val="0"/>
          <w:i w:val="0"/>
          <w:sz w:val="22"/>
        </w:rPr>
        <w:t>đọc;</w:t>
      </w:r>
    </w:p>
    <w:p>
      <w:pPr>
        <w:pStyle w:val="ListBullet"/>
        <w:spacing w:before="0" w:after="80" w:lineRule="auto" w:line="300"/>
        <w:ind w:left="360" w:hanging="270"/>
      </w:pPr>
      <w:r>
        <w:rPr>
          <w:rFonts w:ascii="Calibri" w:hAnsi="Calibri"/>
          <w:b w:val="0"/>
          <w:i w:val="0"/>
          <w:sz w:val="22"/>
        </w:rPr>
        <w:t>ghi;</w:t>
      </w:r>
    </w:p>
    <w:p>
      <w:pPr>
        <w:pStyle w:val="ListBullet"/>
        <w:spacing w:before="0" w:after="80" w:lineRule="auto" w:line="300"/>
        <w:ind w:left="360" w:hanging="270"/>
      </w:pPr>
      <w:r>
        <w:rPr>
          <w:rFonts w:ascii="Calibri" w:hAnsi="Calibri"/>
          <w:b w:val="0"/>
          <w:i w:val="0"/>
          <w:sz w:val="22"/>
        </w:rPr>
        <w:t>đồng bộ;</w:t>
      </w:r>
    </w:p>
    <w:p>
      <w:pPr>
        <w:pStyle w:val="ListBullet"/>
        <w:spacing w:before="0" w:after="80" w:lineRule="auto" w:line="300"/>
        <w:ind w:left="360" w:hanging="270"/>
      </w:pPr>
      <w:r>
        <w:rPr>
          <w:rFonts w:ascii="Calibri" w:hAnsi="Calibri"/>
          <w:b w:val="0"/>
          <w:i w:val="0"/>
          <w:sz w:val="22"/>
        </w:rPr>
        <w:t>fallback khi backend không có phản hồi.</w:t>
      </w:r>
    </w:p>
    <w:p>
      <w:pPr>
        <w:spacing w:before="80" w:after="160" w:lineRule="auto" w:line="240"/>
        <w:pBdr>
          <w:bottom w:val="single" w:sz="6" w:space="1" w:color="D9E2F2"/>
        </w:pBdr>
      </w:pPr>
    </w:p>
    <w:p>
      <w:pPr>
        <w:pStyle w:val="Heading3"/>
        <w:spacing w:before="200" w:after="100" w:lineRule="auto" w:line="269"/>
      </w:pPr>
      <w:r>
        <w:rPr>
          <w:rFonts w:ascii="Calibri" w:hAnsi="Calibri"/>
          <w:b w:val="0"/>
          <w:i w:val="0"/>
          <w:sz w:val="22"/>
        </w:rPr>
        <w:t xml:space="preserve">10.4 </w:t>
      </w:r>
      <w:r>
        <w:rPr>
          <w:rFonts w:ascii="Consolas" w:hAnsi="Consolas"/>
          <w:b w:val="0"/>
          <w:i w:val="0"/>
          <w:color w:val="333333"/>
          <w:sz w:val="22"/>
        </w:rPr>
        <w:t>services/metricsDb.ts</w:t>
      </w:r>
    </w:p>
    <w:p>
      <w:pPr>
        <w:spacing w:before="0" w:after="120" w:lineRule="auto" w:line="300"/>
      </w:pPr>
      <w:r>
        <w:rPr>
          <w:rFonts w:ascii="Calibri" w:hAnsi="Calibri"/>
          <w:b w:val="0"/>
          <w:i w:val="0"/>
          <w:sz w:val="22"/>
        </w:rPr>
        <w:t>Quản lý chỉ số tổng hợp theo tháng:</w:t>
      </w:r>
    </w:p>
    <w:p>
      <w:pPr>
        <w:pStyle w:val="ListBullet"/>
        <w:spacing w:before="0" w:after="80" w:lineRule="auto" w:line="300"/>
        <w:ind w:left="360" w:hanging="270"/>
      </w:pPr>
      <w:r>
        <w:rPr>
          <w:rFonts w:ascii="Calibri" w:hAnsi="Calibri"/>
          <w:b w:val="0"/>
          <w:i w:val="0"/>
          <w:sz w:val="22"/>
        </w:rPr>
        <w:t>KPI;</w:t>
      </w:r>
    </w:p>
    <w:p>
      <w:pPr>
        <w:pStyle w:val="ListBullet"/>
        <w:spacing w:before="0" w:after="80" w:lineRule="auto" w:line="300"/>
        <w:ind w:left="360" w:hanging="270"/>
      </w:pPr>
      <w:r>
        <w:rPr>
          <w:rFonts w:ascii="Calibri" w:hAnsi="Calibri"/>
          <w:b w:val="0"/>
          <w:i w:val="0"/>
          <w:sz w:val="22"/>
        </w:rPr>
        <w:t>số liệu báo cáo;</w:t>
      </w:r>
    </w:p>
    <w:p>
      <w:pPr>
        <w:pStyle w:val="ListBullet"/>
        <w:spacing w:before="0" w:after="80" w:lineRule="auto" w:line="300"/>
        <w:ind w:left="360" w:hanging="270"/>
      </w:pPr>
      <w:r>
        <w:rPr>
          <w:rFonts w:ascii="Calibri" w:hAnsi="Calibri"/>
          <w:b w:val="0"/>
          <w:i w:val="0"/>
          <w:sz w:val="22"/>
        </w:rPr>
        <w:t>dữ liệu hiển thị cho dashboard.</w:t>
      </w:r>
    </w:p>
    <w:p>
      <w:pPr>
        <w:spacing w:before="80" w:after="160" w:lineRule="auto" w:line="240"/>
        <w:pBdr>
          <w:bottom w:val="single" w:sz="6" w:space="1" w:color="D9E2F2"/>
        </w:pBdr>
      </w:pPr>
    </w:p>
    <w:p>
      <w:pPr>
        <w:pStyle w:val="Heading2"/>
        <w:spacing w:before="280" w:after="140" w:lineRule="auto" w:line="269"/>
      </w:pPr>
      <w:r>
        <w:rPr>
          <w:rFonts w:ascii="Calibri" w:hAnsi="Calibri"/>
          <w:b w:val="0"/>
          <w:i w:val="0"/>
          <w:sz w:val="22"/>
        </w:rPr>
        <w:t xml:space="preserve">11) Tầng hỗ trợ: </w:t>
      </w:r>
      <w:r>
        <w:rPr>
          <w:rFonts w:ascii="Consolas" w:hAnsi="Consolas"/>
          <w:b w:val="0"/>
          <w:i w:val="0"/>
          <w:color w:val="333333"/>
          <w:sz w:val="22"/>
        </w:rPr>
        <w:t>context/</w:t>
      </w:r>
      <w:r>
        <w:rPr>
          <w:rFonts w:ascii="Calibri" w:hAnsi="Calibri"/>
          <w:b w:val="0"/>
          <w:i w:val="0"/>
          <w:sz w:val="22"/>
        </w:rPr>
        <w:t xml:space="preserve">, </w:t>
      </w:r>
      <w:r>
        <w:rPr>
          <w:rFonts w:ascii="Consolas" w:hAnsi="Consolas"/>
          <w:b w:val="0"/>
          <w:i w:val="0"/>
          <w:color w:val="333333"/>
          <w:sz w:val="22"/>
        </w:rPr>
        <w:t>hooks/</w:t>
      </w:r>
      <w:r>
        <w:rPr>
          <w:rFonts w:ascii="Calibri" w:hAnsi="Calibri"/>
          <w:b w:val="0"/>
          <w:i w:val="0"/>
          <w:sz w:val="22"/>
        </w:rPr>
        <w:t xml:space="preserve">, </w:t>
      </w:r>
      <w:r>
        <w:rPr>
          <w:rFonts w:ascii="Consolas" w:hAnsi="Consolas"/>
          <w:b w:val="0"/>
          <w:i w:val="0"/>
          <w:color w:val="333333"/>
          <w:sz w:val="22"/>
        </w:rPr>
        <w:t>utils/</w:t>
      </w:r>
    </w:p>
    <w:p>
      <w:pPr>
        <w:pStyle w:val="Heading3"/>
        <w:spacing w:before="200" w:after="100" w:lineRule="auto" w:line="269"/>
      </w:pPr>
      <w:r>
        <w:rPr>
          <w:rFonts w:ascii="Calibri" w:hAnsi="Calibri"/>
          <w:b w:val="0"/>
          <w:i w:val="0"/>
          <w:sz w:val="22"/>
        </w:rPr>
        <w:t xml:space="preserve">11.1 </w:t>
      </w:r>
      <w:r>
        <w:rPr>
          <w:rFonts w:ascii="Consolas" w:hAnsi="Consolas"/>
          <w:b w:val="0"/>
          <w:i w:val="0"/>
          <w:color w:val="333333"/>
          <w:sz w:val="22"/>
        </w:rPr>
        <w:t>context/FacadeContext.tsx</w:t>
      </w:r>
    </w:p>
    <w:p>
      <w:pPr>
        <w:spacing w:before="0" w:after="120" w:lineRule="auto" w:line="300"/>
      </w:pPr>
      <w:r>
        <w:rPr>
          <w:rFonts w:ascii="Calibri" w:hAnsi="Calibri"/>
          <w:b w:val="0"/>
          <w:i w:val="0"/>
          <w:sz w:val="22"/>
        </w:rPr>
        <w:t>Lớp facade để UI gọi vào các nghiệp vụ phức tạp mà không cần biết chi tiết bên dưới.</w:t>
      </w:r>
    </w:p>
    <w:p>
      <w:pPr>
        <w:spacing w:before="0" w:after="120" w:lineRule="auto" w:line="300"/>
      </w:pPr>
      <w:r>
        <w:rPr>
          <w:rFonts w:ascii="Calibri" w:hAnsi="Calibri"/>
          <w:b w:val="0"/>
          <w:i w:val="0"/>
          <w:sz w:val="22"/>
        </w:rPr>
        <w:t>Nó giúp:</w:t>
      </w:r>
    </w:p>
    <w:p>
      <w:pPr>
        <w:pStyle w:val="ListBullet"/>
        <w:spacing w:before="0" w:after="80" w:lineRule="auto" w:line="300"/>
        <w:ind w:left="360" w:hanging="270"/>
      </w:pPr>
      <w:r>
        <w:rPr>
          <w:rFonts w:ascii="Calibri" w:hAnsi="Calibri"/>
          <w:b w:val="0"/>
          <w:i w:val="0"/>
          <w:sz w:val="22"/>
        </w:rPr>
        <w:t>tách UI khỏi logic;</w:t>
      </w:r>
    </w:p>
    <w:p>
      <w:pPr>
        <w:pStyle w:val="ListBullet"/>
        <w:spacing w:before="0" w:after="80" w:lineRule="auto" w:line="300"/>
        <w:ind w:left="360" w:hanging="270"/>
      </w:pPr>
      <w:r>
        <w:rPr>
          <w:rFonts w:ascii="Calibri" w:hAnsi="Calibri"/>
          <w:b w:val="0"/>
          <w:i w:val="0"/>
          <w:sz w:val="22"/>
        </w:rPr>
        <w:t>giảm coupling;</w:t>
      </w:r>
    </w:p>
    <w:p>
      <w:pPr>
        <w:pStyle w:val="ListBullet"/>
        <w:spacing w:before="0" w:after="80" w:lineRule="auto" w:line="300"/>
        <w:ind w:left="360" w:hanging="270"/>
      </w:pPr>
      <w:r>
        <w:rPr>
          <w:rFonts w:ascii="Calibri" w:hAnsi="Calibri"/>
          <w:b w:val="0"/>
          <w:i w:val="0"/>
          <w:sz w:val="22"/>
        </w:rPr>
        <w:t>đổi thuật toán hoặc dữ liệu mà ít ảnh hưởng component.</w:t>
      </w:r>
    </w:p>
    <w:p>
      <w:pPr>
        <w:spacing w:before="80" w:after="160" w:lineRule="auto" w:line="240"/>
        <w:pBdr>
          <w:bottom w:val="single" w:sz="6" w:space="1" w:color="D9E2F2"/>
        </w:pBdr>
      </w:pPr>
    </w:p>
    <w:p>
      <w:pPr>
        <w:pStyle w:val="Heading3"/>
        <w:spacing w:before="200" w:after="100" w:lineRule="auto" w:line="269"/>
      </w:pPr>
      <w:r>
        <w:rPr>
          <w:rFonts w:ascii="Calibri" w:hAnsi="Calibri"/>
          <w:b w:val="0"/>
          <w:i w:val="0"/>
          <w:sz w:val="22"/>
        </w:rPr>
        <w:t xml:space="preserve">11.2 </w:t>
      </w:r>
      <w:r>
        <w:rPr>
          <w:rFonts w:ascii="Consolas" w:hAnsi="Consolas"/>
          <w:b w:val="0"/>
          <w:i w:val="0"/>
          <w:color w:val="333333"/>
          <w:sz w:val="22"/>
        </w:rPr>
        <w:t>hooks/useSAWorker.ts</w:t>
      </w:r>
    </w:p>
    <w:p>
      <w:pPr>
        <w:spacing w:before="0" w:after="120" w:lineRule="auto" w:line="300"/>
      </w:pPr>
      <w:r>
        <w:rPr>
          <w:rFonts w:ascii="Calibri" w:hAnsi="Calibri"/>
          <w:b w:val="0"/>
          <w:i w:val="0"/>
          <w:sz w:val="22"/>
        </w:rPr>
        <w:t>Hook dùng để chạy Simulated Annealing qua Web Worker.</w:t>
      </w:r>
    </w:p>
    <w:p>
      <w:pPr>
        <w:spacing w:before="0" w:after="120" w:lineRule="auto" w:line="300"/>
      </w:pPr>
      <w:r>
        <w:rPr>
          <w:rFonts w:ascii="Calibri" w:hAnsi="Calibri"/>
          <w:b w:val="0"/>
          <w:i w:val="0"/>
          <w:sz w:val="22"/>
        </w:rPr>
        <w:t>Mục tiêu:</w:t>
      </w:r>
    </w:p>
    <w:p>
      <w:pPr>
        <w:pStyle w:val="ListBullet"/>
        <w:spacing w:before="0" w:after="80" w:lineRule="auto" w:line="300"/>
        <w:ind w:left="360" w:hanging="270"/>
      </w:pPr>
      <w:r>
        <w:rPr>
          <w:rFonts w:ascii="Calibri" w:hAnsi="Calibri"/>
          <w:b w:val="0"/>
          <w:i w:val="0"/>
          <w:sz w:val="22"/>
        </w:rPr>
        <w:t>tránh đơ giao diện;</w:t>
      </w:r>
    </w:p>
    <w:p>
      <w:pPr>
        <w:pStyle w:val="ListBullet"/>
        <w:spacing w:before="0" w:after="80" w:lineRule="auto" w:line="300"/>
        <w:ind w:left="360" w:hanging="270"/>
      </w:pPr>
      <w:r>
        <w:rPr>
          <w:rFonts w:ascii="Calibri" w:hAnsi="Calibri"/>
          <w:b w:val="0"/>
          <w:i w:val="0"/>
          <w:sz w:val="22"/>
        </w:rPr>
        <w:t>giữ UI phản hồi;</w:t>
      </w:r>
    </w:p>
    <w:p>
      <w:pPr>
        <w:pStyle w:val="ListBullet"/>
        <w:spacing w:before="0" w:after="80" w:lineRule="auto" w:line="300"/>
        <w:ind w:left="360" w:hanging="270"/>
      </w:pPr>
      <w:r>
        <w:rPr>
          <w:rFonts w:ascii="Calibri" w:hAnsi="Calibri"/>
          <w:b w:val="0"/>
          <w:i w:val="0"/>
          <w:sz w:val="22"/>
        </w:rPr>
        <w:t>cho thấy thuật toán đang chạy.</w:t>
      </w:r>
    </w:p>
    <w:p>
      <w:pPr>
        <w:spacing w:before="80" w:after="160" w:lineRule="auto" w:line="240"/>
        <w:pBdr>
          <w:bottom w:val="single" w:sz="6" w:space="1" w:color="D9E2F2"/>
        </w:pBdr>
      </w:pPr>
    </w:p>
    <w:p>
      <w:pPr>
        <w:pStyle w:val="Heading3"/>
        <w:spacing w:before="200" w:after="100" w:lineRule="auto" w:line="269"/>
      </w:pPr>
      <w:r>
        <w:rPr>
          <w:rFonts w:ascii="Calibri" w:hAnsi="Calibri"/>
          <w:b w:val="0"/>
          <w:i w:val="0"/>
          <w:sz w:val="22"/>
        </w:rPr>
        <w:t xml:space="preserve">11.3 </w:t>
      </w:r>
      <w:r>
        <w:rPr>
          <w:rFonts w:ascii="Consolas" w:hAnsi="Consolas"/>
          <w:b w:val="0"/>
          <w:i w:val="0"/>
          <w:color w:val="333333"/>
          <w:sz w:val="22"/>
        </w:rPr>
        <w:t>utils/exportUtils.ts</w:t>
      </w:r>
    </w:p>
    <w:p>
      <w:pPr>
        <w:spacing w:before="0" w:after="120" w:lineRule="auto" w:line="300"/>
      </w:pPr>
      <w:r>
        <w:rPr>
          <w:rFonts w:ascii="Calibri" w:hAnsi="Calibri"/>
          <w:b w:val="0"/>
          <w:i w:val="0"/>
          <w:sz w:val="22"/>
        </w:rPr>
        <w:t>Hàm xuất file và định dạng dữ liệu:</w:t>
      </w:r>
    </w:p>
    <w:p>
      <w:pPr>
        <w:pStyle w:val="ListBullet"/>
        <w:spacing w:before="0" w:after="80" w:lineRule="auto" w:line="300"/>
        <w:ind w:left="360" w:hanging="270"/>
      </w:pPr>
      <w:r>
        <w:rPr>
          <w:rFonts w:ascii="Calibri" w:hAnsi="Calibri"/>
          <w:b w:val="0"/>
          <w:i w:val="0"/>
          <w:sz w:val="22"/>
        </w:rPr>
        <w:t>export báo cáo;</w:t>
      </w:r>
    </w:p>
    <w:p>
      <w:pPr>
        <w:pStyle w:val="ListBullet"/>
        <w:spacing w:before="0" w:after="80" w:lineRule="auto" w:line="300"/>
        <w:ind w:left="360" w:hanging="270"/>
      </w:pPr>
      <w:r>
        <w:rPr>
          <w:rFonts w:ascii="Calibri" w:hAnsi="Calibri"/>
          <w:b w:val="0"/>
          <w:i w:val="0"/>
          <w:sz w:val="22"/>
        </w:rPr>
        <w:t>export CSV/PDF/Word nếu có;</w:t>
      </w:r>
    </w:p>
    <w:p>
      <w:pPr>
        <w:pStyle w:val="ListBullet"/>
        <w:spacing w:before="0" w:after="80" w:lineRule="auto" w:line="300"/>
        <w:ind w:left="360" w:hanging="270"/>
      </w:pPr>
      <w:r>
        <w:rPr>
          <w:rFonts w:ascii="Calibri" w:hAnsi="Calibri"/>
          <w:b w:val="0"/>
          <w:i w:val="0"/>
          <w:sz w:val="22"/>
        </w:rPr>
        <w:t>xử lý format đầu ra.</w:t>
      </w:r>
    </w:p>
    <w:p>
      <w:pPr>
        <w:spacing w:before="80" w:after="160" w:lineRule="auto" w:line="240"/>
        <w:pBdr>
          <w:bottom w:val="single" w:sz="6" w:space="1" w:color="D9E2F2"/>
        </w:pBdr>
      </w:pPr>
    </w:p>
    <w:p>
      <w:pPr>
        <w:pStyle w:val="Heading3"/>
        <w:spacing w:before="200" w:after="100" w:lineRule="auto" w:line="269"/>
      </w:pPr>
      <w:r>
        <w:rPr>
          <w:rFonts w:ascii="Calibri" w:hAnsi="Calibri"/>
          <w:b w:val="0"/>
          <w:i w:val="0"/>
          <w:sz w:val="22"/>
        </w:rPr>
        <w:t xml:space="preserve">11.4 </w:t>
      </w:r>
      <w:r>
        <w:rPr>
          <w:rFonts w:ascii="Consolas" w:hAnsi="Consolas"/>
          <w:b w:val="0"/>
          <w:i w:val="0"/>
          <w:color w:val="333333"/>
          <w:sz w:val="22"/>
        </w:rPr>
        <w:t>utils/telemetry.ts</w:t>
      </w:r>
    </w:p>
    <w:p>
      <w:pPr>
        <w:spacing w:before="0" w:after="120" w:lineRule="auto" w:line="300"/>
      </w:pPr>
      <w:r>
        <w:rPr>
          <w:rFonts w:ascii="Calibri" w:hAnsi="Calibri"/>
          <w:b w:val="0"/>
          <w:i w:val="0"/>
          <w:sz w:val="22"/>
        </w:rPr>
        <w:t>Các helper đo/ghi nhận hành vi, sự kiện, hoặc chỉ số vận hành nội bộ nếu hệ thống dùng.</w:t>
      </w:r>
    </w:p>
    <w:p>
      <w:pPr>
        <w:spacing w:before="80" w:after="160" w:lineRule="auto" w:line="240"/>
        <w:pBdr>
          <w:bottom w:val="single" w:sz="6" w:space="1" w:color="D9E2F2"/>
        </w:pBdr>
      </w:pPr>
    </w:p>
    <w:p>
      <w:pPr>
        <w:pStyle w:val="Heading2"/>
        <w:spacing w:before="280" w:after="140" w:lineRule="auto" w:line="269"/>
      </w:pPr>
      <w:r>
        <w:rPr>
          <w:rFonts w:ascii="Calibri" w:hAnsi="Calibri"/>
          <w:b w:val="0"/>
          <w:i w:val="0"/>
          <w:sz w:val="22"/>
        </w:rPr>
        <w:t xml:space="preserve">12) Dữ liệu tĩnh: </w:t>
      </w:r>
      <w:r>
        <w:rPr>
          <w:rFonts w:ascii="Consolas" w:hAnsi="Consolas"/>
          <w:b w:val="0"/>
          <w:i w:val="0"/>
          <w:color w:val="333333"/>
          <w:sz w:val="22"/>
        </w:rPr>
        <w:t>data/</w:t>
      </w:r>
    </w:p>
    <w:p>
      <w:pPr>
        <w:spacing w:before="0" w:after="120" w:lineRule="auto" w:line="300"/>
      </w:pPr>
      <w:r>
        <w:rPr>
          <w:rFonts w:ascii="Calibri" w:hAnsi="Calibri"/>
          <w:b w:val="0"/>
          <w:i w:val="0"/>
          <w:sz w:val="22"/>
        </w:rPr>
        <w:t>Thư mục này chứa dữ liệu tham chiếu:</w:t>
      </w:r>
    </w:p>
    <w:p>
      <w:pPr>
        <w:pStyle w:val="ListBullet"/>
        <w:spacing w:before="0" w:after="80" w:lineRule="auto" w:line="300"/>
        <w:ind w:left="360" w:hanging="270"/>
      </w:pPr>
      <w:r>
        <w:rPr>
          <w:rFonts w:ascii="Consolas" w:hAnsi="Consolas"/>
          <w:b w:val="0"/>
          <w:i w:val="0"/>
          <w:color w:val="333333"/>
          <w:sz w:val="22"/>
        </w:rPr>
        <w:t>district-colors.ts</w:t>
      </w:r>
      <w:r>
        <w:rPr>
          <w:rFonts w:ascii="Calibri" w:hAnsi="Calibri"/>
          <w:b w:val="0"/>
          <w:i w:val="0"/>
          <w:sz w:val="22"/>
        </w:rPr>
        <w:t xml:space="preserve"> — bảng màu theo cụm/vùng;</w:t>
      </w:r>
    </w:p>
    <w:p>
      <w:pPr>
        <w:pStyle w:val="ListBullet"/>
        <w:spacing w:before="0" w:after="80" w:lineRule="auto" w:line="300"/>
        <w:ind w:left="360" w:hanging="270"/>
      </w:pPr>
      <w:r>
        <w:rPr>
          <w:rFonts w:ascii="Consolas" w:hAnsi="Consolas"/>
          <w:b w:val="0"/>
          <w:i w:val="0"/>
          <w:color w:val="333333"/>
          <w:sz w:val="22"/>
        </w:rPr>
        <w:t>mock-agents.ts</w:t>
      </w:r>
      <w:r>
        <w:rPr>
          <w:rFonts w:ascii="Calibri" w:hAnsi="Calibri"/>
          <w:b w:val="0"/>
          <w:i w:val="0"/>
          <w:sz w:val="22"/>
        </w:rPr>
        <w:t xml:space="preserve"> — dữ liệu giả cho agent;</w:t>
      </w:r>
    </w:p>
    <w:p>
      <w:pPr>
        <w:pStyle w:val="ListBullet"/>
        <w:spacing w:before="0" w:after="80" w:lineRule="auto" w:line="300"/>
        <w:ind w:left="360" w:hanging="270"/>
      </w:pPr>
      <w:r>
        <w:rPr>
          <w:rFonts w:ascii="Consolas" w:hAnsi="Consolas"/>
          <w:b w:val="0"/>
          <w:i w:val="0"/>
          <w:color w:val="333333"/>
          <w:sz w:val="22"/>
        </w:rPr>
        <w:t>mock-zones.ts</w:t>
      </w:r>
      <w:r>
        <w:rPr>
          <w:rFonts w:ascii="Calibri" w:hAnsi="Calibri"/>
          <w:b w:val="0"/>
          <w:i w:val="0"/>
          <w:sz w:val="22"/>
        </w:rPr>
        <w:t xml:space="preserve"> — vùng mẫu;</w:t>
      </w:r>
    </w:p>
    <w:p>
      <w:pPr>
        <w:pStyle w:val="ListBullet"/>
        <w:spacing w:before="0" w:after="80" w:lineRule="auto" w:line="300"/>
        <w:ind w:left="360" w:hanging="270"/>
      </w:pPr>
      <w:r>
        <w:rPr>
          <w:rFonts w:ascii="Consolas" w:hAnsi="Consolas"/>
          <w:b w:val="0"/>
          <w:i w:val="0"/>
          <w:color w:val="333333"/>
          <w:sz w:val="22"/>
        </w:rPr>
        <w:t>provinces.ts</w:t>
      </w:r>
      <w:r>
        <w:rPr>
          <w:rFonts w:ascii="Calibri" w:hAnsi="Calibri"/>
          <w:b w:val="0"/>
          <w:i w:val="0"/>
          <w:sz w:val="22"/>
        </w:rPr>
        <w:t xml:space="preserve"> — danh sách tỉnh/thành;</w:t>
      </w:r>
    </w:p>
    <w:p>
      <w:pPr>
        <w:pStyle w:val="ListBullet"/>
        <w:spacing w:before="0" w:after="80" w:lineRule="auto" w:line="300"/>
        <w:ind w:left="360" w:hanging="270"/>
      </w:pPr>
      <w:r>
        <w:rPr>
          <w:rFonts w:ascii="Consolas" w:hAnsi="Consolas"/>
          <w:b w:val="0"/>
          <w:i w:val="0"/>
          <w:color w:val="333333"/>
          <w:sz w:val="22"/>
        </w:rPr>
        <w:t>regions.ts</w:t>
      </w:r>
      <w:r>
        <w:rPr>
          <w:rFonts w:ascii="Calibri" w:hAnsi="Calibri"/>
          <w:b w:val="0"/>
          <w:i w:val="0"/>
          <w:sz w:val="22"/>
        </w:rPr>
        <w:t xml:space="preserve"> — dữ liệu khu vực.</w:t>
      </w:r>
    </w:p>
    <w:p>
      <w:pPr>
        <w:pStyle w:val="Heading3"/>
        <w:spacing w:before="200" w:after="100" w:lineRule="auto" w:line="269"/>
      </w:pPr>
      <w:r>
        <w:rPr>
          <w:rFonts w:ascii="Calibri" w:hAnsi="Calibri"/>
          <w:b w:val="0"/>
          <w:i w:val="0"/>
          <w:sz w:val="22"/>
        </w:rPr>
        <w:t>Vai trò</w:t>
      </w:r>
    </w:p>
    <w:p>
      <w:pPr>
        <w:pStyle w:val="ListBullet"/>
        <w:spacing w:before="0" w:after="80" w:lineRule="auto" w:line="300"/>
        <w:ind w:left="360" w:hanging="270"/>
      </w:pPr>
      <w:r>
        <w:rPr>
          <w:rFonts w:ascii="Calibri" w:hAnsi="Calibri"/>
          <w:b w:val="0"/>
          <w:i w:val="0"/>
          <w:sz w:val="22"/>
        </w:rPr>
        <w:t>phục vụ demo;</w:t>
      </w:r>
    </w:p>
    <w:p>
      <w:pPr>
        <w:pStyle w:val="ListBullet"/>
        <w:spacing w:before="0" w:after="80" w:lineRule="auto" w:line="300"/>
        <w:ind w:left="360" w:hanging="270"/>
      </w:pPr>
      <w:r>
        <w:rPr>
          <w:rFonts w:ascii="Calibri" w:hAnsi="Calibri"/>
          <w:b w:val="0"/>
          <w:i w:val="0"/>
          <w:sz w:val="22"/>
        </w:rPr>
        <w:t>giúp app chạy khi chưa có backend đầy đủ;</w:t>
      </w:r>
    </w:p>
    <w:p>
      <w:pPr>
        <w:pStyle w:val="ListBullet"/>
        <w:spacing w:before="0" w:after="80" w:lineRule="auto" w:line="300"/>
        <w:ind w:left="360" w:hanging="270"/>
      </w:pPr>
      <w:r>
        <w:rPr>
          <w:rFonts w:ascii="Calibri" w:hAnsi="Calibri"/>
          <w:b w:val="0"/>
          <w:i w:val="0"/>
          <w:sz w:val="22"/>
        </w:rPr>
        <w:t>hỗ trợ test và seed dữ liệu.</w:t>
      </w:r>
    </w:p>
    <w:p>
      <w:pPr>
        <w:spacing w:before="80" w:after="160" w:lineRule="auto" w:line="240"/>
        <w:pBdr>
          <w:bottom w:val="single" w:sz="6" w:space="1" w:color="D9E2F2"/>
        </w:pBdr>
      </w:pPr>
    </w:p>
    <w:p>
      <w:pPr>
        <w:pStyle w:val="Heading2"/>
        <w:spacing w:before="280" w:after="140" w:lineRule="auto" w:line="269"/>
      </w:pPr>
      <w:r>
        <w:rPr>
          <w:rFonts w:ascii="Calibri" w:hAnsi="Calibri"/>
          <w:b w:val="0"/>
          <w:i w:val="0"/>
          <w:sz w:val="22"/>
        </w:rPr>
        <w:t xml:space="preserve">13) Kiểu dữ liệu: </w:t>
      </w:r>
      <w:r>
        <w:rPr>
          <w:rFonts w:ascii="Consolas" w:hAnsi="Consolas"/>
          <w:b w:val="0"/>
          <w:i w:val="0"/>
          <w:color w:val="333333"/>
          <w:sz w:val="22"/>
        </w:rPr>
        <w:t>types/</w:t>
      </w:r>
    </w:p>
    <w:p>
      <w:pPr>
        <w:spacing w:before="0" w:after="120" w:lineRule="auto" w:line="300"/>
      </w:pPr>
      <w:r>
        <w:rPr>
          <w:rFonts w:ascii="Calibri" w:hAnsi="Calibri"/>
          <w:b w:val="0"/>
          <w:i w:val="0"/>
          <w:sz w:val="22"/>
        </w:rPr>
        <w:t>Ví dụ:</w:t>
      </w:r>
    </w:p>
    <w:p>
      <w:pPr>
        <w:pStyle w:val="ListBullet"/>
        <w:spacing w:before="0" w:after="80" w:lineRule="auto" w:line="300"/>
        <w:ind w:left="360" w:hanging="270"/>
      </w:pPr>
      <w:r>
        <w:rPr>
          <w:rFonts w:ascii="Calibri" w:hAnsi="Calibri"/>
          <w:b w:val="0"/>
          <w:i w:val="0"/>
          <w:sz w:val="22"/>
        </w:rPr>
        <w:t>khai báo type cho Leaflet marker cluster;</w:t>
      </w:r>
    </w:p>
    <w:p>
      <w:pPr>
        <w:pStyle w:val="ListBullet"/>
        <w:spacing w:before="0" w:after="80" w:lineRule="auto" w:line="300"/>
        <w:ind w:left="360" w:hanging="270"/>
      </w:pPr>
      <w:r>
        <w:rPr>
          <w:rFonts w:ascii="Calibri" w:hAnsi="Calibri"/>
          <w:b w:val="0"/>
          <w:i w:val="0"/>
          <w:sz w:val="22"/>
        </w:rPr>
        <w:t>khai báo type cho leaflet draw;</w:t>
      </w:r>
    </w:p>
    <w:p>
      <w:pPr>
        <w:pStyle w:val="ListBullet"/>
        <w:spacing w:before="0" w:after="80" w:lineRule="auto" w:line="300"/>
        <w:ind w:left="360" w:hanging="270"/>
      </w:pPr>
      <w:r>
        <w:rPr>
          <w:rFonts w:ascii="Calibri" w:hAnsi="Calibri"/>
          <w:b w:val="0"/>
          <w:i w:val="0"/>
          <w:sz w:val="22"/>
        </w:rPr>
        <w:t>các kiểu mở rộng cần dùng cho frontend.</w:t>
      </w:r>
    </w:p>
    <w:p>
      <w:pPr>
        <w:spacing w:before="0" w:after="120" w:lineRule="auto" w:line="300"/>
      </w:pPr>
      <w:r>
        <w:rPr>
          <w:rFonts w:ascii="Calibri" w:hAnsi="Calibri"/>
          <w:b w:val="0"/>
          <w:i w:val="0"/>
          <w:sz w:val="22"/>
        </w:rPr>
        <w:t>Mục tiêu:</w:t>
      </w:r>
    </w:p>
    <w:p>
      <w:pPr>
        <w:pStyle w:val="ListBullet"/>
        <w:spacing w:before="0" w:after="80" w:lineRule="auto" w:line="300"/>
        <w:ind w:left="360" w:hanging="270"/>
      </w:pPr>
      <w:r>
        <w:rPr>
          <w:rFonts w:ascii="Calibri" w:hAnsi="Calibri"/>
          <w:b w:val="0"/>
          <w:i w:val="0"/>
          <w:sz w:val="22"/>
        </w:rPr>
        <w:t>giảm lỗi TypeScript;</w:t>
      </w:r>
    </w:p>
    <w:p>
      <w:pPr>
        <w:pStyle w:val="ListBullet"/>
        <w:spacing w:before="0" w:after="80" w:lineRule="auto" w:line="300"/>
        <w:ind w:left="360" w:hanging="270"/>
      </w:pPr>
      <w:r>
        <w:rPr>
          <w:rFonts w:ascii="Calibri" w:hAnsi="Calibri"/>
          <w:b w:val="0"/>
          <w:i w:val="0"/>
          <w:sz w:val="22"/>
        </w:rPr>
        <w:t>hỗ trợ autocomplete;</w:t>
      </w:r>
    </w:p>
    <w:p>
      <w:pPr>
        <w:pStyle w:val="ListBullet"/>
        <w:spacing w:before="0" w:after="80" w:lineRule="auto" w:line="300"/>
        <w:ind w:left="360" w:hanging="270"/>
      </w:pPr>
      <w:r>
        <w:rPr>
          <w:rFonts w:ascii="Calibri" w:hAnsi="Calibri"/>
          <w:b w:val="0"/>
          <w:i w:val="0"/>
          <w:sz w:val="22"/>
        </w:rPr>
        <w:t>giữ code an toàn hơn.</w:t>
      </w:r>
    </w:p>
    <w:p>
      <w:pPr>
        <w:spacing w:before="80" w:after="160" w:lineRule="auto" w:line="240"/>
        <w:pBdr>
          <w:bottom w:val="single" w:sz="6" w:space="1" w:color="D9E2F2"/>
        </w:pBdr>
      </w:pPr>
    </w:p>
    <w:p>
      <w:pPr>
        <w:pStyle w:val="Heading2"/>
        <w:spacing w:before="280" w:after="140" w:lineRule="auto" w:line="269"/>
      </w:pPr>
      <w:r>
        <w:rPr>
          <w:rFonts w:ascii="Calibri" w:hAnsi="Calibri"/>
          <w:b w:val="0"/>
          <w:i w:val="0"/>
          <w:sz w:val="22"/>
        </w:rPr>
        <w:t xml:space="preserve">14) Giao diện nền tảng: </w:t>
      </w:r>
      <w:r>
        <w:rPr>
          <w:rFonts w:ascii="Consolas" w:hAnsi="Consolas"/>
          <w:b w:val="0"/>
          <w:i w:val="0"/>
          <w:color w:val="333333"/>
          <w:sz w:val="22"/>
        </w:rPr>
        <w:t>components/ui/</w:t>
      </w:r>
    </w:p>
    <w:p>
      <w:pPr>
        <w:spacing w:before="0" w:after="120" w:lineRule="auto" w:line="300"/>
      </w:pPr>
      <w:r>
        <w:rPr>
          <w:rFonts w:ascii="Calibri" w:hAnsi="Calibri"/>
          <w:b w:val="0"/>
          <w:i w:val="0"/>
          <w:sz w:val="22"/>
        </w:rPr>
        <w:t>Đây là bộ UI primitives:</w:t>
      </w:r>
    </w:p>
    <w:p>
      <w:pPr>
        <w:pStyle w:val="ListBullet"/>
        <w:spacing w:before="0" w:after="80" w:lineRule="auto" w:line="300"/>
        <w:ind w:left="360" w:hanging="270"/>
      </w:pPr>
      <w:r>
        <w:rPr>
          <w:rFonts w:ascii="Consolas" w:hAnsi="Consolas"/>
          <w:b w:val="0"/>
          <w:i w:val="0"/>
          <w:color w:val="333333"/>
          <w:sz w:val="22"/>
        </w:rPr>
        <w:t>Button.tsx</w:t>
      </w:r>
    </w:p>
    <w:p>
      <w:pPr>
        <w:pStyle w:val="ListBullet"/>
        <w:spacing w:before="0" w:after="80" w:lineRule="auto" w:line="300"/>
        <w:ind w:left="360" w:hanging="270"/>
      </w:pPr>
      <w:r>
        <w:rPr>
          <w:rFonts w:ascii="Consolas" w:hAnsi="Consolas"/>
          <w:b w:val="0"/>
          <w:i w:val="0"/>
          <w:color w:val="333333"/>
          <w:sz w:val="22"/>
        </w:rPr>
        <w:t>Input.tsx</w:t>
      </w:r>
    </w:p>
    <w:p>
      <w:pPr>
        <w:pStyle w:val="ListBullet"/>
        <w:spacing w:before="0" w:after="80" w:lineRule="auto" w:line="300"/>
        <w:ind w:left="360" w:hanging="270"/>
      </w:pPr>
      <w:r>
        <w:rPr>
          <w:rFonts w:ascii="Consolas" w:hAnsi="Consolas"/>
          <w:b w:val="0"/>
          <w:i w:val="0"/>
          <w:color w:val="333333"/>
          <w:sz w:val="22"/>
        </w:rPr>
        <w:t>Modal.tsx</w:t>
      </w:r>
    </w:p>
    <w:p>
      <w:pPr>
        <w:pStyle w:val="ListBullet"/>
        <w:spacing w:before="0" w:after="80" w:lineRule="auto" w:line="300"/>
        <w:ind w:left="360" w:hanging="270"/>
      </w:pPr>
      <w:r>
        <w:rPr>
          <w:rFonts w:ascii="Consolas" w:hAnsi="Consolas"/>
          <w:b w:val="0"/>
          <w:i w:val="0"/>
          <w:color w:val="333333"/>
          <w:sz w:val="22"/>
        </w:rPr>
        <w:t>Toast.tsx</w:t>
      </w:r>
    </w:p>
    <w:p>
      <w:pPr>
        <w:pStyle w:val="Heading3"/>
        <w:spacing w:before="200" w:after="100" w:lineRule="auto" w:line="269"/>
      </w:pPr>
      <w:r>
        <w:rPr>
          <w:rFonts w:ascii="Calibri" w:hAnsi="Calibri"/>
          <w:b w:val="0"/>
          <w:i w:val="0"/>
          <w:sz w:val="22"/>
        </w:rPr>
        <w:t>Ý nghĩa</w:t>
      </w:r>
    </w:p>
    <w:p>
      <w:pPr>
        <w:spacing w:before="0" w:after="120" w:lineRule="auto" w:line="300"/>
      </w:pPr>
      <w:r>
        <w:rPr>
          <w:rFonts w:ascii="Calibri" w:hAnsi="Calibri"/>
          <w:b w:val="0"/>
          <w:i w:val="0"/>
          <w:sz w:val="22"/>
        </w:rPr>
        <w:t>Đây là những khối nền tảng có thể tái sử dụng ở nhiều màn:</w:t>
      </w:r>
    </w:p>
    <w:p>
      <w:pPr>
        <w:pStyle w:val="ListBullet"/>
        <w:spacing w:before="0" w:after="80" w:lineRule="auto" w:line="300"/>
        <w:ind w:left="360" w:hanging="270"/>
      </w:pPr>
      <w:r>
        <w:rPr>
          <w:rFonts w:ascii="Calibri" w:hAnsi="Calibri"/>
          <w:b w:val="0"/>
          <w:i w:val="0"/>
          <w:sz w:val="22"/>
        </w:rPr>
        <w:t>nút chuẩn;</w:t>
      </w:r>
    </w:p>
    <w:p>
      <w:pPr>
        <w:pStyle w:val="ListBullet"/>
        <w:spacing w:before="0" w:after="80" w:lineRule="auto" w:line="300"/>
        <w:ind w:left="360" w:hanging="270"/>
      </w:pPr>
      <w:r>
        <w:rPr>
          <w:rFonts w:ascii="Calibri" w:hAnsi="Calibri"/>
          <w:b w:val="0"/>
          <w:i w:val="0"/>
          <w:sz w:val="22"/>
        </w:rPr>
        <w:t>input chuẩn;</w:t>
      </w:r>
    </w:p>
    <w:p>
      <w:pPr>
        <w:pStyle w:val="ListBullet"/>
        <w:spacing w:before="0" w:after="80" w:lineRule="auto" w:line="300"/>
        <w:ind w:left="360" w:hanging="270"/>
      </w:pPr>
      <w:r>
        <w:rPr>
          <w:rFonts w:ascii="Calibri" w:hAnsi="Calibri"/>
          <w:b w:val="0"/>
          <w:i w:val="0"/>
          <w:sz w:val="22"/>
        </w:rPr>
        <w:t>modal chuẩn;</w:t>
      </w:r>
    </w:p>
    <w:p>
      <w:pPr>
        <w:pStyle w:val="ListBullet"/>
        <w:spacing w:before="0" w:after="80" w:lineRule="auto" w:line="300"/>
        <w:ind w:left="360" w:hanging="270"/>
      </w:pPr>
      <w:r>
        <w:rPr>
          <w:rFonts w:ascii="Calibri" w:hAnsi="Calibri"/>
          <w:b w:val="0"/>
          <w:i w:val="0"/>
          <w:sz w:val="22"/>
        </w:rPr>
        <w:t>thông báo toast chuẩn.</w:t>
      </w:r>
    </w:p>
    <w:p>
      <w:pPr>
        <w:spacing w:before="0" w:after="120" w:lineRule="auto" w:line="300"/>
      </w:pPr>
      <w:r>
        <w:rPr>
          <w:rFonts w:ascii="Calibri" w:hAnsi="Calibri"/>
          <w:b w:val="0"/>
          <w:i w:val="0"/>
          <w:sz w:val="22"/>
        </w:rPr>
        <w:t>Khi muốn đồng bộ cảm giác UI toàn app, thường phải chỉnh ở đây trước.</w:t>
      </w:r>
    </w:p>
    <w:p>
      <w:pPr>
        <w:spacing w:before="80" w:after="160" w:lineRule="auto" w:line="240"/>
        <w:pBdr>
          <w:bottom w:val="single" w:sz="6" w:space="1" w:color="D9E2F2"/>
        </w:pBdr>
      </w:pPr>
    </w:p>
    <w:p>
      <w:pPr>
        <w:pStyle w:val="Heading2"/>
        <w:spacing w:before="280" w:after="140" w:lineRule="auto" w:line="269"/>
      </w:pPr>
      <w:r>
        <w:rPr>
          <w:rFonts w:ascii="Calibri" w:hAnsi="Calibri"/>
          <w:b w:val="0"/>
          <w:i w:val="0"/>
          <w:sz w:val="22"/>
        </w:rPr>
        <w:t xml:space="preserve">15) Ngôn ngữ và giao diện chữ: </w:t>
      </w:r>
      <w:r>
        <w:rPr>
          <w:rFonts w:ascii="Consolas" w:hAnsi="Consolas"/>
          <w:b w:val="0"/>
          <w:i w:val="0"/>
          <w:color w:val="333333"/>
          <w:sz w:val="22"/>
        </w:rPr>
        <w:t>i18n/</w:t>
      </w:r>
    </w:p>
    <w:p>
      <w:pPr>
        <w:spacing w:before="0" w:after="120" w:lineRule="auto" w:line="300"/>
      </w:pPr>
      <w:r>
        <w:rPr>
          <w:rFonts w:ascii="Calibri" w:hAnsi="Calibri"/>
          <w:b w:val="0"/>
          <w:i w:val="0"/>
          <w:sz w:val="22"/>
        </w:rPr>
        <w:t xml:space="preserve">Thư mục </w:t>
      </w:r>
      <w:r>
        <w:rPr>
          <w:rFonts w:ascii="Consolas" w:hAnsi="Consolas"/>
          <w:b w:val="0"/>
          <w:i w:val="0"/>
          <w:color w:val="333333"/>
          <w:sz w:val="22"/>
        </w:rPr>
        <w:t>i18n/</w:t>
      </w:r>
      <w:r>
        <w:rPr>
          <w:rFonts w:ascii="Calibri" w:hAnsi="Calibri"/>
          <w:b w:val="0"/>
          <w:i w:val="0"/>
          <w:sz w:val="22"/>
        </w:rPr>
        <w:t xml:space="preserve"> chứa:</w:t>
      </w:r>
    </w:p>
    <w:p>
      <w:pPr>
        <w:pStyle w:val="ListBullet"/>
        <w:spacing w:before="0" w:after="80" w:lineRule="auto" w:line="300"/>
        <w:ind w:left="360" w:hanging="270"/>
      </w:pPr>
      <w:r>
        <w:rPr>
          <w:rFonts w:ascii="Consolas" w:hAnsi="Consolas"/>
          <w:b w:val="0"/>
          <w:i w:val="0"/>
          <w:color w:val="333333"/>
          <w:sz w:val="22"/>
        </w:rPr>
        <w:t>vi.json</w:t>
      </w:r>
    </w:p>
    <w:p>
      <w:pPr>
        <w:pStyle w:val="ListBullet"/>
        <w:spacing w:before="0" w:after="80" w:lineRule="auto" w:line="300"/>
        <w:ind w:left="360" w:hanging="270"/>
      </w:pPr>
      <w:r>
        <w:rPr>
          <w:rFonts w:ascii="Consolas" w:hAnsi="Consolas"/>
          <w:b w:val="0"/>
          <w:i w:val="0"/>
          <w:color w:val="333333"/>
          <w:sz w:val="22"/>
        </w:rPr>
        <w:t>en.json</w:t>
      </w:r>
    </w:p>
    <w:p>
      <w:pPr>
        <w:pStyle w:val="ListBullet"/>
        <w:spacing w:before="0" w:after="80" w:lineRule="auto" w:line="300"/>
        <w:ind w:left="360" w:hanging="270"/>
      </w:pPr>
      <w:r>
        <w:rPr>
          <w:rFonts w:ascii="Consolas" w:hAnsi="Consolas"/>
          <w:b w:val="0"/>
          <w:i w:val="0"/>
          <w:color w:val="333333"/>
          <w:sz w:val="22"/>
        </w:rPr>
        <w:t>index.ts</w:t>
      </w:r>
    </w:p>
    <w:p>
      <w:pPr>
        <w:pStyle w:val="Heading3"/>
        <w:spacing w:before="200" w:after="100" w:lineRule="auto" w:line="269"/>
      </w:pPr>
      <w:r>
        <w:rPr>
          <w:rFonts w:ascii="Calibri" w:hAnsi="Calibri"/>
          <w:b w:val="0"/>
          <w:i w:val="0"/>
          <w:sz w:val="22"/>
        </w:rPr>
        <w:t>Vai trò</w:t>
      </w:r>
    </w:p>
    <w:p>
      <w:pPr>
        <w:pStyle w:val="ListBullet"/>
        <w:spacing w:before="0" w:after="80" w:lineRule="auto" w:line="300"/>
        <w:ind w:left="360" w:hanging="270"/>
      </w:pPr>
      <w:r>
        <w:rPr>
          <w:rFonts w:ascii="Calibri" w:hAnsi="Calibri"/>
          <w:b w:val="0"/>
          <w:i w:val="0"/>
          <w:sz w:val="22"/>
        </w:rPr>
        <w:t>quản lý chuỗi hiển thị;</w:t>
      </w:r>
    </w:p>
    <w:p>
      <w:pPr>
        <w:pStyle w:val="ListBullet"/>
        <w:spacing w:before="0" w:after="80" w:lineRule="auto" w:line="300"/>
        <w:ind w:left="360" w:hanging="270"/>
      </w:pPr>
      <w:r>
        <w:rPr>
          <w:rFonts w:ascii="Calibri" w:hAnsi="Calibri"/>
          <w:b w:val="0"/>
          <w:i w:val="0"/>
          <w:sz w:val="22"/>
        </w:rPr>
        <w:t>hỗ trợ phân tách text khỏi code;</w:t>
      </w:r>
    </w:p>
    <w:p>
      <w:pPr>
        <w:pStyle w:val="ListBullet"/>
        <w:spacing w:before="0" w:after="80" w:lineRule="auto" w:line="300"/>
        <w:ind w:left="360" w:hanging="270"/>
      </w:pPr>
      <w:r>
        <w:rPr>
          <w:rFonts w:ascii="Calibri" w:hAnsi="Calibri"/>
          <w:b w:val="0"/>
          <w:i w:val="0"/>
          <w:sz w:val="22"/>
        </w:rPr>
        <w:t>dù hiện tại TerriMap đang dùng tiếng Việt cố định ở nhiều luồng, lớp i18n vẫn là nền tảng để mở rộng hoặc đồng bộ thông điệp.</w:t>
      </w:r>
    </w:p>
    <w:p>
      <w:pPr>
        <w:spacing w:before="80" w:after="160" w:lineRule="auto" w:line="240"/>
        <w:pBdr>
          <w:bottom w:val="single" w:sz="6" w:space="1" w:color="D9E2F2"/>
        </w:pBdr>
      </w:pPr>
    </w:p>
    <w:p>
      <w:pPr>
        <w:pStyle w:val="Heading2"/>
        <w:spacing w:before="280" w:after="140" w:lineRule="auto" w:line="269"/>
      </w:pPr>
      <w:r>
        <w:rPr>
          <w:rFonts w:ascii="Calibri" w:hAnsi="Calibri"/>
          <w:b w:val="0"/>
          <w:i w:val="0"/>
          <w:sz w:val="22"/>
        </w:rPr>
        <w:t xml:space="preserve">16) Kiểu dáng, màu sắc, khoảng cách: </w:t>
      </w:r>
      <w:r>
        <w:rPr>
          <w:rFonts w:ascii="Consolas" w:hAnsi="Consolas"/>
          <w:b w:val="0"/>
          <w:i w:val="0"/>
          <w:color w:val="333333"/>
          <w:sz w:val="22"/>
        </w:rPr>
        <w:t>styles/</w:t>
      </w:r>
    </w:p>
    <w:p>
      <w:pPr>
        <w:pStyle w:val="Heading3"/>
        <w:spacing w:before="200" w:after="100" w:lineRule="auto" w:line="269"/>
      </w:pPr>
      <w:r>
        <w:rPr>
          <w:rFonts w:ascii="Consolas" w:hAnsi="Consolas"/>
          <w:b w:val="0"/>
          <w:i w:val="0"/>
          <w:color w:val="333333"/>
          <w:sz w:val="22"/>
        </w:rPr>
        <w:t>styles/tokens.css</w:t>
      </w:r>
    </w:p>
    <w:p>
      <w:pPr>
        <w:spacing w:before="0" w:after="120" w:lineRule="auto" w:line="300"/>
      </w:pPr>
      <w:r>
        <w:rPr>
          <w:rFonts w:ascii="Calibri" w:hAnsi="Calibri"/>
          <w:b w:val="0"/>
          <w:i w:val="0"/>
          <w:sz w:val="22"/>
        </w:rPr>
        <w:t>Đây là nơi chứa:</w:t>
      </w:r>
    </w:p>
    <w:p>
      <w:pPr>
        <w:pStyle w:val="ListBullet"/>
        <w:spacing w:before="0" w:after="80" w:lineRule="auto" w:line="300"/>
        <w:ind w:left="360" w:hanging="270"/>
      </w:pPr>
      <w:r>
        <w:rPr>
          <w:rFonts w:ascii="Calibri" w:hAnsi="Calibri"/>
          <w:b w:val="0"/>
          <w:i w:val="0"/>
          <w:sz w:val="22"/>
        </w:rPr>
        <w:t>màu chủ đạo;</w:t>
      </w:r>
    </w:p>
    <w:p>
      <w:pPr>
        <w:pStyle w:val="ListBullet"/>
        <w:spacing w:before="0" w:after="80" w:lineRule="auto" w:line="300"/>
        <w:ind w:left="360" w:hanging="270"/>
      </w:pPr>
      <w:r>
        <w:rPr>
          <w:rFonts w:ascii="Calibri" w:hAnsi="Calibri"/>
          <w:b w:val="0"/>
          <w:i w:val="0"/>
          <w:sz w:val="22"/>
        </w:rPr>
        <w:t>màu nền;</w:t>
      </w:r>
    </w:p>
    <w:p>
      <w:pPr>
        <w:pStyle w:val="ListBullet"/>
        <w:spacing w:before="0" w:after="80" w:lineRule="auto" w:line="300"/>
        <w:ind w:left="360" w:hanging="270"/>
      </w:pPr>
      <w:r>
        <w:rPr>
          <w:rFonts w:ascii="Calibri" w:hAnsi="Calibri"/>
          <w:b w:val="0"/>
          <w:i w:val="0"/>
          <w:sz w:val="22"/>
        </w:rPr>
        <w:t>typography;</w:t>
      </w:r>
    </w:p>
    <w:p>
      <w:pPr>
        <w:pStyle w:val="ListBullet"/>
        <w:spacing w:before="0" w:after="80" w:lineRule="auto" w:line="300"/>
        <w:ind w:left="360" w:hanging="270"/>
      </w:pPr>
      <w:r>
        <w:rPr>
          <w:rFonts w:ascii="Calibri" w:hAnsi="Calibri"/>
          <w:b w:val="0"/>
          <w:i w:val="0"/>
          <w:sz w:val="22"/>
        </w:rPr>
        <w:t>spacing;</w:t>
      </w:r>
    </w:p>
    <w:p>
      <w:pPr>
        <w:pStyle w:val="ListBullet"/>
        <w:spacing w:before="0" w:after="80" w:lineRule="auto" w:line="300"/>
        <w:ind w:left="360" w:hanging="270"/>
      </w:pPr>
      <w:r>
        <w:rPr>
          <w:rFonts w:ascii="Calibri" w:hAnsi="Calibri"/>
          <w:b w:val="0"/>
          <w:i w:val="0"/>
          <w:sz w:val="22"/>
        </w:rPr>
        <w:t>radius;</w:t>
      </w:r>
    </w:p>
    <w:p>
      <w:pPr>
        <w:pStyle w:val="ListBullet"/>
        <w:spacing w:before="0" w:after="80" w:lineRule="auto" w:line="300"/>
        <w:ind w:left="360" w:hanging="270"/>
      </w:pPr>
      <w:r>
        <w:rPr>
          <w:rFonts w:ascii="Calibri" w:hAnsi="Calibri"/>
          <w:b w:val="0"/>
          <w:i w:val="0"/>
          <w:sz w:val="22"/>
        </w:rPr>
        <w:t>shadow;</w:t>
      </w:r>
    </w:p>
    <w:p>
      <w:pPr>
        <w:pStyle w:val="ListBullet"/>
        <w:spacing w:before="0" w:after="80" w:lineRule="auto" w:line="300"/>
        <w:ind w:left="360" w:hanging="270"/>
      </w:pPr>
      <w:r>
        <w:rPr>
          <w:rFonts w:ascii="Calibri" w:hAnsi="Calibri"/>
          <w:b w:val="0"/>
          <w:i w:val="0"/>
          <w:sz w:val="22"/>
        </w:rPr>
        <w:t>theme tokens.</w:t>
      </w:r>
    </w:p>
    <w:p>
      <w:pPr>
        <w:pStyle w:val="Heading3"/>
        <w:spacing w:before="200" w:after="100" w:lineRule="auto" w:line="269"/>
      </w:pPr>
      <w:r>
        <w:rPr>
          <w:rFonts w:ascii="Calibri" w:hAnsi="Calibri"/>
          <w:b w:val="0"/>
          <w:i w:val="0"/>
          <w:sz w:val="22"/>
        </w:rPr>
        <w:t>Tại sao quan trọng?</w:t>
      </w:r>
    </w:p>
    <w:p>
      <w:pPr>
        <w:spacing w:before="0" w:after="120" w:lineRule="auto" w:line="300"/>
      </w:pPr>
      <w:r>
        <w:rPr>
          <w:rFonts w:ascii="Calibri" w:hAnsi="Calibri"/>
          <w:b w:val="0"/>
          <w:i w:val="0"/>
          <w:sz w:val="22"/>
        </w:rPr>
        <w:t>Vì đây là nơi giúp:</w:t>
      </w:r>
    </w:p>
    <w:p>
      <w:pPr>
        <w:pStyle w:val="ListBullet"/>
        <w:spacing w:before="0" w:after="80" w:lineRule="auto" w:line="300"/>
        <w:ind w:left="360" w:hanging="270"/>
      </w:pPr>
      <w:r>
        <w:rPr>
          <w:rFonts w:ascii="Calibri" w:hAnsi="Calibri"/>
          <w:b w:val="0"/>
          <w:i w:val="0"/>
          <w:sz w:val="22"/>
        </w:rPr>
        <w:t>đổi theme nhanh;</w:t>
      </w:r>
    </w:p>
    <w:p>
      <w:pPr>
        <w:pStyle w:val="ListBullet"/>
        <w:spacing w:before="0" w:after="80" w:lineRule="auto" w:line="300"/>
        <w:ind w:left="360" w:hanging="270"/>
      </w:pPr>
      <w:r>
        <w:rPr>
          <w:rFonts w:ascii="Calibri" w:hAnsi="Calibri"/>
          <w:b w:val="0"/>
          <w:i w:val="0"/>
          <w:sz w:val="22"/>
        </w:rPr>
        <w:t>giữ tính nhất quán giữa các màn;</w:t>
      </w:r>
    </w:p>
    <w:p>
      <w:pPr>
        <w:pStyle w:val="ListBullet"/>
        <w:spacing w:before="0" w:after="80" w:lineRule="auto" w:line="300"/>
        <w:ind w:left="360" w:hanging="270"/>
      </w:pPr>
      <w:r>
        <w:rPr>
          <w:rFonts w:ascii="Calibri" w:hAnsi="Calibri"/>
          <w:b w:val="0"/>
          <w:i w:val="0"/>
          <w:sz w:val="22"/>
        </w:rPr>
        <w:t>sửa các vấn đề font / contrast / dark mode;</w:t>
      </w:r>
    </w:p>
    <w:p>
      <w:pPr>
        <w:pStyle w:val="ListBullet"/>
        <w:spacing w:before="0" w:after="80" w:lineRule="auto" w:line="300"/>
        <w:ind w:left="360" w:hanging="270"/>
      </w:pPr>
      <w:r>
        <w:rPr>
          <w:rFonts w:ascii="Calibri" w:hAnsi="Calibri"/>
          <w:b w:val="0"/>
          <w:i w:val="0"/>
          <w:sz w:val="22"/>
        </w:rPr>
        <w:t>định nghĩa ngôn ngữ thị giác chung của toàn bộ app.</w:t>
      </w:r>
    </w:p>
    <w:p>
      <w:pPr>
        <w:spacing w:before="80" w:after="160" w:lineRule="auto" w:line="240"/>
        <w:pBdr>
          <w:bottom w:val="single" w:sz="6" w:space="1" w:color="D9E2F2"/>
        </w:pBdr>
      </w:pPr>
    </w:p>
    <w:p>
      <w:pPr>
        <w:pStyle w:val="Heading2"/>
        <w:spacing w:before="280" w:after="140" w:lineRule="auto" w:line="269"/>
      </w:pPr>
      <w:r>
        <w:rPr>
          <w:rFonts w:ascii="Calibri" w:hAnsi="Calibri"/>
          <w:b w:val="0"/>
          <w:i w:val="0"/>
          <w:sz w:val="22"/>
        </w:rPr>
        <w:t xml:space="preserve">17) Worker: </w:t>
      </w:r>
      <w:r>
        <w:rPr>
          <w:rFonts w:ascii="Consolas" w:hAnsi="Consolas"/>
          <w:b w:val="0"/>
          <w:i w:val="0"/>
          <w:color w:val="333333"/>
          <w:sz w:val="22"/>
        </w:rPr>
        <w:t>workers/</w:t>
      </w:r>
    </w:p>
    <w:p>
      <w:pPr>
        <w:pStyle w:val="Heading3"/>
        <w:spacing w:before="200" w:after="100" w:lineRule="auto" w:line="269"/>
      </w:pPr>
      <w:r>
        <w:rPr>
          <w:rFonts w:ascii="Consolas" w:hAnsi="Consolas"/>
          <w:b w:val="0"/>
          <w:i w:val="0"/>
          <w:color w:val="333333"/>
          <w:sz w:val="22"/>
        </w:rPr>
        <w:t>sa-worker.ts</w:t>
      </w:r>
    </w:p>
    <w:p>
      <w:pPr>
        <w:spacing w:before="0" w:after="120" w:lineRule="auto" w:line="300"/>
      </w:pPr>
      <w:r>
        <w:rPr>
          <w:rFonts w:ascii="Calibri" w:hAnsi="Calibri"/>
          <w:b w:val="0"/>
          <w:i w:val="0"/>
          <w:sz w:val="22"/>
        </w:rPr>
        <w:t>Web Worker dành cho Simulated Annealing.</w:t>
      </w:r>
    </w:p>
    <w:p>
      <w:pPr>
        <w:pStyle w:val="Heading3"/>
        <w:spacing w:before="200" w:after="100" w:lineRule="auto" w:line="269"/>
      </w:pPr>
      <w:r>
        <w:rPr>
          <w:rFonts w:ascii="Calibri" w:hAnsi="Calibri"/>
          <w:b w:val="0"/>
          <w:i w:val="0"/>
          <w:sz w:val="22"/>
        </w:rPr>
        <w:t>Mục đích</w:t>
      </w:r>
    </w:p>
    <w:p>
      <w:pPr>
        <w:pStyle w:val="ListBullet"/>
        <w:spacing w:before="0" w:after="80" w:lineRule="auto" w:line="300"/>
        <w:ind w:left="360" w:hanging="270"/>
      </w:pPr>
      <w:r>
        <w:rPr>
          <w:rFonts w:ascii="Calibri" w:hAnsi="Calibri"/>
          <w:b w:val="0"/>
          <w:i w:val="0"/>
          <w:sz w:val="22"/>
        </w:rPr>
        <w:t>chạy thuật toán nặng trên luồng nền;</w:t>
      </w:r>
    </w:p>
    <w:p>
      <w:pPr>
        <w:pStyle w:val="ListBullet"/>
        <w:spacing w:before="0" w:after="80" w:lineRule="auto" w:line="300"/>
        <w:ind w:left="360" w:hanging="270"/>
      </w:pPr>
      <w:r>
        <w:rPr>
          <w:rFonts w:ascii="Calibri" w:hAnsi="Calibri"/>
          <w:b w:val="0"/>
          <w:i w:val="0"/>
          <w:sz w:val="22"/>
        </w:rPr>
        <w:t>tránh khóa main thread;</w:t>
      </w:r>
    </w:p>
    <w:p>
      <w:pPr>
        <w:pStyle w:val="ListBullet"/>
        <w:spacing w:before="0" w:after="80" w:lineRule="auto" w:line="300"/>
        <w:ind w:left="360" w:hanging="270"/>
      </w:pPr>
      <w:r>
        <w:rPr>
          <w:rFonts w:ascii="Calibri" w:hAnsi="Calibri"/>
          <w:b w:val="0"/>
          <w:i w:val="0"/>
          <w:sz w:val="22"/>
        </w:rPr>
        <w:t>giữ trải nghiệm UI mượt hơn.</w:t>
      </w:r>
    </w:p>
    <w:p>
      <w:pPr>
        <w:spacing w:before="0" w:after="120" w:lineRule="auto" w:line="300"/>
      </w:pPr>
      <w:r>
        <w:rPr>
          <w:rFonts w:ascii="Calibri" w:hAnsi="Calibri"/>
          <w:b w:val="0"/>
          <w:i w:val="0"/>
          <w:sz w:val="22"/>
        </w:rPr>
        <w:t>Nếu thuật toán bị nặng:</w:t>
      </w:r>
    </w:p>
    <w:p>
      <w:pPr>
        <w:pStyle w:val="ListBullet"/>
        <w:spacing w:before="0" w:after="80" w:lineRule="auto" w:line="300"/>
        <w:ind w:left="360" w:hanging="270"/>
      </w:pPr>
      <w:r>
        <w:rPr>
          <w:rFonts w:ascii="Calibri" w:hAnsi="Calibri"/>
          <w:b w:val="0"/>
          <w:i w:val="0"/>
          <w:sz w:val="22"/>
        </w:rPr>
        <w:t>UI vẫn có thể hiển thị overlay trạng thái;</w:t>
      </w:r>
    </w:p>
    <w:p>
      <w:pPr>
        <w:pStyle w:val="ListBullet"/>
        <w:spacing w:before="0" w:after="80" w:lineRule="auto" w:line="300"/>
        <w:ind w:left="360" w:hanging="270"/>
      </w:pPr>
      <w:r>
        <w:rPr>
          <w:rFonts w:ascii="Calibri" w:hAnsi="Calibri"/>
          <w:b w:val="0"/>
          <w:i w:val="0"/>
          <w:sz w:val="22"/>
        </w:rPr>
        <w:t>người dùng biết hệ thống đang xử lý;</w:t>
      </w:r>
    </w:p>
    <w:p>
      <w:pPr>
        <w:pStyle w:val="ListBullet"/>
        <w:spacing w:before="0" w:after="80" w:lineRule="auto" w:line="300"/>
        <w:ind w:left="360" w:hanging="270"/>
      </w:pPr>
      <w:r>
        <w:rPr>
          <w:rFonts w:ascii="Calibri" w:hAnsi="Calibri"/>
          <w:b w:val="0"/>
          <w:i w:val="0"/>
          <w:sz w:val="22"/>
        </w:rPr>
        <w:t>trình duyệt ít bị “không phản hồi”.</w:t>
      </w:r>
    </w:p>
    <w:p>
      <w:pPr>
        <w:spacing w:before="80" w:after="160" w:lineRule="auto" w:line="240"/>
        <w:pBdr>
          <w:bottom w:val="single" w:sz="6" w:space="1" w:color="D9E2F2"/>
        </w:pBdr>
      </w:pPr>
    </w:p>
    <w:p>
      <w:pPr>
        <w:pStyle w:val="Heading2"/>
        <w:spacing w:before="280" w:after="140" w:lineRule="auto" w:line="269"/>
      </w:pPr>
      <w:r>
        <w:rPr>
          <w:rFonts w:ascii="Calibri" w:hAnsi="Calibri"/>
          <w:b w:val="0"/>
          <w:i w:val="0"/>
          <w:sz w:val="22"/>
        </w:rPr>
        <w:t xml:space="preserve">18) Test setup: </w:t>
      </w:r>
      <w:r>
        <w:rPr>
          <w:rFonts w:ascii="Consolas" w:hAnsi="Consolas"/>
          <w:b w:val="0"/>
          <w:i w:val="0"/>
          <w:color w:val="333333"/>
          <w:sz w:val="22"/>
        </w:rPr>
        <w:t>test-setup.tsx</w:t>
      </w:r>
      <w:r>
        <w:rPr>
          <w:rFonts w:ascii="Calibri" w:hAnsi="Calibri"/>
          <w:b w:val="0"/>
          <w:i w:val="0"/>
          <w:sz w:val="22"/>
        </w:rPr>
        <w:t xml:space="preserve">, </w:t>
      </w:r>
      <w:r>
        <w:rPr>
          <w:rFonts w:ascii="Consolas" w:hAnsi="Consolas"/>
          <w:b w:val="0"/>
          <w:i w:val="0"/>
          <w:color w:val="333333"/>
          <w:sz w:val="22"/>
        </w:rPr>
        <w:t>test-utils.tsx</w:t>
      </w:r>
    </w:p>
    <w:p>
      <w:pPr>
        <w:spacing w:before="0" w:after="120" w:lineRule="auto" w:line="300"/>
      </w:pPr>
      <w:r>
        <w:rPr>
          <w:rFonts w:ascii="Calibri" w:hAnsi="Calibri"/>
          <w:b w:val="0"/>
          <w:i w:val="0"/>
          <w:sz w:val="22"/>
        </w:rPr>
        <w:t>Hai file này phục vụ test:</w:t>
      </w:r>
    </w:p>
    <w:p>
      <w:pPr>
        <w:pStyle w:val="ListBullet"/>
        <w:spacing w:before="0" w:after="80" w:lineRule="auto" w:line="300"/>
        <w:ind w:left="360" w:hanging="270"/>
      </w:pPr>
      <w:r>
        <w:rPr>
          <w:rFonts w:ascii="Calibri" w:hAnsi="Calibri"/>
          <w:b w:val="0"/>
          <w:i w:val="0"/>
          <w:sz w:val="22"/>
        </w:rPr>
        <w:t>cấu hình môi trường test;</w:t>
      </w:r>
    </w:p>
    <w:p>
      <w:pPr>
        <w:pStyle w:val="ListBullet"/>
        <w:spacing w:before="0" w:after="80" w:lineRule="auto" w:line="300"/>
        <w:ind w:left="360" w:hanging="270"/>
      </w:pPr>
      <w:r>
        <w:rPr>
          <w:rFonts w:ascii="Calibri" w:hAnsi="Calibri"/>
          <w:b w:val="0"/>
          <w:i w:val="0"/>
          <w:sz w:val="22"/>
        </w:rPr>
        <w:t>mock những dependency cần thiết;</w:t>
      </w:r>
    </w:p>
    <w:p>
      <w:pPr>
        <w:pStyle w:val="ListBullet"/>
        <w:spacing w:before="0" w:after="80" w:lineRule="auto" w:line="300"/>
        <w:ind w:left="360" w:hanging="270"/>
      </w:pPr>
      <w:r>
        <w:rPr>
          <w:rFonts w:ascii="Calibri" w:hAnsi="Calibri"/>
          <w:b w:val="0"/>
          <w:i w:val="0"/>
          <w:sz w:val="22"/>
        </w:rPr>
        <w:t>render component an toàn hơn trong test.</w:t>
      </w:r>
    </w:p>
    <w:p>
      <w:pPr>
        <w:spacing w:before="0" w:after="120" w:lineRule="auto" w:line="300"/>
      </w:pPr>
      <w:r>
        <w:rPr>
          <w:rFonts w:ascii="Calibri" w:hAnsi="Calibri"/>
          <w:b w:val="0"/>
          <w:i w:val="0"/>
          <w:sz w:val="22"/>
        </w:rPr>
        <w:t>Nếu thêm test mới cho frontend, thường sẽ cần hiểu hai file này.</w:t>
      </w:r>
    </w:p>
    <w:p>
      <w:pPr>
        <w:spacing w:before="80" w:after="160" w:lineRule="auto" w:line="240"/>
        <w:pBdr>
          <w:bottom w:val="single" w:sz="6" w:space="1" w:color="D9E2F2"/>
        </w:pBdr>
      </w:pPr>
    </w:p>
    <w:p>
      <w:pPr>
        <w:pStyle w:val="Heading2"/>
        <w:spacing w:before="280" w:after="140" w:lineRule="auto" w:line="269"/>
      </w:pPr>
      <w:r>
        <w:rPr>
          <w:rFonts w:ascii="Calibri" w:hAnsi="Calibri"/>
          <w:b w:val="0"/>
          <w:i w:val="0"/>
          <w:sz w:val="22"/>
        </w:rPr>
        <w:t>19) Luồng dữ liệu từ UI đến Supabase</w:t>
      </w:r>
    </w:p>
    <w:p>
      <w:pPr>
        <w:spacing w:before="0" w:after="120" w:lineRule="auto" w:line="300"/>
      </w:pPr>
      <w:r>
        <w:rPr>
          <w:rFonts w:ascii="Calibri" w:hAnsi="Calibri"/>
          <w:b w:val="0"/>
          <w:i w:val="0"/>
          <w:sz w:val="22"/>
        </w:rPr>
        <w:t xml:space="preserve">Đây là điểm rất quan trọng để hiểu </w:t>
      </w:r>
      <w:r>
        <w:rPr>
          <w:rFonts w:ascii="Consolas" w:hAnsi="Consolas"/>
          <w:b w:val="0"/>
          <w:i w:val="0"/>
          <w:color w:val="333333"/>
          <w:sz w:val="22"/>
        </w:rPr>
        <w:t>src</w:t>
      </w:r>
      <w:r>
        <w:rPr>
          <w:rFonts w:ascii="Calibri" w:hAnsi="Calibri"/>
          <w:b w:val="0"/>
          <w:i w:val="0"/>
          <w:sz w:val="22"/>
        </w:rPr>
        <w:t>.</w:t>
      </w:r>
    </w:p>
    <w:p>
      <w:pPr>
        <w:pStyle w:val="Heading3"/>
        <w:spacing w:before="200" w:after="100" w:lineRule="auto" w:line="269"/>
      </w:pPr>
      <w:r>
        <w:rPr>
          <w:rFonts w:ascii="Calibri" w:hAnsi="Calibri"/>
          <w:b w:val="0"/>
          <w:i w:val="0"/>
          <w:sz w:val="22"/>
        </w:rPr>
        <w:t>Luồng điển hình</w:t>
      </w:r>
    </w:p>
    <w:p>
      <w:pPr>
        <w:pStyle w:val="ListNumber"/>
        <w:spacing w:before="0" w:after="80" w:lineRule="auto" w:line="300"/>
        <w:ind w:left="360" w:hanging="270"/>
      </w:pPr>
      <w:r>
        <w:rPr>
          <w:rFonts w:ascii="Calibri" w:hAnsi="Calibri"/>
          <w:b w:val="0"/>
          <w:i w:val="0"/>
          <w:sz w:val="22"/>
        </w:rPr>
        <w:t>Người dùng thao tác ở UI.</w:t>
      </w:r>
    </w:p>
    <w:p>
      <w:pPr>
        <w:pStyle w:val="ListNumber"/>
        <w:spacing w:before="0" w:after="80" w:lineRule="auto" w:line="300"/>
        <w:ind w:left="360" w:hanging="270"/>
      </w:pPr>
      <w:r>
        <w:rPr>
          <w:rFonts w:ascii="Calibri" w:hAnsi="Calibri"/>
          <w:b w:val="0"/>
          <w:i w:val="0"/>
          <w:sz w:val="22"/>
        </w:rPr>
        <w:t xml:space="preserve">Component gọi action từ </w:t>
      </w:r>
      <w:r>
        <w:rPr>
          <w:rFonts w:ascii="Consolas" w:hAnsi="Consolas"/>
          <w:b w:val="0"/>
          <w:i w:val="0"/>
          <w:color w:val="333333"/>
          <w:sz w:val="22"/>
        </w:rPr>
        <w:t>store</w:t>
      </w:r>
      <w:r>
        <w:rPr>
          <w:rFonts w:ascii="Calibri" w:hAnsi="Calibri"/>
          <w:b w:val="0"/>
          <w:i w:val="0"/>
          <w:sz w:val="22"/>
        </w:rPr>
        <w:t>.</w:t>
      </w:r>
    </w:p>
    <w:p>
      <w:pPr>
        <w:pStyle w:val="ListNumber"/>
        <w:spacing w:before="0" w:after="80" w:lineRule="auto" w:line="300"/>
        <w:ind w:left="360" w:hanging="270"/>
      </w:pPr>
      <w:r>
        <w:rPr>
          <w:rFonts w:ascii="Calibri" w:hAnsi="Calibri"/>
          <w:b w:val="0"/>
          <w:i w:val="0"/>
          <w:sz w:val="22"/>
        </w:rPr>
        <w:t xml:space="preserve">Store gọi </w:t>
      </w:r>
      <w:r>
        <w:rPr>
          <w:rFonts w:ascii="Consolas" w:hAnsi="Consolas"/>
          <w:b w:val="0"/>
          <w:i w:val="0"/>
          <w:color w:val="333333"/>
          <w:sz w:val="22"/>
        </w:rPr>
        <w:t>services/</w:t>
      </w:r>
      <w:r>
        <w:rPr>
          <w:rFonts w:ascii="Calibri" w:hAnsi="Calibri"/>
          <w:b w:val="0"/>
          <w:i w:val="0"/>
          <w:sz w:val="22"/>
        </w:rPr>
        <w:t xml:space="preserve"> hoặc </w:t>
      </w:r>
      <w:r>
        <w:rPr>
          <w:rFonts w:ascii="Consolas" w:hAnsi="Consolas"/>
          <w:b w:val="0"/>
          <w:i w:val="0"/>
          <w:color w:val="333333"/>
          <w:sz w:val="22"/>
        </w:rPr>
        <w:t>lib/</w:t>
      </w:r>
      <w:r>
        <w:rPr>
          <w:rFonts w:ascii="Calibri" w:hAnsi="Calibri"/>
          <w:b w:val="0"/>
          <w:i w:val="0"/>
          <w:sz w:val="22"/>
        </w:rPr>
        <w:t>.</w:t>
      </w:r>
    </w:p>
    <w:p>
      <w:pPr>
        <w:pStyle w:val="ListNumber"/>
        <w:spacing w:before="0" w:after="80" w:lineRule="auto" w:line="300"/>
        <w:ind w:left="360" w:hanging="270"/>
      </w:pPr>
      <w:r>
        <w:rPr>
          <w:rFonts w:ascii="Calibri" w:hAnsi="Calibri"/>
          <w:b w:val="0"/>
          <w:i w:val="0"/>
          <w:sz w:val="22"/>
        </w:rPr>
        <w:t>Service đọc/ghi local cache và Supabase.</w:t>
      </w:r>
    </w:p>
    <w:p>
      <w:pPr>
        <w:pStyle w:val="ListNumber"/>
        <w:spacing w:before="0" w:after="80" w:lineRule="auto" w:line="300"/>
        <w:ind w:left="360" w:hanging="270"/>
      </w:pPr>
      <w:r>
        <w:rPr>
          <w:rFonts w:ascii="Calibri" w:hAnsi="Calibri"/>
          <w:b w:val="0"/>
          <w:i w:val="0"/>
          <w:sz w:val="22"/>
        </w:rPr>
        <w:t>Store cập nhật lại state.</w:t>
      </w:r>
    </w:p>
    <w:p>
      <w:pPr>
        <w:pStyle w:val="ListNumber"/>
        <w:spacing w:before="0" w:after="80" w:lineRule="auto" w:line="300"/>
        <w:ind w:left="360" w:hanging="270"/>
      </w:pPr>
      <w:r>
        <w:rPr>
          <w:rFonts w:ascii="Calibri" w:hAnsi="Calibri"/>
          <w:b w:val="0"/>
          <w:i w:val="0"/>
          <w:sz w:val="22"/>
        </w:rPr>
        <w:t>UI render lại theo state mới.</w:t>
      </w:r>
    </w:p>
    <w:p>
      <w:pPr>
        <w:pStyle w:val="Heading3"/>
        <w:spacing w:before="200" w:after="100" w:lineRule="auto" w:line="269"/>
      </w:pPr>
      <w:r>
        <w:rPr>
          <w:rFonts w:ascii="Calibri" w:hAnsi="Calibri"/>
          <w:b w:val="0"/>
          <w:i w:val="0"/>
          <w:sz w:val="22"/>
        </w:rPr>
        <w:t>Ví dụ</w:t>
      </w:r>
    </w:p>
    <w:p>
      <w:pPr>
        <w:pStyle w:val="ListBullet"/>
        <w:spacing w:before="0" w:after="80" w:lineRule="auto" w:line="300"/>
        <w:ind w:left="360" w:hanging="270"/>
      </w:pPr>
      <w:r>
        <w:rPr>
          <w:rFonts w:ascii="Calibri" w:hAnsi="Calibri"/>
          <w:b w:val="0"/>
          <w:i w:val="0"/>
          <w:sz w:val="22"/>
        </w:rPr>
        <w:t>người dùng bấm lưu vùng:</w:t>
      </w:r>
    </w:p>
    <w:p>
      <w:pPr>
        <w:pStyle w:val="ListBullet"/>
        <w:spacing w:before="0" w:after="80" w:lineRule="auto" w:line="300"/>
        <w:ind w:left="720" w:hanging="270"/>
      </w:pPr>
      <w:r>
        <w:rPr>
          <w:rFonts w:ascii="Calibri" w:hAnsi="Calibri"/>
          <w:b w:val="0"/>
          <w:i w:val="0"/>
          <w:sz w:val="22"/>
        </w:rPr>
        <w:t>component gọi hàm lưu;</w:t>
      </w:r>
    </w:p>
    <w:p>
      <w:pPr>
        <w:pStyle w:val="ListBullet"/>
        <w:spacing w:before="0" w:after="80" w:lineRule="auto" w:line="300"/>
        <w:ind w:left="720" w:hanging="270"/>
      </w:pPr>
      <w:r>
        <w:rPr>
          <w:rFonts w:ascii="Consolas" w:hAnsi="Consolas"/>
          <w:b w:val="0"/>
          <w:i w:val="0"/>
          <w:color w:val="333333"/>
          <w:sz w:val="22"/>
        </w:rPr>
        <w:t>db.ts</w:t>
      </w:r>
      <w:r>
        <w:rPr>
          <w:rFonts w:ascii="Calibri" w:hAnsi="Calibri"/>
          <w:b w:val="0"/>
          <w:i w:val="0"/>
          <w:sz w:val="22"/>
        </w:rPr>
        <w:t xml:space="preserve"> lưu local trước;</w:t>
      </w:r>
    </w:p>
    <w:p>
      <w:pPr>
        <w:pStyle w:val="ListBullet"/>
        <w:spacing w:before="0" w:after="80" w:lineRule="auto" w:line="300"/>
        <w:ind w:left="720" w:hanging="270"/>
      </w:pPr>
      <w:r>
        <w:rPr>
          <w:rFonts w:ascii="Calibri" w:hAnsi="Calibri"/>
          <w:b w:val="0"/>
          <w:i w:val="0"/>
          <w:sz w:val="22"/>
        </w:rPr>
        <w:t>Supabase sync chạy nền;</w:t>
      </w:r>
    </w:p>
    <w:p>
      <w:pPr>
        <w:pStyle w:val="ListBullet"/>
        <w:spacing w:before="0" w:after="80" w:lineRule="auto" w:line="300"/>
        <w:ind w:left="720" w:hanging="270"/>
      </w:pPr>
      <w:r>
        <w:rPr>
          <w:rFonts w:ascii="Calibri" w:hAnsi="Calibri"/>
          <w:b w:val="0"/>
          <w:i w:val="0"/>
          <w:sz w:val="22"/>
        </w:rPr>
        <w:t>UI cập nhật ngay;</w:t>
      </w:r>
    </w:p>
    <w:p>
      <w:pPr>
        <w:pStyle w:val="ListBullet"/>
        <w:spacing w:before="0" w:after="80" w:lineRule="auto" w:line="300"/>
        <w:ind w:left="720" w:hanging="270"/>
      </w:pPr>
      <w:r>
        <w:rPr>
          <w:rFonts w:ascii="Calibri" w:hAnsi="Calibri"/>
          <w:b w:val="0"/>
          <w:i w:val="0"/>
          <w:sz w:val="22"/>
        </w:rPr>
        <w:t>đồng nghiệp trong cùng dự án có thể nhận cập nhật nếu có realtime/polling.</w:t>
      </w:r>
    </w:p>
    <w:p>
      <w:pPr>
        <w:spacing w:before="80" w:after="160" w:lineRule="auto" w:line="240"/>
        <w:pBdr>
          <w:bottom w:val="single" w:sz="6" w:space="1" w:color="D9E2F2"/>
        </w:pBdr>
      </w:pPr>
    </w:p>
    <w:p>
      <w:pPr>
        <w:pStyle w:val="Heading2"/>
        <w:spacing w:before="280" w:after="140" w:lineRule="auto" w:line="269"/>
      </w:pPr>
      <w:r>
        <w:rPr>
          <w:rFonts w:ascii="Calibri" w:hAnsi="Calibri"/>
          <w:b w:val="0"/>
          <w:i w:val="0"/>
          <w:sz w:val="22"/>
        </w:rPr>
        <w:t>20) Nơi nên sửa khi muốn thay đổi một tính năng cụ thể</w:t>
      </w:r>
    </w:p>
    <w:p>
      <w:pPr>
        <w:pStyle w:val="Heading3"/>
        <w:spacing w:before="200" w:after="100" w:lineRule="auto" w:line="269"/>
      </w:pPr>
      <w:r>
        <w:rPr>
          <w:rFonts w:ascii="Calibri" w:hAnsi="Calibri"/>
          <w:b w:val="0"/>
          <w:i w:val="0"/>
          <w:sz w:val="22"/>
        </w:rPr>
        <w:t>Nếu muốn đổi giao diện một màn</w:t>
      </w:r>
    </w:p>
    <w:p>
      <w:pPr>
        <w:pStyle w:val="ListBullet"/>
        <w:spacing w:before="0" w:after="80" w:lineRule="auto" w:line="300"/>
        <w:ind w:left="360" w:hanging="270"/>
      </w:pPr>
      <w:r>
        <w:rPr>
          <w:rFonts w:ascii="Calibri" w:hAnsi="Calibri"/>
          <w:b w:val="0"/>
          <w:i w:val="0"/>
          <w:sz w:val="22"/>
        </w:rPr>
        <w:t xml:space="preserve">vào </w:t>
      </w:r>
      <w:r>
        <w:rPr>
          <w:rFonts w:ascii="Consolas" w:hAnsi="Consolas"/>
          <w:b w:val="0"/>
          <w:i w:val="0"/>
          <w:color w:val="333333"/>
          <w:sz w:val="22"/>
        </w:rPr>
        <w:t>src/pages/...</w:t>
      </w:r>
      <w:r>
        <w:rPr>
          <w:rFonts w:ascii="Calibri" w:hAnsi="Calibri"/>
          <w:b w:val="0"/>
          <w:i w:val="0"/>
          <w:sz w:val="22"/>
        </w:rPr>
        <w:t>;</w:t>
      </w:r>
    </w:p>
    <w:p>
      <w:pPr>
        <w:pStyle w:val="ListBullet"/>
        <w:spacing w:before="0" w:after="80" w:lineRule="auto" w:line="300"/>
        <w:ind w:left="360" w:hanging="270"/>
      </w:pPr>
      <w:r>
        <w:rPr>
          <w:rFonts w:ascii="Calibri" w:hAnsi="Calibri"/>
          <w:b w:val="0"/>
          <w:i w:val="0"/>
          <w:sz w:val="22"/>
        </w:rPr>
        <w:t xml:space="preserve">sau đó rà </w:t>
      </w:r>
      <w:r>
        <w:rPr>
          <w:rFonts w:ascii="Consolas" w:hAnsi="Consolas"/>
          <w:b w:val="0"/>
          <w:i w:val="0"/>
          <w:color w:val="333333"/>
          <w:sz w:val="22"/>
        </w:rPr>
        <w:t>src/components/...</w:t>
      </w:r>
      <w:r>
        <w:rPr>
          <w:rFonts w:ascii="Calibri" w:hAnsi="Calibri"/>
          <w:b w:val="0"/>
          <w:i w:val="0"/>
          <w:sz w:val="22"/>
        </w:rPr>
        <w:t xml:space="preserve"> liên quan;</w:t>
      </w:r>
    </w:p>
    <w:p>
      <w:pPr>
        <w:pStyle w:val="ListBullet"/>
        <w:spacing w:before="0" w:after="80" w:lineRule="auto" w:line="300"/>
        <w:ind w:left="360" w:hanging="270"/>
      </w:pPr>
      <w:r>
        <w:rPr>
          <w:rFonts w:ascii="Calibri" w:hAnsi="Calibri"/>
          <w:b w:val="0"/>
          <w:i w:val="0"/>
          <w:sz w:val="22"/>
        </w:rPr>
        <w:t xml:space="preserve">nếu là màu/chữ/theme, xem thêm </w:t>
      </w:r>
      <w:r>
        <w:rPr>
          <w:rFonts w:ascii="Consolas" w:hAnsi="Consolas"/>
          <w:b w:val="0"/>
          <w:i w:val="0"/>
          <w:color w:val="333333"/>
          <w:sz w:val="22"/>
        </w:rPr>
        <w:t>src/styles/tokens.css</w:t>
      </w:r>
      <w:r>
        <w:rPr>
          <w:rFonts w:ascii="Calibri" w:hAnsi="Calibri"/>
          <w:b w:val="0"/>
          <w:i w:val="0"/>
          <w:sz w:val="22"/>
        </w:rPr>
        <w:t>.</w:t>
      </w:r>
    </w:p>
    <w:p>
      <w:pPr>
        <w:pStyle w:val="Heading3"/>
        <w:spacing w:before="200" w:after="100" w:lineRule="auto" w:line="269"/>
      </w:pPr>
      <w:r>
        <w:rPr>
          <w:rFonts w:ascii="Calibri" w:hAnsi="Calibri"/>
          <w:b w:val="0"/>
          <w:i w:val="0"/>
          <w:sz w:val="22"/>
        </w:rPr>
        <w:t>Nếu muốn đổi dữ liệu hoặc hành vi lưu</w:t>
      </w:r>
    </w:p>
    <w:p>
      <w:pPr>
        <w:pStyle w:val="ListBullet"/>
        <w:spacing w:before="0" w:after="80" w:lineRule="auto" w:line="300"/>
        <w:ind w:left="360" w:hanging="270"/>
      </w:pPr>
      <w:r>
        <w:rPr>
          <w:rFonts w:ascii="Calibri" w:hAnsi="Calibri"/>
          <w:b w:val="0"/>
          <w:i w:val="0"/>
          <w:sz w:val="22"/>
        </w:rPr>
        <w:t xml:space="preserve">kiểm tra </w:t>
      </w:r>
      <w:r>
        <w:rPr>
          <w:rFonts w:ascii="Consolas" w:hAnsi="Consolas"/>
          <w:b w:val="0"/>
          <w:i w:val="0"/>
          <w:color w:val="333333"/>
          <w:sz w:val="22"/>
        </w:rPr>
        <w:t>src/store/...</w:t>
      </w:r>
      <w:r>
        <w:rPr>
          <w:rFonts w:ascii="Calibri" w:hAnsi="Calibri"/>
          <w:b w:val="0"/>
          <w:i w:val="0"/>
          <w:sz w:val="22"/>
        </w:rPr>
        <w:t>;</w:t>
      </w:r>
    </w:p>
    <w:p>
      <w:pPr>
        <w:pStyle w:val="ListBullet"/>
        <w:spacing w:before="0" w:after="80" w:lineRule="auto" w:line="300"/>
        <w:ind w:left="360" w:hanging="270"/>
      </w:pPr>
      <w:r>
        <w:rPr>
          <w:rFonts w:ascii="Calibri" w:hAnsi="Calibri"/>
          <w:b w:val="0"/>
          <w:i w:val="0"/>
          <w:sz w:val="22"/>
        </w:rPr>
        <w:t xml:space="preserve">kiểm tra </w:t>
      </w:r>
      <w:r>
        <w:rPr>
          <w:rFonts w:ascii="Consolas" w:hAnsi="Consolas"/>
          <w:b w:val="0"/>
          <w:i w:val="0"/>
          <w:color w:val="333333"/>
          <w:sz w:val="22"/>
        </w:rPr>
        <w:t>src/services/...</w:t>
      </w:r>
      <w:r>
        <w:rPr>
          <w:rFonts w:ascii="Calibri" w:hAnsi="Calibri"/>
          <w:b w:val="0"/>
          <w:i w:val="0"/>
          <w:sz w:val="22"/>
        </w:rPr>
        <w:t>;</w:t>
      </w:r>
    </w:p>
    <w:p>
      <w:pPr>
        <w:pStyle w:val="ListBullet"/>
        <w:spacing w:before="0" w:after="80" w:lineRule="auto" w:line="300"/>
        <w:ind w:left="360" w:hanging="270"/>
      </w:pPr>
      <w:r>
        <w:rPr>
          <w:rFonts w:ascii="Calibri" w:hAnsi="Calibri"/>
          <w:b w:val="0"/>
          <w:i w:val="0"/>
          <w:sz w:val="22"/>
        </w:rPr>
        <w:t xml:space="preserve">nếu liên quan thuật toán, kiểm tra </w:t>
      </w:r>
      <w:r>
        <w:rPr>
          <w:rFonts w:ascii="Consolas" w:hAnsi="Consolas"/>
          <w:b w:val="0"/>
          <w:i w:val="0"/>
          <w:color w:val="333333"/>
          <w:sz w:val="22"/>
        </w:rPr>
        <w:t>src/workers/...</w:t>
      </w:r>
      <w:r>
        <w:rPr>
          <w:rFonts w:ascii="Calibri" w:hAnsi="Calibri"/>
          <w:b w:val="0"/>
          <w:i w:val="0"/>
          <w:sz w:val="22"/>
        </w:rPr>
        <w:t xml:space="preserve"> hoặc </w:t>
      </w:r>
      <w:r>
        <w:rPr>
          <w:rFonts w:ascii="Consolas" w:hAnsi="Consolas"/>
          <w:b w:val="0"/>
          <w:i w:val="0"/>
          <w:color w:val="333333"/>
          <w:sz w:val="22"/>
        </w:rPr>
        <w:t>lib/partition.ts</w:t>
      </w:r>
      <w:r>
        <w:rPr>
          <w:rFonts w:ascii="Calibri" w:hAnsi="Calibri"/>
          <w:b w:val="0"/>
          <w:i w:val="0"/>
          <w:sz w:val="22"/>
        </w:rPr>
        <w:t xml:space="preserve"> ở ngoài </w:t>
      </w:r>
      <w:r>
        <w:rPr>
          <w:rFonts w:ascii="Consolas" w:hAnsi="Consolas"/>
          <w:b w:val="0"/>
          <w:i w:val="0"/>
          <w:color w:val="333333"/>
          <w:sz w:val="22"/>
        </w:rPr>
        <w:t>src</w:t>
      </w:r>
      <w:r>
        <w:rPr>
          <w:rFonts w:ascii="Calibri" w:hAnsi="Calibri"/>
          <w:b w:val="0"/>
          <w:i w:val="0"/>
          <w:sz w:val="22"/>
        </w:rPr>
        <w:t>.</w:t>
      </w:r>
    </w:p>
    <w:p>
      <w:pPr>
        <w:pStyle w:val="Heading3"/>
        <w:spacing w:before="200" w:after="100" w:lineRule="auto" w:line="269"/>
      </w:pPr>
      <w:r>
        <w:rPr>
          <w:rFonts w:ascii="Calibri" w:hAnsi="Calibri"/>
          <w:b w:val="0"/>
          <w:i w:val="0"/>
          <w:sz w:val="22"/>
        </w:rPr>
        <w:t>Nếu muốn đổi text tiếng Việt</w:t>
      </w:r>
    </w:p>
    <w:p>
      <w:pPr>
        <w:pStyle w:val="ListBullet"/>
        <w:spacing w:before="0" w:after="80" w:lineRule="auto" w:line="300"/>
        <w:ind w:left="360" w:hanging="270"/>
      </w:pPr>
      <w:r>
        <w:rPr>
          <w:rFonts w:ascii="Calibri" w:hAnsi="Calibri"/>
          <w:b w:val="0"/>
          <w:i w:val="0"/>
          <w:sz w:val="22"/>
        </w:rPr>
        <w:t>sửa file màn hình hoặc component;</w:t>
      </w:r>
    </w:p>
    <w:p>
      <w:pPr>
        <w:pStyle w:val="ListBullet"/>
        <w:spacing w:before="0" w:after="80" w:lineRule="auto" w:line="300"/>
        <w:ind w:left="360" w:hanging="270"/>
      </w:pPr>
      <w:r>
        <w:rPr>
          <w:rFonts w:ascii="Calibri" w:hAnsi="Calibri"/>
          <w:b w:val="0"/>
          <w:i w:val="0"/>
          <w:sz w:val="22"/>
        </w:rPr>
        <w:t xml:space="preserve">nếu là chuỗi tái sử dụng, sửa </w:t>
      </w:r>
      <w:r>
        <w:rPr>
          <w:rFonts w:ascii="Consolas" w:hAnsi="Consolas"/>
          <w:b w:val="0"/>
          <w:i w:val="0"/>
          <w:color w:val="333333"/>
          <w:sz w:val="22"/>
        </w:rPr>
        <w:t>src/i18n/vi.json</w:t>
      </w:r>
      <w:r>
        <w:rPr>
          <w:rFonts w:ascii="Calibri" w:hAnsi="Calibri"/>
          <w:b w:val="0"/>
          <w:i w:val="0"/>
          <w:sz w:val="22"/>
        </w:rPr>
        <w:t>.</w:t>
      </w:r>
    </w:p>
    <w:p>
      <w:pPr>
        <w:pStyle w:val="Heading3"/>
        <w:spacing w:before="200" w:after="100" w:lineRule="auto" w:line="269"/>
      </w:pPr>
      <w:r>
        <w:rPr>
          <w:rFonts w:ascii="Calibri" w:hAnsi="Calibri"/>
          <w:b w:val="0"/>
          <w:i w:val="0"/>
          <w:sz w:val="22"/>
        </w:rPr>
        <w:t>Nếu muốn làm UI mượt hơn</w:t>
      </w:r>
    </w:p>
    <w:p>
      <w:pPr>
        <w:pStyle w:val="ListBullet"/>
        <w:spacing w:before="0" w:after="80" w:lineRule="auto" w:line="300"/>
        <w:ind w:left="360" w:hanging="270"/>
      </w:pPr>
      <w:r>
        <w:rPr>
          <w:rFonts w:ascii="Calibri" w:hAnsi="Calibri"/>
          <w:b w:val="0"/>
          <w:i w:val="0"/>
          <w:sz w:val="22"/>
        </w:rPr>
        <w:t xml:space="preserve">xem </w:t>
      </w:r>
      <w:r>
        <w:rPr>
          <w:rFonts w:ascii="Consolas" w:hAnsi="Consolas"/>
          <w:b w:val="0"/>
          <w:i w:val="0"/>
          <w:color w:val="333333"/>
          <w:sz w:val="22"/>
        </w:rPr>
        <w:t>src/components/ui/</w:t>
      </w:r>
      <w:r>
        <w:rPr>
          <w:rFonts w:ascii="Calibri" w:hAnsi="Calibri"/>
          <w:b w:val="0"/>
          <w:i w:val="0"/>
          <w:sz w:val="22"/>
        </w:rPr>
        <w:t>;</w:t>
      </w:r>
    </w:p>
    <w:p>
      <w:pPr>
        <w:pStyle w:val="ListBullet"/>
        <w:spacing w:before="0" w:after="80" w:lineRule="auto" w:line="300"/>
        <w:ind w:left="360" w:hanging="270"/>
      </w:pPr>
      <w:r>
        <w:rPr>
          <w:rFonts w:ascii="Calibri" w:hAnsi="Calibri"/>
          <w:b w:val="0"/>
          <w:i w:val="0"/>
          <w:sz w:val="22"/>
        </w:rPr>
        <w:t xml:space="preserve">xem </w:t>
      </w:r>
      <w:r>
        <w:rPr>
          <w:rFonts w:ascii="Consolas" w:hAnsi="Consolas"/>
          <w:b w:val="0"/>
          <w:i w:val="0"/>
          <w:color w:val="333333"/>
          <w:sz w:val="22"/>
        </w:rPr>
        <w:t>src/hooks/useSAWorker.ts</w:t>
      </w:r>
      <w:r>
        <w:rPr>
          <w:rFonts w:ascii="Calibri" w:hAnsi="Calibri"/>
          <w:b w:val="0"/>
          <w:i w:val="0"/>
          <w:sz w:val="22"/>
        </w:rPr>
        <w:t>;</w:t>
      </w:r>
    </w:p>
    <w:p>
      <w:pPr>
        <w:pStyle w:val="ListBullet"/>
        <w:spacing w:before="0" w:after="80" w:lineRule="auto" w:line="300"/>
        <w:ind w:left="360" w:hanging="270"/>
      </w:pPr>
      <w:r>
        <w:rPr>
          <w:rFonts w:ascii="Calibri" w:hAnsi="Calibri"/>
          <w:b w:val="0"/>
          <w:i w:val="0"/>
          <w:sz w:val="22"/>
        </w:rPr>
        <w:t xml:space="preserve">xem </w:t>
      </w:r>
      <w:r>
        <w:rPr>
          <w:rFonts w:ascii="Consolas" w:hAnsi="Consolas"/>
          <w:b w:val="0"/>
          <w:i w:val="0"/>
          <w:color w:val="333333"/>
          <w:sz w:val="22"/>
        </w:rPr>
        <w:t>src/workers/sa-worker.ts</w:t>
      </w:r>
      <w:r>
        <w:rPr>
          <w:rFonts w:ascii="Calibri" w:hAnsi="Calibri"/>
          <w:b w:val="0"/>
          <w:i w:val="0"/>
          <w:sz w:val="22"/>
        </w:rPr>
        <w:t>;</w:t>
      </w:r>
    </w:p>
    <w:p>
      <w:pPr>
        <w:pStyle w:val="ListBullet"/>
        <w:spacing w:before="0" w:after="80" w:lineRule="auto" w:line="300"/>
        <w:ind w:left="360" w:hanging="270"/>
      </w:pPr>
      <w:r>
        <w:rPr>
          <w:rFonts w:ascii="Calibri" w:hAnsi="Calibri"/>
          <w:b w:val="0"/>
          <w:i w:val="0"/>
          <w:sz w:val="22"/>
        </w:rPr>
        <w:t>xem logic async ở store/service.</w:t>
      </w:r>
    </w:p>
    <w:p>
      <w:pPr>
        <w:spacing w:before="80" w:after="160" w:lineRule="auto" w:line="240"/>
        <w:pBdr>
          <w:bottom w:val="single" w:sz="6" w:space="1" w:color="D9E2F2"/>
        </w:pBdr>
      </w:pPr>
    </w:p>
    <w:p>
      <w:pPr>
        <w:pStyle w:val="Heading2"/>
        <w:spacing w:before="280" w:after="140" w:lineRule="auto" w:line="269"/>
      </w:pPr>
      <w:r>
        <w:rPr>
          <w:rFonts w:ascii="Calibri" w:hAnsi="Calibri"/>
          <w:b w:val="0"/>
          <w:i w:val="0"/>
          <w:sz w:val="22"/>
        </w:rPr>
        <w:t>21) Những file cần đọc trước tiên nếu mới vào dự án</w:t>
      </w:r>
    </w:p>
    <w:p>
      <w:pPr>
        <w:spacing w:before="0" w:after="120" w:lineRule="auto" w:line="300"/>
      </w:pPr>
      <w:r>
        <w:rPr>
          <w:rFonts w:ascii="Calibri" w:hAnsi="Calibri"/>
          <w:b w:val="0"/>
          <w:i w:val="0"/>
          <w:sz w:val="22"/>
        </w:rPr>
        <w:t>Nếu muốn hiểu nhanh TerriMap, nên đọc theo thứ tự:</w:t>
      </w:r>
    </w:p>
    <w:p>
      <w:pPr>
        <w:pStyle w:val="ListNumber"/>
        <w:spacing w:before="0" w:after="80" w:lineRule="auto" w:line="300"/>
        <w:ind w:left="360" w:hanging="270"/>
      </w:pPr>
      <w:r>
        <w:rPr>
          <w:rFonts w:ascii="Consolas" w:hAnsi="Consolas"/>
          <w:b w:val="0"/>
          <w:i w:val="0"/>
          <w:color w:val="333333"/>
          <w:sz w:val="22"/>
        </w:rPr>
        <w:t>src/main.tsx</w:t>
      </w:r>
    </w:p>
    <w:p>
      <w:pPr>
        <w:pStyle w:val="ListNumber"/>
        <w:spacing w:before="0" w:after="80" w:lineRule="auto" w:line="300"/>
        <w:ind w:left="360" w:hanging="270"/>
      </w:pPr>
      <w:r>
        <w:rPr>
          <w:rFonts w:ascii="Consolas" w:hAnsi="Consolas"/>
          <w:b w:val="0"/>
          <w:i w:val="0"/>
          <w:color w:val="333333"/>
          <w:sz w:val="22"/>
        </w:rPr>
        <w:t>src/App.tsx</w:t>
      </w:r>
    </w:p>
    <w:p>
      <w:pPr>
        <w:pStyle w:val="ListNumber"/>
        <w:spacing w:before="0" w:after="80" w:lineRule="auto" w:line="300"/>
        <w:ind w:left="360" w:hanging="270"/>
      </w:pPr>
      <w:r>
        <w:rPr>
          <w:rFonts w:ascii="Consolas" w:hAnsi="Consolas"/>
          <w:b w:val="0"/>
          <w:i w:val="0"/>
          <w:color w:val="333333"/>
          <w:sz w:val="22"/>
        </w:rPr>
        <w:t>src/store/authStore.ts</w:t>
      </w:r>
    </w:p>
    <w:p>
      <w:pPr>
        <w:pStyle w:val="ListNumber"/>
        <w:spacing w:before="0" w:after="80" w:lineRule="auto" w:line="300"/>
        <w:ind w:left="360" w:hanging="270"/>
      </w:pPr>
      <w:r>
        <w:rPr>
          <w:rFonts w:ascii="Consolas" w:hAnsi="Consolas"/>
          <w:b w:val="0"/>
          <w:i w:val="0"/>
          <w:color w:val="333333"/>
          <w:sz w:val="22"/>
        </w:rPr>
        <w:t>src/store/dataStore.ts</w:t>
      </w:r>
    </w:p>
    <w:p>
      <w:pPr>
        <w:pStyle w:val="ListNumber"/>
        <w:spacing w:before="0" w:after="80" w:lineRule="auto" w:line="300"/>
        <w:ind w:left="360" w:hanging="270"/>
      </w:pPr>
      <w:r>
        <w:rPr>
          <w:rFonts w:ascii="Consolas" w:hAnsi="Consolas"/>
          <w:b w:val="0"/>
          <w:i w:val="0"/>
          <w:color w:val="333333"/>
          <w:sz w:val="22"/>
        </w:rPr>
        <w:t>src/store/uiStore.ts</w:t>
      </w:r>
    </w:p>
    <w:p>
      <w:pPr>
        <w:pStyle w:val="ListNumber"/>
        <w:spacing w:before="0" w:after="80" w:lineRule="auto" w:line="300"/>
        <w:ind w:left="360" w:hanging="270"/>
      </w:pPr>
      <w:r>
        <w:rPr>
          <w:rFonts w:ascii="Consolas" w:hAnsi="Consolas"/>
          <w:b w:val="0"/>
          <w:i w:val="0"/>
          <w:color w:val="333333"/>
          <w:sz w:val="22"/>
        </w:rPr>
        <w:t>src/components/layout/DashboardLayout.tsx</w:t>
      </w:r>
    </w:p>
    <w:p>
      <w:pPr>
        <w:pStyle w:val="ListNumber"/>
        <w:spacing w:before="0" w:after="80" w:lineRule="auto" w:line="300"/>
        <w:ind w:left="360" w:hanging="270"/>
      </w:pPr>
      <w:r>
        <w:rPr>
          <w:rFonts w:ascii="Consolas" w:hAnsi="Consolas"/>
          <w:b w:val="0"/>
          <w:i w:val="0"/>
          <w:color w:val="333333"/>
          <w:sz w:val="22"/>
        </w:rPr>
        <w:t>src/pages/DashboardViews.tsx</w:t>
      </w:r>
    </w:p>
    <w:p>
      <w:pPr>
        <w:pStyle w:val="ListNumber"/>
        <w:spacing w:before="0" w:after="80" w:lineRule="auto" w:line="300"/>
        <w:ind w:left="360" w:hanging="270"/>
      </w:pPr>
      <w:r>
        <w:rPr>
          <w:rFonts w:ascii="Consolas" w:hAnsi="Consolas"/>
          <w:b w:val="0"/>
          <w:i w:val="0"/>
          <w:color w:val="333333"/>
          <w:sz w:val="22"/>
        </w:rPr>
        <w:t>src/components/map/TerritoryMap.tsx</w:t>
      </w:r>
    </w:p>
    <w:p>
      <w:pPr>
        <w:pStyle w:val="ListNumber"/>
        <w:spacing w:before="0" w:after="80" w:lineRule="auto" w:line="300"/>
        <w:ind w:left="360" w:hanging="270"/>
      </w:pPr>
      <w:r>
        <w:rPr>
          <w:rFonts w:ascii="Consolas" w:hAnsi="Consolas"/>
          <w:b w:val="0"/>
          <w:i w:val="0"/>
          <w:color w:val="333333"/>
          <w:sz w:val="22"/>
        </w:rPr>
        <w:t>src/components/algorithm/AlgorithmComparator.tsx</w:t>
      </w:r>
    </w:p>
    <w:p>
      <w:pPr>
        <w:pStyle w:val="ListNumber"/>
        <w:spacing w:before="0" w:after="80" w:lineRule="auto" w:line="300"/>
        <w:ind w:left="360" w:hanging="270"/>
      </w:pPr>
      <w:r>
        <w:rPr>
          <w:rFonts w:ascii="Consolas" w:hAnsi="Consolas"/>
          <w:b w:val="0"/>
          <w:i w:val="0"/>
          <w:color w:val="333333"/>
          <w:sz w:val="22"/>
        </w:rPr>
        <w:t>src/services/db.ts</w:t>
      </w:r>
    </w:p>
    <w:p>
      <w:pPr>
        <w:spacing w:before="0" w:after="120" w:lineRule="auto" w:line="300"/>
      </w:pPr>
      <w:r>
        <w:rPr>
          <w:rFonts w:ascii="Calibri" w:hAnsi="Calibri"/>
          <w:b w:val="0"/>
          <w:i w:val="0"/>
          <w:sz w:val="22"/>
        </w:rPr>
        <w:t>Đây là “đường tắt” tốt nhất để hiểu phần frontend của hệ thống.</w:t>
      </w:r>
    </w:p>
    <w:p>
      <w:pPr>
        <w:spacing w:before="80" w:after="160" w:lineRule="auto" w:line="240"/>
        <w:pBdr>
          <w:bottom w:val="single" w:sz="6" w:space="1" w:color="D9E2F2"/>
        </w:pBdr>
      </w:pPr>
    </w:p>
    <w:p>
      <w:pPr>
        <w:pStyle w:val="Heading2"/>
        <w:spacing w:before="280" w:after="140" w:lineRule="auto" w:line="269"/>
      </w:pPr>
      <w:r>
        <w:rPr>
          <w:rFonts w:ascii="Calibri" w:hAnsi="Calibri"/>
          <w:b w:val="0"/>
          <w:i w:val="0"/>
          <w:sz w:val="22"/>
        </w:rPr>
        <w:t>22) Kết luận</w:t>
      </w:r>
    </w:p>
    <w:p>
      <w:pPr>
        <w:spacing w:before="0" w:after="120" w:lineRule="auto" w:line="300"/>
      </w:pPr>
      <w:r>
        <w:rPr>
          <w:rFonts w:ascii="Consolas" w:hAnsi="Consolas"/>
          <w:b w:val="0"/>
          <w:i w:val="0"/>
          <w:color w:val="333333"/>
          <w:sz w:val="22"/>
        </w:rPr>
        <w:t>src/</w:t>
      </w:r>
      <w:r>
        <w:rPr>
          <w:rFonts w:ascii="Calibri" w:hAnsi="Calibri"/>
          <w:b w:val="0"/>
          <w:i w:val="0"/>
          <w:sz w:val="22"/>
        </w:rPr>
        <w:t xml:space="preserve"> chính là toàn bộ frontend của TerriMap: từ màn đăng nhập, chọn dự án, shell chính, bản đồ, nhân sự, báo cáo, đến phân chia thuật toán.</w:t>
      </w:r>
    </w:p>
    <w:p>
      <w:pPr>
        <w:spacing w:before="0" w:after="120" w:lineRule="auto" w:line="300"/>
      </w:pPr>
      <w:r>
        <w:rPr>
          <w:rFonts w:ascii="Calibri" w:hAnsi="Calibri"/>
          <w:b w:val="0"/>
          <w:i w:val="0"/>
          <w:sz w:val="22"/>
        </w:rPr>
        <w:t>Nếu cần nhớ một câu ngắn:</w:t>
      </w:r>
    </w:p>
    <w:p>
      <w:pPr>
        <w:spacing w:before="40" w:after="120" w:lineRule="auto" w:line="300"/>
        <w:ind w:left="360"/>
        <w:shd w:fill="F6F8FB"/>
      </w:pPr>
      <w:r>
        <w:rPr>
          <w:rFonts w:ascii="Consolas" w:hAnsi="Consolas"/>
          <w:b w:val="0"/>
          <w:i/>
          <w:color w:val="333333"/>
          <w:sz w:val="22"/>
        </w:rPr>
        <w:t>pages</w:t>
      </w:r>
      <w:r>
        <w:rPr>
          <w:rFonts w:ascii="Calibri" w:hAnsi="Calibri"/>
          <w:b w:val="0"/>
          <w:i/>
          <w:sz w:val="22"/>
        </w:rPr>
        <w:t xml:space="preserve"> quyết định màn hình, </w:t>
      </w:r>
      <w:r>
        <w:rPr>
          <w:rFonts w:ascii="Consolas" w:hAnsi="Consolas"/>
          <w:b w:val="0"/>
          <w:i/>
          <w:color w:val="333333"/>
          <w:sz w:val="22"/>
        </w:rPr>
        <w:t>components</w:t>
      </w:r>
      <w:r>
        <w:rPr>
          <w:rFonts w:ascii="Calibri" w:hAnsi="Calibri"/>
          <w:b w:val="0"/>
          <w:i/>
          <w:sz w:val="22"/>
        </w:rPr>
        <w:t xml:space="preserve"> quyết định khối UI, </w:t>
      </w:r>
      <w:r>
        <w:rPr>
          <w:rFonts w:ascii="Consolas" w:hAnsi="Consolas"/>
          <w:b w:val="0"/>
          <w:i/>
          <w:color w:val="333333"/>
          <w:sz w:val="22"/>
        </w:rPr>
        <w:t>store</w:t>
      </w:r>
      <w:r>
        <w:rPr>
          <w:rFonts w:ascii="Calibri" w:hAnsi="Calibri"/>
          <w:b w:val="0"/>
          <w:i/>
          <w:sz w:val="22"/>
        </w:rPr>
        <w:t xml:space="preserve"> giữ trạng thái, </w:t>
      </w:r>
      <w:r>
        <w:rPr>
          <w:rFonts w:ascii="Consolas" w:hAnsi="Consolas"/>
          <w:b w:val="0"/>
          <w:i/>
          <w:color w:val="333333"/>
          <w:sz w:val="22"/>
        </w:rPr>
        <w:t>services</w:t>
      </w:r>
      <w:r>
        <w:rPr>
          <w:rFonts w:ascii="Calibri" w:hAnsi="Calibri"/>
          <w:b w:val="0"/>
          <w:i/>
          <w:sz w:val="22"/>
        </w:rPr>
        <w:t xml:space="preserve"> chạm dữ liệu, </w:t>
      </w:r>
      <w:r>
        <w:rPr>
          <w:rFonts w:ascii="Consolas" w:hAnsi="Consolas"/>
          <w:b w:val="0"/>
          <w:i/>
          <w:color w:val="333333"/>
          <w:sz w:val="22"/>
        </w:rPr>
        <w:t>workers</w:t>
      </w:r>
      <w:r>
        <w:rPr>
          <w:rFonts w:ascii="Calibri" w:hAnsi="Calibri"/>
          <w:b w:val="0"/>
          <w:i/>
          <w:sz w:val="22"/>
        </w:rPr>
        <w:t xml:space="preserve"> xử lý việc nặng, </w:t>
      </w:r>
      <w:r>
        <w:rPr>
          <w:rFonts w:ascii="Consolas" w:hAnsi="Consolas"/>
          <w:b w:val="0"/>
          <w:i/>
          <w:color w:val="333333"/>
          <w:sz w:val="22"/>
        </w:rPr>
        <w:t>styles</w:t>
      </w:r>
      <w:r>
        <w:rPr>
          <w:rFonts w:ascii="Calibri" w:hAnsi="Calibri"/>
          <w:b w:val="0"/>
          <w:i/>
          <w:sz w:val="22"/>
        </w:rPr>
        <w:t xml:space="preserve"> giữ diện mạo.</w:t>
      </w:r>
    </w:p>
    <w:p>
      <w:pPr>
        <w:spacing w:before="0" w:after="120" w:lineRule="auto" w:line="300"/>
      </w:pPr>
      <w:r>
        <w:rPr>
          <w:rFonts w:ascii="Calibri" w:hAnsi="Calibri"/>
          <w:b w:val="0"/>
          <w:i w:val="0"/>
          <w:sz w:val="22"/>
        </w:rPr>
        <w:t>Nắm được 6 lớp đó là đã có thể sửa phần lớn frontend của TerriMap một cách an toàn.</w:t>
      </w:r>
    </w:p>
    <w:p>
      <w:pPr>
        <w:spacing w:before="200" w:after="0" w:lineRule="auto" w:line="300"/>
        <w:pBdr>
          <w:bottom w:val="single" w:sz="6" w:space="1" w:color="C9D7EA"/>
        </w:pBdr>
      </w:pPr>
    </w:p>
    <w:p>
      <w:pPr>
        <w:spacing w:before="200" w:after="0" w:lineRule="auto" w:line="288"/>
      </w:pPr>
      <w:r>
        <w:rPr>
          <w:rFonts w:ascii="Calibri" w:hAnsi="Calibri"/>
          <w:b/>
          <w:i w:val="0"/>
          <w:color w:val="1F4D78"/>
          <w:sz w:val="22"/>
        </w:rPr>
        <w:t xml:space="preserve">Ghi nhớ nhanh: </w:t>
      </w:r>
      <w:r>
        <w:rPr>
          <w:rFonts w:ascii="Calibri" w:hAnsi="Calibri"/>
          <w:b w:val="0"/>
          <w:i w:val="0"/>
          <w:sz w:val="22"/>
        </w:rPr>
        <w:t>App.tsx điều phối luồng; pages là màn hình; components là khối UI; store giữ trạng thái; facades gom nghiệp vụ theo vai trò; services đọc/ghi dữ liệu; workers xử lý phần nặng; styles/i18n/data/utils là lớp hỗ trợ.</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Rule="auto" w:line="240"/>
      <w:jc w:val="center"/>
    </w:pPr>
    <w:r>
      <w:rPr>
        <w:rFonts w:ascii="Calibri" w:hAnsi="Calibri"/>
        <w:b w:val="0"/>
        <w:i w:val="0"/>
        <w:color w:val="666666"/>
        <w:sz w:val="16"/>
      </w:rPr>
      <w:t>TerriMap • Kiến trúc frontend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Rule="auto" w:line="30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Rule="auto" w:line="264"/>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Rule="auto" w:line="264"/>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Rule="auto" w:line="276"/>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160" w:after="80" w:lineRule="auto" w:line="276"/>
      <w:outlineLvl w:val="3"/>
    </w:pPr>
    <w:rPr>
      <w:rFonts w:asciiTheme="majorHAnsi" w:eastAsiaTheme="majorEastAsia" w:hAnsiTheme="majorHAnsi" w:cstheme="majorBidi" w:ascii="Calibri" w:hAnsi="Calibri"/>
      <w:b/>
      <w:bCs/>
      <w:i/>
      <w:iCs/>
      <w:color w:val="1F4D78"/>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Kiến trúc frontend TerriMap</dc:title>
  <dc:subject>Frontend architecture guide</dc:subject>
  <dc:creator>OpenAI Codex</dc:creator>
  <cp:keywords/>
  <dc:description>Generated from FRONTEND_ARCHITECTURE.vi.md</dc:description>
  <cp:lastModifiedBy/>
  <cp:revision>1</cp:revision>
  <dcterms:created xsi:type="dcterms:W3CDTF">2013-12-23T23:15:00Z</dcterms:created>
  <dcterms:modified xsi:type="dcterms:W3CDTF">2013-12-23T23:15:00Z</dcterms:modified>
  <cp:category/>
</cp:coreProperties>
</file>