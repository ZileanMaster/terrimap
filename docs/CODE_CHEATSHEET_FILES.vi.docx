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</w:pPr>
      <w:r>
        <w:rPr>
          <w:rFonts w:ascii="Calibri" w:hAnsi="Calibri" w:eastAsia="Calibri"/>
          <w:b/>
          <w:color w:val="2E74B5"/>
          <w:sz w:val="40"/>
        </w:rPr>
        <w:t>TerriMap — Cheat sheet file/module để học nhanh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Tài liệu này là bản **cầm tay chỉ việc**: file nào làm gì, nên nhìn ở đâu trước, và nếu bị hỏi thì trả lời ra sao.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1) Cách dùng cheat sheet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Học theo 3 vòng: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**Biết file nào làm gì**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**Biết file đó liên kết với file nào**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**Biết câu trả lời ngắn khi bị hỏi**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2) Danh sách file quan trọng nhất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`src/App.tsx`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**Vai trò:** Bộ điều phối trung tâm.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**Làm gì:**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kiểm tra auth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chọn project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chọn role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chọn tab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render đúng page/view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**Bị hỏi thì nói:**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“Đây là file orchestration của app. Nó quyết định ai vào đâu, project nào đang mở, và màn nào sẽ được render.”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`src/main.tsx`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**Vai trò:** Điểm khởi động.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**Làm gì:**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apply theme sớm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init telemetry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mount React root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**Bị hỏi thì nói:**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“Mình apply theme trước render để tránh flash sáng/tối sai, rồi init telemetry để bắt lỗi toàn cục.”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`src/store/authStore.ts`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**Vai trò:** Auth + project + membership + member management.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**Làm gì:**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đăng nhập / đăng xuất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load session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load projects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chọn project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tạo/xóa/sửa project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load members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mời member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update profile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**Bị hỏi thì nói:**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“Đây là store quản lý ngữ cảnh người dùng và dự án. Project được xem như phần của auth context vì toàn bộ dữ liệu phụ thuộc project hiện tại.”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`src/store/dataStore.ts`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**Vai trò:** State dữ liệu bản đồ.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**Làm gì:**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load zones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load assignments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load agents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load regions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giữ currentRegionId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save/delete region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**Bị hỏi thì nói:**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“Đây là kho dữ liệu nghiệp vụ của bản đồ. Nó là source of truth cho zones, assignments, agents và regions.”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`src/store/uiStore.ts`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**Vai trò:** State UI.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**Làm gì:**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theme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role view-as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highlight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map toggles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UI flags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**Bị hỏi thì nói:**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“UI state phải tách riêng để không làm bẩn auth/data và để admin có thể view-as các vai trò khác.”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`src/context/FacadeContext.tsx`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**Vai trò:** Cấp facade theo role.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**Làm gì:**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tạo service singleton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chọn facade theo role hiện tại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cung cấp hook dùng trong UI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**Bị hỏi thì nói:**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“Facade là lớp trung gian giữa UI và nghiệp vụ. Nhờ nó UI không cần biết chi tiết service thấp hơn.”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`facades/AdminFacade.ts`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**Vai trò:** Nghiệp vụ admin.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**Làm gì:**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chạy phân chia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tính ma trận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phát hiện island zones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import activity CSV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wrap kết quả thuật toán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**Bị hỏi thì nói:**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“AdminFacade gom các thao tác toàn quyền của admin, đặc biệt là chạy thuật toán và quản lý phân tích dữ liệu.”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`facades/CoordinatorFacade.ts`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**Vai trò:** Nghiệp vụ điều phối.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**Làm gì:**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xem team overview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gán zone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chạy phân chia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xem lịch sử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**Bị hỏi thì nói:**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“Điều phối có quyền vận hành nhưng không có toàn quyền quản trị như admin.”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`facades/SalesFacade.ts`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**Vai trò:** Sales read-only.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**Làm gì:**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chỉ đọc vùng của mình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xem dữ liệu liên quan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**Bị hỏi thì nói:**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“SalesFacade cố tình không có method nguy hiểm để đảm bảo sales không thực hiện nhầm thao tác quản trị.”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`facades/viewmodels.ts`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**Vai trò:** Kiểu dữ liệu thân thiện UI.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**Làm gì:**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chuyển type nội bộ thành type UI dùng được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giữ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AlgorithmResultVM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DistrictReport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ReportData</w:t>
      </w:r>
      <w:r>
        <w:rPr>
          <w:rFonts w:ascii="Calibri" w:hAnsi="Calibri" w:eastAsia="Calibri"/>
          <w:b w:val="0"/>
          <w:i w:val="0"/>
          <w:color w:val="000000"/>
          <w:sz w:val="22"/>
        </w:rPr>
        <w:t>, v.v.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**Bị hỏi thì nói:**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“ViewModel giúp UI dùng format ổn định và không phụ thuộc sâu vào type nội bộ của service.”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`src/services/db.ts`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**Vai trò:** CRUD chính với Supabase + local fallback.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**Làm gì:**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load/save zones, assignments, agents, regions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snapshot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project scoped localStorage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online/offline fallback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**Bị hỏi thì nói:**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“Đây là lớp dữ liệu quan trọng nhất. Nó vừa đọc/ghi backend, vừa có fallback local để app hoạt động cả khi offline.”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`src/services/districtReportsDb.ts`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**Vai trò:** Lưu báo cáo cụm.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**Làm gì:**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lưu báo cáo theo project/region/district/user/period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load báo cáo để tổng hợp trong dashboard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**Bị hỏi thì nói:**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“Đây là nơi lưu dữ liệu báo cáo do sales nhập, để admin và điều phối xem lại được theo tháng.”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`src/services/metricsDb.ts`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**Vai trò:** Lưu chỉ số tháng.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**Làm gì:**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lưu chỉ số theo zone và period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load chỉ số cho coordinator/admin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**Bị hỏi thì nói:**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“Đây là lớp riêng cho số liệu vận hành theo kỳ, tách biệt với báo cáo cụm nhập thủ công.”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`src/components/layout/DashboardLayout.tsx`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**Vai trò:** Khung chính của dashboard.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**Làm gì:**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sidebar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topbar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breadcrumb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đổi dự án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đổi theme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render tab con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**Bị hỏi thì nói:**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“Layout là nơi điều phối navigation và shell của app, không chỉ là vỏ giao diện.”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`src/components/layout/Sidebar.tsx`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**Vai trò:** Thanh điều hướng.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**Làm gì:**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menu theo role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highlight theo tab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zone/sales list cho admin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**Bị hỏi thì nói:**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“Sidebar được role-adaptive, nghĩa là mỗi vai trò thấy menu phù hợp.”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`src/components/layout/TopBar.tsx`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**Vai trò:** Thanh điều khiển trên cùng.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**Làm gì:**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theme toggle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đổi dự án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badge vai trò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logout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**Bị hỏi thì nói:**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“TopBar đặt các hành động global và thao tác đổi ngữ cảnh ở vị trí dễ thấy nhất.”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`src/components/map/TerritoryMap.tsx`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**Vai trò:** Bản đồ chính.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**Làm gì:**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render polygon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tô màu zone/district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highlight sales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zoom/fly-to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phản ứng với chọn vùng/cluster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**Bị hỏi thì nói:**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“Đây là component map trung tâm, kết nối dữ liệu địa lý với dữ liệu phân chia và dữ liệu nhân sự.”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`src/components/map/DrawingToolbar.tsx`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**Vai trò:** Toolbar vẽ vùng.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**Làm gì:**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Leaflet.Draw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create/edit vùng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validate overlap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**Bị hỏi thì nói:**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“Mình dùng Leaflet.Draw trực tiếp để ổn định hơn trong build ESM và tránh wrapper gây lỗi.”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`src/components/map/MatrixViewer.tsx`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**Vai trò:** Xem ma trận kề/khoảng cách.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**Làm gì:**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hiển thị adjacency matrix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hiển thị distance matrix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hỗ trợ admin kiểm tra cấu trúc mạng lưới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**Bị hỏi thì nói:**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“Đây là công cụ hỗ trợ kiểm tra liên thông và khoảng cách giữa các zone.”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`src/components/algorithm/AlgorithmComparator.tsx`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**Vai trò:** So sánh thuật toán phân chia.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**Làm gì:**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chọn thuật toán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chọn số cụm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chạy phân chia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hiện metrics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hiển thị overlay khi thuật toán đang chạy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**Bị hỏi thì nói:**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“Đây là màn để so sánh chất lượng greedy/local search/SA thay vì chỉ nhìn kết quả cuối.”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`src/components/algorithm/ResultMetrics.tsx`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**Vai trò:** Hiển thị metric kết quả.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**Làm gì:**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cân bằng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vi phạm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độ rộng cụm tối đa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khách hàng trung bình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thời gian chạy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**Bị hỏi thì nói:**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“Một phương án tốt phải nhìn đa tiêu chí chứ không chỉ một con số.”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`src/hooks/useSAWorker.ts`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**Vai trò:** Hook chạy SA trong worker.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**Làm gì:**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tạo worker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gửi dữ liệu sang worker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nhận kết quả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fallback nếu worker không khả dụng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**Bị hỏi thì nói:**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“Mình tách SA sang worker để tránh khóa main thread, nhưng logic thuật toán không đổi.”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`src/workers/sa-worker.ts`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**Vai trò:** Nơi chạy SA nặng.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**Làm gì:**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chạy thuật toán trong thread riêng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trả kết quả về UI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**Bị hỏi thì nói:**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“Worker chỉ thay đổi nơi thực thi, không thay đổi bản chất thuật toán.”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`src/pages/DashboardViews.tsx`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**Vai trò:** Bộ màn dashboard phụ.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**Làm gì:**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tổng quan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nhân sự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vận hành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báo cáo cụm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**Bị hỏi thì nói:**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“Đây là nơi gom các view dashboard liên quan, vì chúng chia sẻ khá nhiều logic và store.”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`src/pages/AdminPage.tsx`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**Vai trò:** Màn admin.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**Làm gì:**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bản đồ admin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gán vùng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phân chia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draw tools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snapshot/history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**Bị hỏi thì nói:**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“AdminPage là nơi admin thao tác đầy đủ với bản đồ và kết quả phân chia.”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`src/pages/CoordinatorPage.tsx`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**Vai trò:** Màn điều phối.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**Làm gì:**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xem tổng quan team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nhập metrics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gán zone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chạy phân chia theo quyền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**Bị hỏi thì nói:**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“CoordinatorPage phục vụ vận hành và gán lãnh thổ, nhưng vẫn có giới hạn quyền so với admin.”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`src/pages/SalesPage.tsx`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**Vai trò:** Màn sales.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**Làm gì:**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xem cụm của mình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nhập báo cáo doanh số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không xem dashboard tổng quan của admin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**Bị hỏi thì nói:**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“SalesPage được tối giản đúng vai trò để người dùng chỉ thao tác những gì họ cần.”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`src/components/reports/MyClusterReports.tsx`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**Vai trò:** Form nhập báo cáo cụm.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**Làm gì:**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customers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orders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revenue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note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theo tháng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**Bị hỏi thì nói:**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“Đây là phần sales nhập dữ liệu thực tế của mình, để admin/coordinator tổng hợp lại.”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`src/components/admin/MemberManager.tsx`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**Vai trò:** Quản lý thành viên dự án.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**Làm gì:**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load members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invite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đổi role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xóa member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**Bị hỏi thì nói:**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“Đây là công cụ quản trị nhân sự trong dự án, có guard để tránh xóa admin cuối cùng.”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`src/components/admin/RegionManager.tsx`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**Vai trò:** Quản lý vùng.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**Làm gì:**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tìm tỉnh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tạo vùng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xóa vùng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fly-to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**Bị hỏi thì nói:**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“Đây là công cụ để admin tạo và quản lý vùng làm việc trên bản đồ.”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`src/components/agent/AgentManager.tsx`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**Vai trò:** Quản lý agent.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**Làm gì:**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thêm/sửa agent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gán vùng hoạt động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capacity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**Bị hỏi thì nói:**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“Agent là thực thể nghiệp vụ cho phân công sales, không phải chỉ là user đăng nhập.”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`src/components/snapshot/SnapshotManager.tsx`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**Vai trò:** Lưu/tải snapshot bản đồ.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**Làm gì:**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save map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load snapshot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compare snapshots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realtime sync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**Bị hỏi thì nói:**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“Snapshot cho phép lưu trạng thái bản đồ để quay lại hoặc so sánh các phương án sau này.”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`src/components/snapshot/SnapshotCompare.tsx`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**Vai trò:** So sánh hai snapshot.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**Làm gì:**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diff zone/district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summary thay đổi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**Bị hỏi thì nói:**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“Màn này giúp nhìn rõ phương án nào thay đổi gì, thay vì chỉ nhìn bản đồ cuối.”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`src/test-setup.tsx`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**Vai trò:** Setup test môi trường browser.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**Làm gì:**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mock leaflet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mock matchMedia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mock ResizeObserver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**Bị hỏi thì nói:**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“Vì jsdom không hỗ trợ đủ browser API, mình mock để test UI map chạy được ổn định.”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`src/test-utils.tsx`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**Vai trò:** Helper cho test.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**Làm gì:**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mock i18n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mock store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Calibri"/>
          <w:b w:val="0"/>
          <w:i w:val="0"/>
          <w:color w:val="000000"/>
          <w:sz w:val="22"/>
        </w:rPr>
        <w:t>render wrapper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**Bị hỏi thì nói:**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“Đây là bộ tiện ích để test file UI mà không cần lặp lại boilerplate.”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3) File nào nên đọc trước?</w:t>
      </w:r>
    </w:p>
    <w:p>
      <w:pPr>
        <w:spacing w:before="0" w:after="120" w:line="300" w:lineRule="auto"/>
        <w:ind w:left="0" w:right="0"/>
      </w:pPr>
      <w:r>
        <w:rPr>
          <w:rFonts w:ascii="Calibri" w:hAnsi="Calibri" w:eastAsia="Calibri"/>
          <w:b w:val="0"/>
          <w:i w:val="0"/>
          <w:color w:val="000000"/>
          <w:sz w:val="22"/>
        </w:rPr>
        <w:t>Theo thứ tự học nhanh: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onsolas" w:hAnsi="Consolas" w:eastAsia="Consolas"/>
          <w:b w:val="0"/>
          <w:i w:val="0"/>
          <w:color w:val="000000"/>
          <w:sz w:val="20"/>
        </w:rPr>
        <w:t>src/App.tsx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onsolas" w:hAnsi="Consolas" w:eastAsia="Consolas"/>
          <w:b w:val="0"/>
          <w:i w:val="0"/>
          <w:color w:val="000000"/>
          <w:sz w:val="20"/>
        </w:rPr>
        <w:t>src/store/authStore.ts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onsolas" w:hAnsi="Consolas" w:eastAsia="Consolas"/>
          <w:b w:val="0"/>
          <w:i w:val="0"/>
          <w:color w:val="000000"/>
          <w:sz w:val="20"/>
        </w:rPr>
        <w:t>src/store/dataStore.ts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onsolas" w:hAnsi="Consolas" w:eastAsia="Consolas"/>
          <w:b w:val="0"/>
          <w:i w:val="0"/>
          <w:color w:val="000000"/>
          <w:sz w:val="20"/>
        </w:rPr>
        <w:t>src/components/layout/DashboardLayout.tsx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onsolas" w:hAnsi="Consolas" w:eastAsia="Consolas"/>
          <w:b w:val="0"/>
          <w:i w:val="0"/>
          <w:color w:val="000000"/>
          <w:sz w:val="20"/>
        </w:rPr>
        <w:t>src/pages/DashboardViews.tsx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onsolas" w:hAnsi="Consolas" w:eastAsia="Consolas"/>
          <w:b w:val="0"/>
          <w:i w:val="0"/>
          <w:color w:val="000000"/>
          <w:sz w:val="20"/>
        </w:rPr>
        <w:t>src/components/map/TerritoryMap.tsx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onsolas" w:hAnsi="Consolas" w:eastAsia="Consolas"/>
          <w:b w:val="0"/>
          <w:i w:val="0"/>
          <w:color w:val="000000"/>
          <w:sz w:val="20"/>
        </w:rPr>
        <w:t>src/components/algorithm/AlgorithmComparator.tsx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onsolas" w:hAnsi="Consolas" w:eastAsia="Consolas"/>
          <w:b w:val="0"/>
          <w:i w:val="0"/>
          <w:color w:val="000000"/>
          <w:sz w:val="20"/>
        </w:rPr>
        <w:t>src/components/reports/MyClusterReports.tsx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4) Một số câu trả lời ngắn để thuộc lòng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Vì sao tách nhiều store?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“Vì mỗi nhóm state có vòng đời khác nhau và cần tách rõ để dễ bảo trì.”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Vì sao có facade?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“Để UI không đụng trực tiếp vào logic thấp và quyền được quản lý theo vai trò.”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Vì sao SA chạy worker?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“Để tránh khóa UI nhưng vẫn giữ nguyên thuật toán lõi.”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Vì sao có project scope?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“Để dữ liệu tách biệt theo dự án, không lẫn giữa các khách hàng/dự án khác nhau.”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Vì sao sales không xem overview?</w:t>
      </w:r>
    </w:p>
    <w:p>
      <w:pPr>
        <w:spacing w:before="40" w:after="120" w:line="300" w:lineRule="auto"/>
        <w:ind w:left="360" w:right="288"/>
      </w:pPr>
      <w:r>
        <w:rPr>
          <w:rFonts w:ascii="Calibri" w:hAnsi="Calibri" w:eastAsia="Calibri"/>
          <w:b w:val="0"/>
          <w:i/>
          <w:color w:val="555555"/>
          <w:sz w:val="22"/>
        </w:rPr>
        <w:t>“Vì overview là dashboard quản trị; sales chỉ cần màn nhập báo cáo và phần việc của mình.”</w:t>
      </w:r>
    </w:p>
    <w:p>
      <w:pPr>
        <w:spacing w:before="120" w:after="160"/>
        <w:pBdr>
          <w:bottom w:val="single" w:sz="8" w:space="1" w:color="D9E1EA"/>
        </w:pBdr>
      </w:pP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5) Ghi nhớ 5 file “đinh” nhất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/>
          <w:b w:val="0"/>
          <w:i w:val="0"/>
          <w:color w:val="000000"/>
          <w:sz w:val="20"/>
        </w:rPr>
        <w:t>src/App.tsx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→ điều phối toàn app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/>
          <w:b w:val="0"/>
          <w:i w:val="0"/>
          <w:color w:val="000000"/>
          <w:sz w:val="20"/>
        </w:rPr>
        <w:t>src/store/authStore.ts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→ auth/project/member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/>
          <w:b w:val="0"/>
          <w:i w:val="0"/>
          <w:color w:val="000000"/>
          <w:sz w:val="20"/>
        </w:rPr>
        <w:t>src/store/dataStore.ts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→ zones/assignments/regions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/>
          <w:b w:val="0"/>
          <w:i w:val="0"/>
          <w:color w:val="000000"/>
          <w:sz w:val="20"/>
        </w:rPr>
        <w:t>src/components/algorithm/AlgorithmComparator.tsx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→ chạy và so sánh thuật toán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Consolas"/>
          <w:b w:val="0"/>
          <w:i w:val="0"/>
          <w:color w:val="000000"/>
          <w:sz w:val="20"/>
        </w:rPr>
        <w:t>src/components/map/TerritoryMap.tsx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→ bản đồ trung tâm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TerriMap — Cheat sheet file/module để học nhanh</dc:title>
  <dc:subject>TerriMap code study guide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