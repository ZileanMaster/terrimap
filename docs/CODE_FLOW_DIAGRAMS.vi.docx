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Calibri" w:hAnsi="Calibri" w:eastAsia="Calibri"/>
          <w:b/>
          <w:color w:val="2E74B5"/>
          <w:sz w:val="40"/>
        </w:rPr>
        <w:t>TerriMap — Sơ đồ luồng code và kiến trúc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Tài liệu này mô tả **TerriMap chạy như thế nào trong code**, từ lúc app mở lên cho đến khi người dùng thao tác với bản đồ, nhân sự, báo cáo và thuật toán phân chia.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1) Mục tiêu của tài liệu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Sau khi đọc tài liệu này, bạn nên trả lời được: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app bắt đầu từ file nào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state đi qua đâu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role được xác định thế nào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tab nào render component nào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thuật toán chạy ở đâu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dữ liệu lưu ở đâu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2) Sơ đồ tổng quan cấp cao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A["main.tsx"] --&gt; B["App.tsx"]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C{"Online hay offline?"}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--&gt;|Offline| D["OfflineApp()"]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--&gt;|Online| E["Auth flow"]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E --&gt; F{"Đã login?"}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--&gt;|No| G["LoginPage"]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--&gt;|Yes| H{"Đã chọn project?"}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H --&gt;|No| I["ProjectSelectPage"]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H --&gt;|Yes| J["DashboardLayout"]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J --&gt; K{"Tab hiện tại"}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L["OverviewView"]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M["RegionSelector / AdminPage / CoordinatorPage / SalesPage"]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N["UsersView"]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O["OperationsView"]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P["AlgorithmComparator"]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K --&gt; Q["SettingsView"]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Giải thích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main.tsx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là nơi áp theme, init telemetry và mount React root.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App.tsx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là bộ điều phối trung tâm.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DashboardLayout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quyết định tab đang active.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Mỗi tab render ra một view hoặc page tương ứng.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3) Luồng khởi động app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sequenceDiagram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Browser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Main as main.tsx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App as App.tsx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Auth as authStore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Data as dataStore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UI as uiStore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Browser-&gt;&gt;Main: Mở trang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Main-&gt;&gt;Main: Apply theme sớm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Main-&gt;&gt;App: Render root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App-&gt;&gt;Auth: initialize()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Auth--&gt;&gt;App: session/user/project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App-&gt;&gt;Data: init(currentProjectId)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App-&gt;&gt;UI: sync role/view-as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Ý nghĩa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Theme được áp trước để tránh flash sáng/tối sai.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initialize()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kiểm tra session.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Nếu có project thì dữ liệu project mới được load.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Role hiển thị được đồng bộ vào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uiStore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4) Flow đăng nhập và chọn dự án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A["App.tsx"] --&gt; B{"authLoading?"}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--&gt;|Yes| C["Splash screen"]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--&gt;|No| D{"authUser/authSession có không?"}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--&gt;|No| E["LoginPage"]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--&gt;|Yes| F{"currentProjectId có không?"}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--&gt;|No| G["ProjectSelectPage"]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--&gt;|Yes| H["DashboardLayout"]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Điểm cần nhớ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Người dùng **không vào dashboard trực tiếp** nếu chưa có project.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Project là ngữ cảnh làm việc quan trọng, nên luôn là bước trung gian.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5) Luồng dashboard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A["DashboardLayout"] --&gt; B{"activeTab"}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C["overview"]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D["regions"]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E["users"]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F["ops"]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G["assignments"]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H["algorithms"]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I["settings"]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Ghi nhớ nhanh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overview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bức tranh tổng quan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regions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quản lý vùng/bản đồ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users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nhân sự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ops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vận hành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assignments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phân chia lãnh thổ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algorithms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so sánh thuật toán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settings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cài đặt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6) Luồng role và tab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6.1 Role đến từ đâu?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Trong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App.tsx</w:t>
      </w:r>
      <w:r>
        <w:rPr>
          <w:rFonts w:ascii="Calibri" w:hAnsi="Calibri" w:eastAsia="Calibri"/>
          <w:b w:val="0"/>
          <w:i w:val="0"/>
          <w:color w:val="000000"/>
          <w:sz w:val="22"/>
        </w:rPr>
        <w:t>, role cuối cùng được tính từ: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membership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của project hiện tại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view-as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nếu user là admin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owner project nếu chưa có membership rõ ràng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6.2 Vì sao có `effectiveRole`?</w:t>
      </w:r>
    </w:p>
    <w:p>
      <w:pPr>
        <w:spacing w:before="0" w:after="120" w:line="300" w:lineRule="auto"/>
        <w:ind w:left="0" w:right="0"/>
      </w:pPr>
      <w:r>
        <w:rPr>
          <w:rFonts w:ascii="Consolas" w:hAnsi="Consolas" w:eastAsia="Consolas"/>
          <w:b w:val="0"/>
          <w:i w:val="0"/>
          <w:color w:val="000000"/>
          <w:sz w:val="20"/>
        </w:rPr>
        <w:t>effectiveRole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là role thực sự để render view.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Ví dụ: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 có thể xem như coordinator/sales nếu bật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view-as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sales không thể tự biến thành admin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6.3 Khi nào `currentRegionId` được set?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Nếu membership có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region_id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và role không phải admin: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app tự chọn region đó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giúp sales/coordinator vào đúng ngữ cảnh ngay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7) Luồng dữ liệu bản đồ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A["dataStore.init(projectId)"] --&gt; B["loadZones"]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 --&gt; C["loadAssignments"]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 --&gt; D["loadAgents"]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 --&gt; E["loadRegions"]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F["zones trong store"]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G["assignments trong store"]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H["agents trong store"]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E --&gt; I["regions trong store"]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 J["TerritoryMap"]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G --&gt; J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H --&gt; K["Sidebar / Sales view"]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I --&gt; L["RegionSelector / RegionManager"]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Ý nghĩa</w:t>
      </w:r>
    </w:p>
    <w:p>
      <w:pPr>
        <w:spacing w:before="0" w:after="120" w:line="300" w:lineRule="auto"/>
        <w:ind w:left="0" w:right="0"/>
      </w:pPr>
      <w:r>
        <w:rPr>
          <w:rFonts w:ascii="Consolas" w:hAnsi="Consolas" w:eastAsia="Consolas"/>
          <w:b w:val="0"/>
          <w:i w:val="0"/>
          <w:color w:val="000000"/>
          <w:sz w:val="20"/>
        </w:rPr>
        <w:t>dataStore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là nơi nạp dữ liệu đầu vào cho toàn bộ UI bản đồ.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8) Luồng quản lý vùng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A["RegionSelector / RegionManager"] --&gt; B["Chọn vùng"]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C["setCurrentRegion(regionId)"]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D["AdminPage / CoordinatorPage / SalesPage"]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E["TerritoryMap hiển thị vùng đang chọn"]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Điểm quan trọng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currentRegionId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là cờ điều hướng cho các màn liên quan bản đồ.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Nếu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null</w:t>
      </w:r>
      <w:r>
        <w:rPr>
          <w:rFonts w:ascii="Calibri" w:hAnsi="Calibri" w:eastAsia="Calibri"/>
          <w:b w:val="0"/>
          <w:i w:val="0"/>
          <w:color w:val="000000"/>
          <w:sz w:val="22"/>
        </w:rPr>
        <w:t>, app thường yêu cầu chọn vùng trước.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9) Luồng quản lý thành viên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A["MemberManager"] --&gt; B["loadMembers()"]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C["project_members"]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D["profiles"]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E["Danh sách thành viên hiển thị"]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E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E --&gt; F["inviteMember / updateMemberRole / removeMember"]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Ý nghĩa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Màn nhân sự không chỉ đọc một bảng duy nhất mà ghép dữ liệu từ: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membership trong project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hồ sơ cá nhân trong profiles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10) Luồng báo cáo doanh số / cụm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A["SalesReportView / MyClusterReports"] --&gt; B["Nhập customers / orders / revenue / note"]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C["saveDistrictReport"]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D["district_reports"]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E["localStorage fallback / optimistic UI"]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F["DashboardViews / OperationsView"]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Giải thích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Sales nhập dữ liệu.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Dữ liệu lưu theo project/region/district/user/period.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Admin và điều phối đọc lại để tổng hợp trong tổng quan và vận hành.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11) Luồng thuật toán phân chia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A["AlgorithmComparator"] --&gt; B["Chọn region"]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C["Chọn thuật toán"]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D["Chọn số cụm"]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E["Tạo input zones + constraints"]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E --&gt; F["Greedy / Local Search / SA"]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 --&gt; G["Tính cost + metrics"]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G --&gt; H["ResultMetrics"]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G --&gt; I["Overlay đang chạy"]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G --&gt; J["Áp dụng kết quả"]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Điểm đáng nhớ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Greedy: tạo lời giải ban đầu.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Local Search: tinh chỉnh.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SA: tối ưu sâu hơn, chấp nhận chạy lâu hơn để có chất lượng cao hơn.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12) Luồng SA worker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sequenceDiagram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UI as AlgorithmComparator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Hook as useSAWorker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Worker as sa-worker.ts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participant Facade as AdminFacade/CoordinatorFacade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UI-&gt;&gt;Hook: runSA(...)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Hook-&gt;&gt;Worker: postMessage(zones, m, opts)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Worker--&gt;&gt;Hook: assignments[]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Hook--&gt;&gt;UI: raw results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UI-&gt;&gt;Facade: wrapAssignmentsAsResult(...)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Facade--&gt;&gt;UI: AlgorithmResultVM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Ý nghĩa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Worker chỉ đổi nơi chạy, không đổi logic lõi.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UI nhận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AlgorithmResultVM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đã chuẩn hóa để hiển thị.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13) Luồng lưu map / snapshot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A["SnapshotManager"] --&gt; B["Người dùng bấm Lưu map"]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C["prompt tên snapshot"]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D["saveSnapshot(...)"]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E["localStorage scoped theo project"]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F["Supabase snapshots table"]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 G["realtime/polling refresh danh sách"]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G --&gt; H["Dropdown snapshot cập nhật"]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Điểm cần nhớ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Snapshot lưu theo project.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UI dùng optimistic state để không chờ lâu.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Sau khi lưu, dropdown snapshot phải cập nhật ngay.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14) Luồng UI/UX tối ưu trải nghiệm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TD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A["Người dùng thao tác"] --&gt; B["UI cập nhật local trước"]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B --&gt; C["Sync backend nền sau"]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C --&gt; D{"Có lỗi mạng?"}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--&gt;|Không| E["Đồng bộ hoàn tất"]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D --&gt;|Có| F["Cảnh báo / fallback / retry"]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Tại sao làm vậy?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Người dùng thấy phản hồi ngay.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Tránh cảm giác “bấm mà không thấy gì”.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Các tác vụ dài không khóa toàn màn hình.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15) Dòng chảy giữa các file quan trọng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15.1 `main.tsx`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set theme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init telemetry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mount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App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15.2 `App.tsx`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auth/project/role/tab orchestration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15.3 `authStore.ts`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user, session, project, membership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15.4 `dataStore.ts`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zones, assignments, agents, regions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15.5 `facades/*`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quyền theo vai trò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15.6 `services/db.ts`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load/save/search/snapshot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15.7 `components/map/*`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bản đồ, vùng, draw, matrix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15.8 `components/algorithm/*`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so sánh thuật toán, metrics, SA worker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15.9 `components/layout/*`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shell, nav, topbar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16) Các nhánh dữ liệu quan trọng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A. Auth branch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login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session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project selection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membership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B. Data branch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zones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assignments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agents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regions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C. Algorithm branch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input zones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constraints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result assignments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metrics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D. Reporting branch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district reports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monthly metrics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snapshots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17) Câu hỏi hội đồng thường gắn với sơ đồ này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“Tại sao phải có nhiều store?”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Vì state khác domain, vòng đời khác nhau.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“Tại sao không gọi API trực tiếp từ component?”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Vì cần layer rõ ràng để quản trị quyền và tái sử dụng logic.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“Tại sao SA cần worker?”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Vì nặng và dễ làm đơ UI.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“Tại sao có project scope?”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Vì dữ liệu phải cách ly theo dự án.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“Tại sao snapshot lại đọc realtime/polling?”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Vì nhiều admin/coordinator cùng làm việc cần đồng bộ ngay.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18) Sơ đồ tóm tắt một dòng</w:t>
      </w:r>
    </w:p>
    <w:p>
      <w:pPr>
        <w:spacing w:before="80" w:after="160" w:line="240" w:lineRule="auto"/>
        <w:ind w:left="216" w:right="216"/>
        <w:shd w:fill="F3F5F7" w:val="clear" w:color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flowchart LR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Auth["Auth"] --&gt; Project["Project"]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Project --&gt; Role["Role"]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Role --&gt; Tab["Tab"]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Tab --&gt; UI["UI Component"]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UI --&gt; Store["Store"]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Store --&gt; Service["Service/Facade"]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Service --&gt; DB["Supabase / localStorage"]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UI --&gt; Worker["Web Worker"]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19) Câu chốt để ghi nhớ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“TerriMap là một app điều phối theo luồng: auth → project → role → tab → store → service/facade → database/worker. Code được tách lớp để vừa dễ bảo trì, vừa đảm bảo UI không bị đơ khi xử lý dữ liệu và thuật toán nặng.”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TerriMap — Sơ đồ luồng code và kiến trúc</dc:title>
  <dc:subject>TerriMap code study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